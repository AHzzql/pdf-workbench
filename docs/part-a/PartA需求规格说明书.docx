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308F4" w14:textId="77777777" w:rsidR="005F7714" w:rsidRDefault="005F7714">
      <w:pPr>
        <w:spacing w:before="1300"/>
      </w:pPr>
    </w:p>
    <w:p w14:paraId="1FEB6AE9" w14:textId="77777777" w:rsidR="005F7714" w:rsidRDefault="00370B4E">
      <w:pPr>
        <w:pStyle w:val="aa"/>
      </w:pPr>
      <w:r>
        <w:t xml:space="preserve">PDF </w:t>
      </w:r>
      <w:r>
        <w:t>文档处理系统</w:t>
      </w:r>
    </w:p>
    <w:p w14:paraId="25712046" w14:textId="77777777" w:rsidR="005F7714" w:rsidRDefault="00370B4E">
      <w:pPr>
        <w:ind w:firstLine="0"/>
        <w:jc w:val="center"/>
      </w:pPr>
      <w:r>
        <w:rPr>
          <w:rFonts w:eastAsia="黑体"/>
          <w:sz w:val="36"/>
        </w:rPr>
        <w:t xml:space="preserve">Part A </w:t>
      </w:r>
      <w:r>
        <w:rPr>
          <w:rFonts w:eastAsia="黑体"/>
          <w:sz w:val="36"/>
        </w:rPr>
        <w:t>需求规格说明书</w:t>
      </w:r>
    </w:p>
    <w:p w14:paraId="7FEFD6AC" w14:textId="77777777" w:rsidR="005F7714" w:rsidRDefault="00370B4E">
      <w:pPr>
        <w:spacing w:before="280"/>
        <w:ind w:firstLine="0"/>
        <w:jc w:val="center"/>
      </w:pPr>
      <w:r>
        <w:t>版本</w:t>
      </w:r>
      <w:r>
        <w:t xml:space="preserve"> 1.0</w:t>
      </w:r>
    </w:p>
    <w:p w14:paraId="2F0B7BFF" w14:textId="77777777" w:rsidR="005F7714" w:rsidRDefault="00370B4E">
      <w:pPr>
        <w:spacing w:before="280"/>
        <w:ind w:firstLine="0"/>
        <w:jc w:val="center"/>
      </w:pPr>
      <w:r>
        <w:t xml:space="preserve">2026 </w:t>
      </w:r>
      <w:r>
        <w:t>年</w:t>
      </w:r>
      <w:r>
        <w:t xml:space="preserve"> 10 </w:t>
      </w:r>
      <w:r>
        <w:t>月</w:t>
      </w:r>
      <w:r>
        <w:t xml:space="preserve"> 20 </w:t>
      </w:r>
      <w:r>
        <w:t>日</w:t>
      </w:r>
    </w:p>
    <w:p w14:paraId="66A0B4AF" w14:textId="77777777" w:rsidR="005F7714" w:rsidRDefault="00370B4E">
      <w:pPr>
        <w:spacing w:before="1200"/>
      </w:pPr>
      <w:r>
        <w:t>本规格定义</w:t>
      </w:r>
      <w:r>
        <w:t xml:space="preserve"> PDF </w:t>
      </w:r>
      <w:r>
        <w:t>文件选择、内容提取、文档信息、安全处理及水印功能，并建立需求、数据流、界面导航、接口与验收条件之间的对应关系。系统采用</w:t>
      </w:r>
      <w:r>
        <w:t xml:space="preserve"> Web </w:t>
      </w:r>
      <w:r>
        <w:t>工作台，应用在</w:t>
      </w:r>
      <w:r>
        <w:t xml:space="preserve"> Windows </w:t>
      </w:r>
      <w:r>
        <w:t>原生运行，数据库与私有对象存储由</w:t>
      </w:r>
      <w:r>
        <w:t xml:space="preserve"> Docker </w:t>
      </w:r>
      <w:r>
        <w:t>承载。</w:t>
      </w:r>
    </w:p>
    <w:p w14:paraId="3E408F9E" w14:textId="77777777" w:rsidR="005F7714" w:rsidRDefault="00370B4E">
      <w:r>
        <w:br w:type="page"/>
      </w:r>
    </w:p>
    <w:p w14:paraId="4DD26568" w14:textId="77777777" w:rsidR="005F7714" w:rsidRDefault="00370B4E">
      <w:pPr>
        <w:ind w:firstLine="0"/>
        <w:jc w:val="center"/>
      </w:pPr>
      <w:r>
        <w:rPr>
          <w:rFonts w:eastAsia="黑体"/>
          <w:b/>
          <w:sz w:val="36"/>
        </w:rPr>
        <w:lastRenderedPageBreak/>
        <w:t>目录</w:t>
      </w:r>
    </w:p>
    <w:p w14:paraId="778F26A5" w14:textId="6DC0DAF5" w:rsidR="0098431A" w:rsidRPr="0098431A" w:rsidRDefault="00370B4E" w:rsidP="0098431A">
      <w:pPr>
        <w:pStyle w:val="TOC1"/>
        <w:tabs>
          <w:tab w:val="right" w:leader="dot" w:pos="8778"/>
        </w:tabs>
        <w:spacing w:after="0" w:line="400" w:lineRule="exact"/>
        <w:rPr>
          <w:rFonts w:asciiTheme="minorHAnsi" w:eastAsiaTheme="minorEastAsia" w:hAnsiTheme="minorHAnsi" w:cstheme="minorBidi"/>
          <w:noProof/>
          <w:kern w:val="2"/>
          <w:szCs w:val="24"/>
          <w:lang w:eastAsia="zh-CN"/>
          <w14:ligatures w14:val="standardContextual"/>
        </w:rPr>
      </w:pPr>
      <w:r w:rsidRPr="0098431A">
        <w:fldChar w:fldCharType="begin"/>
      </w:r>
      <w:r w:rsidRPr="0098431A">
        <w:instrText xml:space="preserve"> TOC \o "1-2" \h \z \u </w:instrText>
      </w:r>
      <w:r w:rsidRPr="0098431A">
        <w:fldChar w:fldCharType="separate"/>
      </w:r>
      <w:hyperlink w:anchor="_Toc243418502" w:history="1">
        <w:r w:rsidR="0098431A" w:rsidRPr="0098431A">
          <w:rPr>
            <w:rStyle w:val="aff9"/>
            <w:noProof/>
          </w:rPr>
          <w:t xml:space="preserve">1 </w:t>
        </w:r>
        <w:r w:rsidR="0098431A" w:rsidRPr="0098431A">
          <w:rPr>
            <w:rStyle w:val="aff9"/>
            <w:noProof/>
          </w:rPr>
          <w:t>项目概述</w:t>
        </w:r>
        <w:r w:rsidR="0098431A" w:rsidRPr="0098431A">
          <w:rPr>
            <w:noProof/>
            <w:webHidden/>
          </w:rPr>
          <w:tab/>
        </w:r>
        <w:r w:rsidR="0098431A" w:rsidRPr="0098431A">
          <w:rPr>
            <w:noProof/>
            <w:webHidden/>
          </w:rPr>
          <w:fldChar w:fldCharType="begin"/>
        </w:r>
        <w:r w:rsidR="0098431A" w:rsidRPr="0098431A">
          <w:rPr>
            <w:noProof/>
            <w:webHidden/>
          </w:rPr>
          <w:instrText xml:space="preserve"> PAGEREF _Toc243418502 \h </w:instrText>
        </w:r>
        <w:r w:rsidR="0098431A" w:rsidRPr="0098431A">
          <w:rPr>
            <w:noProof/>
            <w:webHidden/>
          </w:rPr>
        </w:r>
        <w:r w:rsidR="0098431A" w:rsidRPr="0098431A">
          <w:rPr>
            <w:noProof/>
            <w:webHidden/>
          </w:rPr>
          <w:fldChar w:fldCharType="separate"/>
        </w:r>
        <w:r w:rsidR="0098431A">
          <w:rPr>
            <w:noProof/>
            <w:webHidden/>
          </w:rPr>
          <w:t>4</w:t>
        </w:r>
        <w:r w:rsidR="0098431A" w:rsidRPr="0098431A">
          <w:rPr>
            <w:noProof/>
            <w:webHidden/>
          </w:rPr>
          <w:fldChar w:fldCharType="end"/>
        </w:r>
      </w:hyperlink>
    </w:p>
    <w:p w14:paraId="49CA7A82" w14:textId="0C97F6E0"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03" w:history="1">
        <w:r w:rsidRPr="0098431A">
          <w:rPr>
            <w:rStyle w:val="aff9"/>
            <w:noProof/>
          </w:rPr>
          <w:t xml:space="preserve">1.1 </w:t>
        </w:r>
        <w:r w:rsidRPr="0098431A">
          <w:rPr>
            <w:rStyle w:val="aff9"/>
            <w:noProof/>
          </w:rPr>
          <w:t>业务问题与目标</w:t>
        </w:r>
        <w:r w:rsidRPr="0098431A">
          <w:rPr>
            <w:noProof/>
            <w:webHidden/>
          </w:rPr>
          <w:tab/>
        </w:r>
        <w:r w:rsidRPr="0098431A">
          <w:rPr>
            <w:noProof/>
            <w:webHidden/>
          </w:rPr>
          <w:fldChar w:fldCharType="begin"/>
        </w:r>
        <w:r w:rsidRPr="0098431A">
          <w:rPr>
            <w:noProof/>
            <w:webHidden/>
          </w:rPr>
          <w:instrText xml:space="preserve"> PAGEREF _Toc243418503 \h </w:instrText>
        </w:r>
        <w:r w:rsidRPr="0098431A">
          <w:rPr>
            <w:noProof/>
            <w:webHidden/>
          </w:rPr>
        </w:r>
        <w:r w:rsidRPr="0098431A">
          <w:rPr>
            <w:noProof/>
            <w:webHidden/>
          </w:rPr>
          <w:fldChar w:fldCharType="separate"/>
        </w:r>
        <w:r>
          <w:rPr>
            <w:noProof/>
            <w:webHidden/>
          </w:rPr>
          <w:t>4</w:t>
        </w:r>
        <w:r w:rsidRPr="0098431A">
          <w:rPr>
            <w:noProof/>
            <w:webHidden/>
          </w:rPr>
          <w:fldChar w:fldCharType="end"/>
        </w:r>
      </w:hyperlink>
    </w:p>
    <w:p w14:paraId="77CA9CB9" w14:textId="76E87807"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04" w:history="1">
        <w:r w:rsidRPr="0098431A">
          <w:rPr>
            <w:rStyle w:val="aff9"/>
            <w:noProof/>
          </w:rPr>
          <w:t xml:space="preserve">1.2 </w:t>
        </w:r>
        <w:r w:rsidRPr="0098431A">
          <w:rPr>
            <w:rStyle w:val="aff9"/>
            <w:noProof/>
          </w:rPr>
          <w:t>系统边界</w:t>
        </w:r>
        <w:r w:rsidRPr="0098431A">
          <w:rPr>
            <w:noProof/>
            <w:webHidden/>
          </w:rPr>
          <w:tab/>
        </w:r>
        <w:r w:rsidRPr="0098431A">
          <w:rPr>
            <w:noProof/>
            <w:webHidden/>
          </w:rPr>
          <w:fldChar w:fldCharType="begin"/>
        </w:r>
        <w:r w:rsidRPr="0098431A">
          <w:rPr>
            <w:noProof/>
            <w:webHidden/>
          </w:rPr>
          <w:instrText xml:space="preserve"> PAGEREF _Toc243418504 \h </w:instrText>
        </w:r>
        <w:r w:rsidRPr="0098431A">
          <w:rPr>
            <w:noProof/>
            <w:webHidden/>
          </w:rPr>
        </w:r>
        <w:r w:rsidRPr="0098431A">
          <w:rPr>
            <w:noProof/>
            <w:webHidden/>
          </w:rPr>
          <w:fldChar w:fldCharType="separate"/>
        </w:r>
        <w:r>
          <w:rPr>
            <w:noProof/>
            <w:webHidden/>
          </w:rPr>
          <w:t>4</w:t>
        </w:r>
        <w:r w:rsidRPr="0098431A">
          <w:rPr>
            <w:noProof/>
            <w:webHidden/>
          </w:rPr>
          <w:fldChar w:fldCharType="end"/>
        </w:r>
      </w:hyperlink>
    </w:p>
    <w:p w14:paraId="32EB5AB2" w14:textId="09E7E809"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05" w:history="1">
        <w:r w:rsidRPr="0098431A">
          <w:rPr>
            <w:rStyle w:val="aff9"/>
            <w:noProof/>
          </w:rPr>
          <w:t xml:space="preserve">1.3 </w:t>
        </w:r>
        <w:r w:rsidRPr="0098431A">
          <w:rPr>
            <w:rStyle w:val="aff9"/>
            <w:noProof/>
          </w:rPr>
          <w:t>术语与编号</w:t>
        </w:r>
        <w:r w:rsidRPr="0098431A">
          <w:rPr>
            <w:noProof/>
            <w:webHidden/>
          </w:rPr>
          <w:tab/>
        </w:r>
        <w:r w:rsidRPr="0098431A">
          <w:rPr>
            <w:noProof/>
            <w:webHidden/>
          </w:rPr>
          <w:fldChar w:fldCharType="begin"/>
        </w:r>
        <w:r w:rsidRPr="0098431A">
          <w:rPr>
            <w:noProof/>
            <w:webHidden/>
          </w:rPr>
          <w:instrText xml:space="preserve"> PAGEREF _Toc243418505 \h </w:instrText>
        </w:r>
        <w:r w:rsidRPr="0098431A">
          <w:rPr>
            <w:noProof/>
            <w:webHidden/>
          </w:rPr>
        </w:r>
        <w:r w:rsidRPr="0098431A">
          <w:rPr>
            <w:noProof/>
            <w:webHidden/>
          </w:rPr>
          <w:fldChar w:fldCharType="separate"/>
        </w:r>
        <w:r>
          <w:rPr>
            <w:noProof/>
            <w:webHidden/>
          </w:rPr>
          <w:t>4</w:t>
        </w:r>
        <w:r w:rsidRPr="0098431A">
          <w:rPr>
            <w:noProof/>
            <w:webHidden/>
          </w:rPr>
          <w:fldChar w:fldCharType="end"/>
        </w:r>
      </w:hyperlink>
    </w:p>
    <w:p w14:paraId="0A033150" w14:textId="1D0C76AB" w:rsidR="0098431A" w:rsidRPr="0098431A" w:rsidRDefault="0098431A" w:rsidP="0098431A">
      <w:pPr>
        <w:pStyle w:val="TOC1"/>
        <w:tabs>
          <w:tab w:val="right" w:leader="dot" w:pos="8778"/>
        </w:tabs>
        <w:spacing w:after="0" w:line="400" w:lineRule="exact"/>
        <w:rPr>
          <w:rFonts w:asciiTheme="minorHAnsi" w:eastAsiaTheme="minorEastAsia" w:hAnsiTheme="minorHAnsi" w:cstheme="minorBidi"/>
          <w:noProof/>
          <w:kern w:val="2"/>
          <w:szCs w:val="24"/>
          <w:lang w:eastAsia="zh-CN"/>
          <w14:ligatures w14:val="standardContextual"/>
        </w:rPr>
      </w:pPr>
      <w:hyperlink w:anchor="_Toc243418506" w:history="1">
        <w:r w:rsidRPr="0098431A">
          <w:rPr>
            <w:rStyle w:val="aff9"/>
            <w:noProof/>
          </w:rPr>
          <w:t xml:space="preserve">2 </w:t>
        </w:r>
        <w:r w:rsidRPr="0098431A">
          <w:rPr>
            <w:rStyle w:val="aff9"/>
            <w:noProof/>
          </w:rPr>
          <w:t>需求获取与业务约束</w:t>
        </w:r>
        <w:r w:rsidRPr="0098431A">
          <w:rPr>
            <w:noProof/>
            <w:webHidden/>
          </w:rPr>
          <w:tab/>
        </w:r>
        <w:r w:rsidRPr="0098431A">
          <w:rPr>
            <w:noProof/>
            <w:webHidden/>
          </w:rPr>
          <w:fldChar w:fldCharType="begin"/>
        </w:r>
        <w:r w:rsidRPr="0098431A">
          <w:rPr>
            <w:noProof/>
            <w:webHidden/>
          </w:rPr>
          <w:instrText xml:space="preserve"> PAGEREF _Toc243418506 \h </w:instrText>
        </w:r>
        <w:r w:rsidRPr="0098431A">
          <w:rPr>
            <w:noProof/>
            <w:webHidden/>
          </w:rPr>
        </w:r>
        <w:r w:rsidRPr="0098431A">
          <w:rPr>
            <w:noProof/>
            <w:webHidden/>
          </w:rPr>
          <w:fldChar w:fldCharType="separate"/>
        </w:r>
        <w:r>
          <w:rPr>
            <w:noProof/>
            <w:webHidden/>
          </w:rPr>
          <w:t>5</w:t>
        </w:r>
        <w:r w:rsidRPr="0098431A">
          <w:rPr>
            <w:noProof/>
            <w:webHidden/>
          </w:rPr>
          <w:fldChar w:fldCharType="end"/>
        </w:r>
      </w:hyperlink>
    </w:p>
    <w:p w14:paraId="37878AF4" w14:textId="388FBAFB"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07" w:history="1">
        <w:r w:rsidRPr="0098431A">
          <w:rPr>
            <w:rStyle w:val="aff9"/>
            <w:noProof/>
          </w:rPr>
          <w:t xml:space="preserve">2.1 </w:t>
        </w:r>
        <w:r w:rsidRPr="0098431A">
          <w:rPr>
            <w:rStyle w:val="aff9"/>
            <w:noProof/>
          </w:rPr>
          <w:t>利益相关者与使用场景</w:t>
        </w:r>
        <w:r w:rsidRPr="0098431A">
          <w:rPr>
            <w:noProof/>
            <w:webHidden/>
          </w:rPr>
          <w:tab/>
        </w:r>
        <w:r w:rsidRPr="0098431A">
          <w:rPr>
            <w:noProof/>
            <w:webHidden/>
          </w:rPr>
          <w:fldChar w:fldCharType="begin"/>
        </w:r>
        <w:r w:rsidRPr="0098431A">
          <w:rPr>
            <w:noProof/>
            <w:webHidden/>
          </w:rPr>
          <w:instrText xml:space="preserve"> PAGEREF _Toc243418507 \h </w:instrText>
        </w:r>
        <w:r w:rsidRPr="0098431A">
          <w:rPr>
            <w:noProof/>
            <w:webHidden/>
          </w:rPr>
        </w:r>
        <w:r w:rsidRPr="0098431A">
          <w:rPr>
            <w:noProof/>
            <w:webHidden/>
          </w:rPr>
          <w:fldChar w:fldCharType="separate"/>
        </w:r>
        <w:r>
          <w:rPr>
            <w:noProof/>
            <w:webHidden/>
          </w:rPr>
          <w:t>5</w:t>
        </w:r>
        <w:r w:rsidRPr="0098431A">
          <w:rPr>
            <w:noProof/>
            <w:webHidden/>
          </w:rPr>
          <w:fldChar w:fldCharType="end"/>
        </w:r>
      </w:hyperlink>
    </w:p>
    <w:p w14:paraId="65EA71A7" w14:textId="45912FD8"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08" w:history="1">
        <w:r w:rsidRPr="0098431A">
          <w:rPr>
            <w:rStyle w:val="aff9"/>
            <w:noProof/>
          </w:rPr>
          <w:t xml:space="preserve">2.2 </w:t>
        </w:r>
        <w:r w:rsidRPr="0098431A">
          <w:rPr>
            <w:rStyle w:val="aff9"/>
            <w:noProof/>
          </w:rPr>
          <w:t>需求来源与决策矩阵</w:t>
        </w:r>
        <w:r w:rsidRPr="0098431A">
          <w:rPr>
            <w:noProof/>
            <w:webHidden/>
          </w:rPr>
          <w:tab/>
        </w:r>
        <w:r w:rsidRPr="0098431A">
          <w:rPr>
            <w:noProof/>
            <w:webHidden/>
          </w:rPr>
          <w:fldChar w:fldCharType="begin"/>
        </w:r>
        <w:r w:rsidRPr="0098431A">
          <w:rPr>
            <w:noProof/>
            <w:webHidden/>
          </w:rPr>
          <w:instrText xml:space="preserve"> PAGEREF _Toc243418508 \h </w:instrText>
        </w:r>
        <w:r w:rsidRPr="0098431A">
          <w:rPr>
            <w:noProof/>
            <w:webHidden/>
          </w:rPr>
        </w:r>
        <w:r w:rsidRPr="0098431A">
          <w:rPr>
            <w:noProof/>
            <w:webHidden/>
          </w:rPr>
          <w:fldChar w:fldCharType="separate"/>
        </w:r>
        <w:r>
          <w:rPr>
            <w:noProof/>
            <w:webHidden/>
          </w:rPr>
          <w:t>6</w:t>
        </w:r>
        <w:r w:rsidRPr="0098431A">
          <w:rPr>
            <w:noProof/>
            <w:webHidden/>
          </w:rPr>
          <w:fldChar w:fldCharType="end"/>
        </w:r>
      </w:hyperlink>
    </w:p>
    <w:p w14:paraId="6E170AA7" w14:textId="12F3CB71" w:rsidR="0098431A" w:rsidRPr="0098431A" w:rsidRDefault="0098431A" w:rsidP="0098431A">
      <w:pPr>
        <w:pStyle w:val="TOC1"/>
        <w:tabs>
          <w:tab w:val="right" w:leader="dot" w:pos="8778"/>
        </w:tabs>
        <w:spacing w:after="0" w:line="400" w:lineRule="exact"/>
        <w:rPr>
          <w:rFonts w:asciiTheme="minorHAnsi" w:eastAsiaTheme="minorEastAsia" w:hAnsiTheme="minorHAnsi" w:cstheme="minorBidi"/>
          <w:noProof/>
          <w:kern w:val="2"/>
          <w:szCs w:val="24"/>
          <w:lang w:eastAsia="zh-CN"/>
          <w14:ligatures w14:val="standardContextual"/>
        </w:rPr>
      </w:pPr>
      <w:hyperlink w:anchor="_Toc243418509" w:history="1">
        <w:r w:rsidRPr="0098431A">
          <w:rPr>
            <w:rStyle w:val="aff9"/>
            <w:noProof/>
          </w:rPr>
          <w:t xml:space="preserve">3 </w:t>
        </w:r>
        <w:r w:rsidRPr="0098431A">
          <w:rPr>
            <w:rStyle w:val="aff9"/>
            <w:noProof/>
          </w:rPr>
          <w:t>功能需求</w:t>
        </w:r>
        <w:r w:rsidRPr="0098431A">
          <w:rPr>
            <w:noProof/>
            <w:webHidden/>
          </w:rPr>
          <w:tab/>
        </w:r>
        <w:r w:rsidRPr="0098431A">
          <w:rPr>
            <w:noProof/>
            <w:webHidden/>
          </w:rPr>
          <w:fldChar w:fldCharType="begin"/>
        </w:r>
        <w:r w:rsidRPr="0098431A">
          <w:rPr>
            <w:noProof/>
            <w:webHidden/>
          </w:rPr>
          <w:instrText xml:space="preserve"> PAGEREF _Toc243418509 \h </w:instrText>
        </w:r>
        <w:r w:rsidRPr="0098431A">
          <w:rPr>
            <w:noProof/>
            <w:webHidden/>
          </w:rPr>
        </w:r>
        <w:r w:rsidRPr="0098431A">
          <w:rPr>
            <w:noProof/>
            <w:webHidden/>
          </w:rPr>
          <w:fldChar w:fldCharType="separate"/>
        </w:r>
        <w:r>
          <w:rPr>
            <w:noProof/>
            <w:webHidden/>
          </w:rPr>
          <w:t>8</w:t>
        </w:r>
        <w:r w:rsidRPr="0098431A">
          <w:rPr>
            <w:noProof/>
            <w:webHidden/>
          </w:rPr>
          <w:fldChar w:fldCharType="end"/>
        </w:r>
      </w:hyperlink>
    </w:p>
    <w:p w14:paraId="05009398" w14:textId="2D03D7AF"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10" w:history="1">
        <w:r w:rsidRPr="0098431A">
          <w:rPr>
            <w:rStyle w:val="aff9"/>
            <w:noProof/>
          </w:rPr>
          <w:t xml:space="preserve">3.1 FR1 PDF </w:t>
        </w:r>
        <w:r w:rsidRPr="0098431A">
          <w:rPr>
            <w:rStyle w:val="aff9"/>
            <w:noProof/>
          </w:rPr>
          <w:t>文件选择与加载</w:t>
        </w:r>
        <w:r w:rsidRPr="0098431A">
          <w:rPr>
            <w:noProof/>
            <w:webHidden/>
          </w:rPr>
          <w:tab/>
        </w:r>
        <w:r w:rsidRPr="0098431A">
          <w:rPr>
            <w:noProof/>
            <w:webHidden/>
          </w:rPr>
          <w:fldChar w:fldCharType="begin"/>
        </w:r>
        <w:r w:rsidRPr="0098431A">
          <w:rPr>
            <w:noProof/>
            <w:webHidden/>
          </w:rPr>
          <w:instrText xml:space="preserve"> PAGEREF _Toc243418510 \h </w:instrText>
        </w:r>
        <w:r w:rsidRPr="0098431A">
          <w:rPr>
            <w:noProof/>
            <w:webHidden/>
          </w:rPr>
        </w:r>
        <w:r w:rsidRPr="0098431A">
          <w:rPr>
            <w:noProof/>
            <w:webHidden/>
          </w:rPr>
          <w:fldChar w:fldCharType="separate"/>
        </w:r>
        <w:r>
          <w:rPr>
            <w:noProof/>
            <w:webHidden/>
          </w:rPr>
          <w:t>8</w:t>
        </w:r>
        <w:r w:rsidRPr="0098431A">
          <w:rPr>
            <w:noProof/>
            <w:webHidden/>
          </w:rPr>
          <w:fldChar w:fldCharType="end"/>
        </w:r>
      </w:hyperlink>
    </w:p>
    <w:p w14:paraId="022AE97E" w14:textId="5983C556"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11" w:history="1">
        <w:r w:rsidRPr="0098431A">
          <w:rPr>
            <w:rStyle w:val="aff9"/>
            <w:noProof/>
          </w:rPr>
          <w:t xml:space="preserve">3.2 FR2 </w:t>
        </w:r>
        <w:r w:rsidRPr="0098431A">
          <w:rPr>
            <w:rStyle w:val="aff9"/>
            <w:noProof/>
          </w:rPr>
          <w:t>按页提取文本</w:t>
        </w:r>
        <w:r w:rsidRPr="0098431A">
          <w:rPr>
            <w:noProof/>
            <w:webHidden/>
          </w:rPr>
          <w:tab/>
        </w:r>
        <w:r w:rsidRPr="0098431A">
          <w:rPr>
            <w:noProof/>
            <w:webHidden/>
          </w:rPr>
          <w:fldChar w:fldCharType="begin"/>
        </w:r>
        <w:r w:rsidRPr="0098431A">
          <w:rPr>
            <w:noProof/>
            <w:webHidden/>
          </w:rPr>
          <w:instrText xml:space="preserve"> PAGEREF _Toc243418511 \h </w:instrText>
        </w:r>
        <w:r w:rsidRPr="0098431A">
          <w:rPr>
            <w:noProof/>
            <w:webHidden/>
          </w:rPr>
        </w:r>
        <w:r w:rsidRPr="0098431A">
          <w:rPr>
            <w:noProof/>
            <w:webHidden/>
          </w:rPr>
          <w:fldChar w:fldCharType="separate"/>
        </w:r>
        <w:r>
          <w:rPr>
            <w:noProof/>
            <w:webHidden/>
          </w:rPr>
          <w:t>8</w:t>
        </w:r>
        <w:r w:rsidRPr="0098431A">
          <w:rPr>
            <w:noProof/>
            <w:webHidden/>
          </w:rPr>
          <w:fldChar w:fldCharType="end"/>
        </w:r>
      </w:hyperlink>
    </w:p>
    <w:p w14:paraId="434C2DE3" w14:textId="54832917"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12" w:history="1">
        <w:r w:rsidRPr="0098431A">
          <w:rPr>
            <w:rStyle w:val="aff9"/>
            <w:noProof/>
          </w:rPr>
          <w:t xml:space="preserve">3.3 FR3 </w:t>
        </w:r>
        <w:r w:rsidRPr="0098431A">
          <w:rPr>
            <w:rStyle w:val="aff9"/>
            <w:noProof/>
          </w:rPr>
          <w:t>文本块位置与样式</w:t>
        </w:r>
        <w:r w:rsidRPr="0098431A">
          <w:rPr>
            <w:noProof/>
            <w:webHidden/>
          </w:rPr>
          <w:tab/>
        </w:r>
        <w:r w:rsidRPr="0098431A">
          <w:rPr>
            <w:noProof/>
            <w:webHidden/>
          </w:rPr>
          <w:fldChar w:fldCharType="begin"/>
        </w:r>
        <w:r w:rsidRPr="0098431A">
          <w:rPr>
            <w:noProof/>
            <w:webHidden/>
          </w:rPr>
          <w:instrText xml:space="preserve"> PAGEREF _Toc243418512 \h </w:instrText>
        </w:r>
        <w:r w:rsidRPr="0098431A">
          <w:rPr>
            <w:noProof/>
            <w:webHidden/>
          </w:rPr>
        </w:r>
        <w:r w:rsidRPr="0098431A">
          <w:rPr>
            <w:noProof/>
            <w:webHidden/>
          </w:rPr>
          <w:fldChar w:fldCharType="separate"/>
        </w:r>
        <w:r>
          <w:rPr>
            <w:noProof/>
            <w:webHidden/>
          </w:rPr>
          <w:t>8</w:t>
        </w:r>
        <w:r w:rsidRPr="0098431A">
          <w:rPr>
            <w:noProof/>
            <w:webHidden/>
          </w:rPr>
          <w:fldChar w:fldCharType="end"/>
        </w:r>
      </w:hyperlink>
    </w:p>
    <w:p w14:paraId="5C893043" w14:textId="2203E2C9"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13" w:history="1">
        <w:r w:rsidRPr="0098431A">
          <w:rPr>
            <w:rStyle w:val="aff9"/>
            <w:noProof/>
          </w:rPr>
          <w:t xml:space="preserve">3.4 FR4 </w:t>
        </w:r>
        <w:r w:rsidRPr="0098431A">
          <w:rPr>
            <w:rStyle w:val="aff9"/>
            <w:noProof/>
          </w:rPr>
          <w:t>正则表达式搜索</w:t>
        </w:r>
        <w:r w:rsidRPr="0098431A">
          <w:rPr>
            <w:noProof/>
            <w:webHidden/>
          </w:rPr>
          <w:tab/>
        </w:r>
        <w:r w:rsidRPr="0098431A">
          <w:rPr>
            <w:noProof/>
            <w:webHidden/>
          </w:rPr>
          <w:fldChar w:fldCharType="begin"/>
        </w:r>
        <w:r w:rsidRPr="0098431A">
          <w:rPr>
            <w:noProof/>
            <w:webHidden/>
          </w:rPr>
          <w:instrText xml:space="preserve"> PAGEREF _Toc243418513 \h </w:instrText>
        </w:r>
        <w:r w:rsidRPr="0098431A">
          <w:rPr>
            <w:noProof/>
            <w:webHidden/>
          </w:rPr>
        </w:r>
        <w:r w:rsidRPr="0098431A">
          <w:rPr>
            <w:noProof/>
            <w:webHidden/>
          </w:rPr>
          <w:fldChar w:fldCharType="separate"/>
        </w:r>
        <w:r>
          <w:rPr>
            <w:noProof/>
            <w:webHidden/>
          </w:rPr>
          <w:t>9</w:t>
        </w:r>
        <w:r w:rsidRPr="0098431A">
          <w:rPr>
            <w:noProof/>
            <w:webHidden/>
          </w:rPr>
          <w:fldChar w:fldCharType="end"/>
        </w:r>
      </w:hyperlink>
    </w:p>
    <w:p w14:paraId="160D602C" w14:textId="0B18D841"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14" w:history="1">
        <w:r w:rsidRPr="0098431A">
          <w:rPr>
            <w:rStyle w:val="aff9"/>
            <w:noProof/>
          </w:rPr>
          <w:t xml:space="preserve">3.5 FR5 </w:t>
        </w:r>
        <w:r w:rsidRPr="0098431A">
          <w:rPr>
            <w:rStyle w:val="aff9"/>
            <w:noProof/>
          </w:rPr>
          <w:t>顺序段落提取</w:t>
        </w:r>
        <w:r w:rsidRPr="0098431A">
          <w:rPr>
            <w:noProof/>
            <w:webHidden/>
          </w:rPr>
          <w:tab/>
        </w:r>
        <w:r w:rsidRPr="0098431A">
          <w:rPr>
            <w:noProof/>
            <w:webHidden/>
          </w:rPr>
          <w:fldChar w:fldCharType="begin"/>
        </w:r>
        <w:r w:rsidRPr="0098431A">
          <w:rPr>
            <w:noProof/>
            <w:webHidden/>
          </w:rPr>
          <w:instrText xml:space="preserve"> PAGEREF _Toc243418514 \h </w:instrText>
        </w:r>
        <w:r w:rsidRPr="0098431A">
          <w:rPr>
            <w:noProof/>
            <w:webHidden/>
          </w:rPr>
        </w:r>
        <w:r w:rsidRPr="0098431A">
          <w:rPr>
            <w:noProof/>
            <w:webHidden/>
          </w:rPr>
          <w:fldChar w:fldCharType="separate"/>
        </w:r>
        <w:r>
          <w:rPr>
            <w:noProof/>
            <w:webHidden/>
          </w:rPr>
          <w:t>9</w:t>
        </w:r>
        <w:r w:rsidRPr="0098431A">
          <w:rPr>
            <w:noProof/>
            <w:webHidden/>
          </w:rPr>
          <w:fldChar w:fldCharType="end"/>
        </w:r>
      </w:hyperlink>
    </w:p>
    <w:p w14:paraId="1A2F25B1" w14:textId="7C223298"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15" w:history="1">
        <w:r w:rsidRPr="0098431A">
          <w:rPr>
            <w:rStyle w:val="aff9"/>
            <w:noProof/>
          </w:rPr>
          <w:t xml:space="preserve">3.6 FR6 </w:t>
        </w:r>
        <w:r w:rsidRPr="0098431A">
          <w:rPr>
            <w:rStyle w:val="aff9"/>
            <w:noProof/>
          </w:rPr>
          <w:t>书签提取</w:t>
        </w:r>
        <w:r w:rsidRPr="0098431A">
          <w:rPr>
            <w:noProof/>
            <w:webHidden/>
          </w:rPr>
          <w:tab/>
        </w:r>
        <w:r w:rsidRPr="0098431A">
          <w:rPr>
            <w:noProof/>
            <w:webHidden/>
          </w:rPr>
          <w:fldChar w:fldCharType="begin"/>
        </w:r>
        <w:r w:rsidRPr="0098431A">
          <w:rPr>
            <w:noProof/>
            <w:webHidden/>
          </w:rPr>
          <w:instrText xml:space="preserve"> PAGEREF _Toc243418515 \h </w:instrText>
        </w:r>
        <w:r w:rsidRPr="0098431A">
          <w:rPr>
            <w:noProof/>
            <w:webHidden/>
          </w:rPr>
        </w:r>
        <w:r w:rsidRPr="0098431A">
          <w:rPr>
            <w:noProof/>
            <w:webHidden/>
          </w:rPr>
          <w:fldChar w:fldCharType="separate"/>
        </w:r>
        <w:r>
          <w:rPr>
            <w:noProof/>
            <w:webHidden/>
          </w:rPr>
          <w:t>9</w:t>
        </w:r>
        <w:r w:rsidRPr="0098431A">
          <w:rPr>
            <w:noProof/>
            <w:webHidden/>
          </w:rPr>
          <w:fldChar w:fldCharType="end"/>
        </w:r>
      </w:hyperlink>
    </w:p>
    <w:p w14:paraId="1DC5C980" w14:textId="4A0D921F"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16" w:history="1">
        <w:r w:rsidRPr="0098431A">
          <w:rPr>
            <w:rStyle w:val="aff9"/>
            <w:noProof/>
          </w:rPr>
          <w:t xml:space="preserve">3.7 FR7 </w:t>
        </w:r>
        <w:r w:rsidRPr="0098431A">
          <w:rPr>
            <w:rStyle w:val="aff9"/>
            <w:noProof/>
          </w:rPr>
          <w:t>标准及自定义元数据</w:t>
        </w:r>
        <w:r w:rsidRPr="0098431A">
          <w:rPr>
            <w:noProof/>
            <w:webHidden/>
          </w:rPr>
          <w:tab/>
        </w:r>
        <w:r w:rsidRPr="0098431A">
          <w:rPr>
            <w:noProof/>
            <w:webHidden/>
          </w:rPr>
          <w:fldChar w:fldCharType="begin"/>
        </w:r>
        <w:r w:rsidRPr="0098431A">
          <w:rPr>
            <w:noProof/>
            <w:webHidden/>
          </w:rPr>
          <w:instrText xml:space="preserve"> PAGEREF _Toc243418516 \h </w:instrText>
        </w:r>
        <w:r w:rsidRPr="0098431A">
          <w:rPr>
            <w:noProof/>
            <w:webHidden/>
          </w:rPr>
        </w:r>
        <w:r w:rsidRPr="0098431A">
          <w:rPr>
            <w:noProof/>
            <w:webHidden/>
          </w:rPr>
          <w:fldChar w:fldCharType="separate"/>
        </w:r>
        <w:r>
          <w:rPr>
            <w:noProof/>
            <w:webHidden/>
          </w:rPr>
          <w:t>10</w:t>
        </w:r>
        <w:r w:rsidRPr="0098431A">
          <w:rPr>
            <w:noProof/>
            <w:webHidden/>
          </w:rPr>
          <w:fldChar w:fldCharType="end"/>
        </w:r>
      </w:hyperlink>
    </w:p>
    <w:p w14:paraId="47CFF0F1" w14:textId="1E75B61D"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17" w:history="1">
        <w:r w:rsidRPr="0098431A">
          <w:rPr>
            <w:rStyle w:val="aff9"/>
            <w:noProof/>
          </w:rPr>
          <w:t xml:space="preserve">3.8 FR8 </w:t>
        </w:r>
        <w:r w:rsidRPr="0098431A">
          <w:rPr>
            <w:rStyle w:val="aff9"/>
            <w:noProof/>
          </w:rPr>
          <w:t>嵌入附件提取</w:t>
        </w:r>
        <w:r w:rsidRPr="0098431A">
          <w:rPr>
            <w:noProof/>
            <w:webHidden/>
          </w:rPr>
          <w:tab/>
        </w:r>
        <w:r w:rsidRPr="0098431A">
          <w:rPr>
            <w:noProof/>
            <w:webHidden/>
          </w:rPr>
          <w:fldChar w:fldCharType="begin"/>
        </w:r>
        <w:r w:rsidRPr="0098431A">
          <w:rPr>
            <w:noProof/>
            <w:webHidden/>
          </w:rPr>
          <w:instrText xml:space="preserve"> PAGEREF _Toc243418517 \h </w:instrText>
        </w:r>
        <w:r w:rsidRPr="0098431A">
          <w:rPr>
            <w:noProof/>
            <w:webHidden/>
          </w:rPr>
        </w:r>
        <w:r w:rsidRPr="0098431A">
          <w:rPr>
            <w:noProof/>
            <w:webHidden/>
          </w:rPr>
          <w:fldChar w:fldCharType="separate"/>
        </w:r>
        <w:r>
          <w:rPr>
            <w:noProof/>
            <w:webHidden/>
          </w:rPr>
          <w:t>10</w:t>
        </w:r>
        <w:r w:rsidRPr="0098431A">
          <w:rPr>
            <w:noProof/>
            <w:webHidden/>
          </w:rPr>
          <w:fldChar w:fldCharType="end"/>
        </w:r>
      </w:hyperlink>
    </w:p>
    <w:p w14:paraId="0F5B254C" w14:textId="1726405B"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18" w:history="1">
        <w:r w:rsidRPr="0098431A">
          <w:rPr>
            <w:rStyle w:val="aff9"/>
            <w:noProof/>
          </w:rPr>
          <w:t xml:space="preserve">3.9 FR9 </w:t>
        </w:r>
        <w:r w:rsidRPr="0098431A">
          <w:rPr>
            <w:rStyle w:val="aff9"/>
            <w:noProof/>
          </w:rPr>
          <w:t>高亮与备注批注</w:t>
        </w:r>
        <w:r w:rsidRPr="0098431A">
          <w:rPr>
            <w:noProof/>
            <w:webHidden/>
          </w:rPr>
          <w:tab/>
        </w:r>
        <w:r w:rsidRPr="0098431A">
          <w:rPr>
            <w:noProof/>
            <w:webHidden/>
          </w:rPr>
          <w:fldChar w:fldCharType="begin"/>
        </w:r>
        <w:r w:rsidRPr="0098431A">
          <w:rPr>
            <w:noProof/>
            <w:webHidden/>
          </w:rPr>
          <w:instrText xml:space="preserve"> PAGEREF _Toc243418518 \h </w:instrText>
        </w:r>
        <w:r w:rsidRPr="0098431A">
          <w:rPr>
            <w:noProof/>
            <w:webHidden/>
          </w:rPr>
        </w:r>
        <w:r w:rsidRPr="0098431A">
          <w:rPr>
            <w:noProof/>
            <w:webHidden/>
          </w:rPr>
          <w:fldChar w:fldCharType="separate"/>
        </w:r>
        <w:r>
          <w:rPr>
            <w:noProof/>
            <w:webHidden/>
          </w:rPr>
          <w:t>10</w:t>
        </w:r>
        <w:r w:rsidRPr="0098431A">
          <w:rPr>
            <w:noProof/>
            <w:webHidden/>
          </w:rPr>
          <w:fldChar w:fldCharType="end"/>
        </w:r>
      </w:hyperlink>
    </w:p>
    <w:p w14:paraId="36B27C9F" w14:textId="073A71E2"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19" w:history="1">
        <w:r w:rsidRPr="0098431A">
          <w:rPr>
            <w:rStyle w:val="aff9"/>
            <w:noProof/>
          </w:rPr>
          <w:t xml:space="preserve">3.10 FR10 </w:t>
        </w:r>
        <w:r w:rsidRPr="0098431A">
          <w:rPr>
            <w:rStyle w:val="aff9"/>
            <w:noProof/>
          </w:rPr>
          <w:t>简单表格检测与提取</w:t>
        </w:r>
        <w:r w:rsidRPr="0098431A">
          <w:rPr>
            <w:noProof/>
            <w:webHidden/>
          </w:rPr>
          <w:tab/>
        </w:r>
        <w:r w:rsidRPr="0098431A">
          <w:rPr>
            <w:noProof/>
            <w:webHidden/>
          </w:rPr>
          <w:fldChar w:fldCharType="begin"/>
        </w:r>
        <w:r w:rsidRPr="0098431A">
          <w:rPr>
            <w:noProof/>
            <w:webHidden/>
          </w:rPr>
          <w:instrText xml:space="preserve"> PAGEREF _Toc243418519 \h </w:instrText>
        </w:r>
        <w:r w:rsidRPr="0098431A">
          <w:rPr>
            <w:noProof/>
            <w:webHidden/>
          </w:rPr>
        </w:r>
        <w:r w:rsidRPr="0098431A">
          <w:rPr>
            <w:noProof/>
            <w:webHidden/>
          </w:rPr>
          <w:fldChar w:fldCharType="separate"/>
        </w:r>
        <w:r>
          <w:rPr>
            <w:noProof/>
            <w:webHidden/>
          </w:rPr>
          <w:t>11</w:t>
        </w:r>
        <w:r w:rsidRPr="0098431A">
          <w:rPr>
            <w:noProof/>
            <w:webHidden/>
          </w:rPr>
          <w:fldChar w:fldCharType="end"/>
        </w:r>
      </w:hyperlink>
    </w:p>
    <w:p w14:paraId="7863B973" w14:textId="0802AD00"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20" w:history="1">
        <w:r w:rsidRPr="0098431A">
          <w:rPr>
            <w:rStyle w:val="aff9"/>
            <w:noProof/>
          </w:rPr>
          <w:t xml:space="preserve">3.11 FR11 </w:t>
        </w:r>
        <w:r w:rsidRPr="0098431A">
          <w:rPr>
            <w:rStyle w:val="aff9"/>
            <w:noProof/>
          </w:rPr>
          <w:t>简单交叉表呈现与导出</w:t>
        </w:r>
        <w:r w:rsidRPr="0098431A">
          <w:rPr>
            <w:noProof/>
            <w:webHidden/>
          </w:rPr>
          <w:tab/>
        </w:r>
        <w:r w:rsidRPr="0098431A">
          <w:rPr>
            <w:noProof/>
            <w:webHidden/>
          </w:rPr>
          <w:fldChar w:fldCharType="begin"/>
        </w:r>
        <w:r w:rsidRPr="0098431A">
          <w:rPr>
            <w:noProof/>
            <w:webHidden/>
          </w:rPr>
          <w:instrText xml:space="preserve"> PAGEREF _Toc243418520 \h </w:instrText>
        </w:r>
        <w:r w:rsidRPr="0098431A">
          <w:rPr>
            <w:noProof/>
            <w:webHidden/>
          </w:rPr>
        </w:r>
        <w:r w:rsidRPr="0098431A">
          <w:rPr>
            <w:noProof/>
            <w:webHidden/>
          </w:rPr>
          <w:fldChar w:fldCharType="separate"/>
        </w:r>
        <w:r>
          <w:rPr>
            <w:noProof/>
            <w:webHidden/>
          </w:rPr>
          <w:t>11</w:t>
        </w:r>
        <w:r w:rsidRPr="0098431A">
          <w:rPr>
            <w:noProof/>
            <w:webHidden/>
          </w:rPr>
          <w:fldChar w:fldCharType="end"/>
        </w:r>
      </w:hyperlink>
    </w:p>
    <w:p w14:paraId="24CE5AE1" w14:textId="26522AD1"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21" w:history="1">
        <w:r w:rsidRPr="0098431A">
          <w:rPr>
            <w:rStyle w:val="aff9"/>
            <w:noProof/>
          </w:rPr>
          <w:t xml:space="preserve">3.12 FR12 </w:t>
        </w:r>
        <w:r w:rsidRPr="0098431A">
          <w:rPr>
            <w:rStyle w:val="aff9"/>
            <w:noProof/>
          </w:rPr>
          <w:t>嵌入图片及原始流导出</w:t>
        </w:r>
        <w:r w:rsidRPr="0098431A">
          <w:rPr>
            <w:noProof/>
            <w:webHidden/>
          </w:rPr>
          <w:tab/>
        </w:r>
        <w:r w:rsidRPr="0098431A">
          <w:rPr>
            <w:noProof/>
            <w:webHidden/>
          </w:rPr>
          <w:fldChar w:fldCharType="begin"/>
        </w:r>
        <w:r w:rsidRPr="0098431A">
          <w:rPr>
            <w:noProof/>
            <w:webHidden/>
          </w:rPr>
          <w:instrText xml:space="preserve"> PAGEREF _Toc243418521 \h </w:instrText>
        </w:r>
        <w:r w:rsidRPr="0098431A">
          <w:rPr>
            <w:noProof/>
            <w:webHidden/>
          </w:rPr>
        </w:r>
        <w:r w:rsidRPr="0098431A">
          <w:rPr>
            <w:noProof/>
            <w:webHidden/>
          </w:rPr>
          <w:fldChar w:fldCharType="separate"/>
        </w:r>
        <w:r>
          <w:rPr>
            <w:noProof/>
            <w:webHidden/>
          </w:rPr>
          <w:t>11</w:t>
        </w:r>
        <w:r w:rsidRPr="0098431A">
          <w:rPr>
            <w:noProof/>
            <w:webHidden/>
          </w:rPr>
          <w:fldChar w:fldCharType="end"/>
        </w:r>
      </w:hyperlink>
    </w:p>
    <w:p w14:paraId="1B812502" w14:textId="19FDD957"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22" w:history="1">
        <w:r w:rsidRPr="0098431A">
          <w:rPr>
            <w:rStyle w:val="aff9"/>
            <w:noProof/>
          </w:rPr>
          <w:t xml:space="preserve">3.13 FR13 </w:t>
        </w:r>
        <w:r w:rsidRPr="0098431A">
          <w:rPr>
            <w:rStyle w:val="aff9"/>
            <w:noProof/>
          </w:rPr>
          <w:t>设置用户打开密码</w:t>
        </w:r>
        <w:r w:rsidRPr="0098431A">
          <w:rPr>
            <w:noProof/>
            <w:webHidden/>
          </w:rPr>
          <w:tab/>
        </w:r>
        <w:r w:rsidRPr="0098431A">
          <w:rPr>
            <w:noProof/>
            <w:webHidden/>
          </w:rPr>
          <w:fldChar w:fldCharType="begin"/>
        </w:r>
        <w:r w:rsidRPr="0098431A">
          <w:rPr>
            <w:noProof/>
            <w:webHidden/>
          </w:rPr>
          <w:instrText xml:space="preserve"> PAGEREF _Toc243418522 \h </w:instrText>
        </w:r>
        <w:r w:rsidRPr="0098431A">
          <w:rPr>
            <w:noProof/>
            <w:webHidden/>
          </w:rPr>
        </w:r>
        <w:r w:rsidRPr="0098431A">
          <w:rPr>
            <w:noProof/>
            <w:webHidden/>
          </w:rPr>
          <w:fldChar w:fldCharType="separate"/>
        </w:r>
        <w:r>
          <w:rPr>
            <w:noProof/>
            <w:webHidden/>
          </w:rPr>
          <w:t>12</w:t>
        </w:r>
        <w:r w:rsidRPr="0098431A">
          <w:rPr>
            <w:noProof/>
            <w:webHidden/>
          </w:rPr>
          <w:fldChar w:fldCharType="end"/>
        </w:r>
      </w:hyperlink>
    </w:p>
    <w:p w14:paraId="44758B34" w14:textId="005A8604"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23" w:history="1">
        <w:r w:rsidRPr="0098431A">
          <w:rPr>
            <w:rStyle w:val="aff9"/>
            <w:noProof/>
          </w:rPr>
          <w:t xml:space="preserve">3.14 FR14 </w:t>
        </w:r>
        <w:r w:rsidRPr="0098431A">
          <w:rPr>
            <w:rStyle w:val="aff9"/>
            <w:noProof/>
          </w:rPr>
          <w:t>设置所有者密码</w:t>
        </w:r>
        <w:r w:rsidRPr="0098431A">
          <w:rPr>
            <w:noProof/>
            <w:webHidden/>
          </w:rPr>
          <w:tab/>
        </w:r>
        <w:r w:rsidRPr="0098431A">
          <w:rPr>
            <w:noProof/>
            <w:webHidden/>
          </w:rPr>
          <w:fldChar w:fldCharType="begin"/>
        </w:r>
        <w:r w:rsidRPr="0098431A">
          <w:rPr>
            <w:noProof/>
            <w:webHidden/>
          </w:rPr>
          <w:instrText xml:space="preserve"> PAGEREF _Toc243418523 \h </w:instrText>
        </w:r>
        <w:r w:rsidRPr="0098431A">
          <w:rPr>
            <w:noProof/>
            <w:webHidden/>
          </w:rPr>
        </w:r>
        <w:r w:rsidRPr="0098431A">
          <w:rPr>
            <w:noProof/>
            <w:webHidden/>
          </w:rPr>
          <w:fldChar w:fldCharType="separate"/>
        </w:r>
        <w:r>
          <w:rPr>
            <w:noProof/>
            <w:webHidden/>
          </w:rPr>
          <w:t>12</w:t>
        </w:r>
        <w:r w:rsidRPr="0098431A">
          <w:rPr>
            <w:noProof/>
            <w:webHidden/>
          </w:rPr>
          <w:fldChar w:fldCharType="end"/>
        </w:r>
      </w:hyperlink>
    </w:p>
    <w:p w14:paraId="6C6A1CAF" w14:textId="002898CD"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24" w:history="1">
        <w:r w:rsidRPr="0098431A">
          <w:rPr>
            <w:rStyle w:val="aff9"/>
            <w:noProof/>
          </w:rPr>
          <w:t xml:space="preserve">3.15 FR15 </w:t>
        </w:r>
        <w:r w:rsidRPr="0098431A">
          <w:rPr>
            <w:rStyle w:val="aff9"/>
            <w:noProof/>
          </w:rPr>
          <w:t>打印复制与修改权限</w:t>
        </w:r>
        <w:r w:rsidRPr="0098431A">
          <w:rPr>
            <w:noProof/>
            <w:webHidden/>
          </w:rPr>
          <w:tab/>
        </w:r>
        <w:r w:rsidRPr="0098431A">
          <w:rPr>
            <w:noProof/>
            <w:webHidden/>
          </w:rPr>
          <w:fldChar w:fldCharType="begin"/>
        </w:r>
        <w:r w:rsidRPr="0098431A">
          <w:rPr>
            <w:noProof/>
            <w:webHidden/>
          </w:rPr>
          <w:instrText xml:space="preserve"> PAGEREF _Toc243418524 \h </w:instrText>
        </w:r>
        <w:r w:rsidRPr="0098431A">
          <w:rPr>
            <w:noProof/>
            <w:webHidden/>
          </w:rPr>
        </w:r>
        <w:r w:rsidRPr="0098431A">
          <w:rPr>
            <w:noProof/>
            <w:webHidden/>
          </w:rPr>
          <w:fldChar w:fldCharType="separate"/>
        </w:r>
        <w:r>
          <w:rPr>
            <w:noProof/>
            <w:webHidden/>
          </w:rPr>
          <w:t>12</w:t>
        </w:r>
        <w:r w:rsidRPr="0098431A">
          <w:rPr>
            <w:noProof/>
            <w:webHidden/>
          </w:rPr>
          <w:fldChar w:fldCharType="end"/>
        </w:r>
      </w:hyperlink>
    </w:p>
    <w:p w14:paraId="3DDB5AC3" w14:textId="69DCAAE0"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25" w:history="1">
        <w:r w:rsidRPr="0098431A">
          <w:rPr>
            <w:rStyle w:val="aff9"/>
            <w:noProof/>
          </w:rPr>
          <w:t xml:space="preserve">3.16 FR16 AES </w:t>
        </w:r>
        <w:r w:rsidRPr="0098431A">
          <w:rPr>
            <w:rStyle w:val="aff9"/>
            <w:noProof/>
          </w:rPr>
          <w:t>加密强度</w:t>
        </w:r>
        <w:r w:rsidRPr="0098431A">
          <w:rPr>
            <w:noProof/>
            <w:webHidden/>
          </w:rPr>
          <w:tab/>
        </w:r>
        <w:r w:rsidRPr="0098431A">
          <w:rPr>
            <w:noProof/>
            <w:webHidden/>
          </w:rPr>
          <w:fldChar w:fldCharType="begin"/>
        </w:r>
        <w:r w:rsidRPr="0098431A">
          <w:rPr>
            <w:noProof/>
            <w:webHidden/>
          </w:rPr>
          <w:instrText xml:space="preserve"> PAGEREF _Toc243418525 \h </w:instrText>
        </w:r>
        <w:r w:rsidRPr="0098431A">
          <w:rPr>
            <w:noProof/>
            <w:webHidden/>
          </w:rPr>
        </w:r>
        <w:r w:rsidRPr="0098431A">
          <w:rPr>
            <w:noProof/>
            <w:webHidden/>
          </w:rPr>
          <w:fldChar w:fldCharType="separate"/>
        </w:r>
        <w:r>
          <w:rPr>
            <w:noProof/>
            <w:webHidden/>
          </w:rPr>
          <w:t>13</w:t>
        </w:r>
        <w:r w:rsidRPr="0098431A">
          <w:rPr>
            <w:noProof/>
            <w:webHidden/>
          </w:rPr>
          <w:fldChar w:fldCharType="end"/>
        </w:r>
      </w:hyperlink>
    </w:p>
    <w:p w14:paraId="2335C7FA" w14:textId="3DF33901"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26" w:history="1">
        <w:r w:rsidRPr="0098431A">
          <w:rPr>
            <w:rStyle w:val="aff9"/>
            <w:noProof/>
          </w:rPr>
          <w:t xml:space="preserve">3.17 FR17 </w:t>
        </w:r>
        <w:r w:rsidRPr="0098431A">
          <w:rPr>
            <w:rStyle w:val="aff9"/>
            <w:noProof/>
          </w:rPr>
          <w:t>证书数字签名</w:t>
        </w:r>
        <w:r w:rsidRPr="0098431A">
          <w:rPr>
            <w:noProof/>
            <w:webHidden/>
          </w:rPr>
          <w:tab/>
        </w:r>
        <w:r w:rsidRPr="0098431A">
          <w:rPr>
            <w:noProof/>
            <w:webHidden/>
          </w:rPr>
          <w:fldChar w:fldCharType="begin"/>
        </w:r>
        <w:r w:rsidRPr="0098431A">
          <w:rPr>
            <w:noProof/>
            <w:webHidden/>
          </w:rPr>
          <w:instrText xml:space="preserve"> PAGEREF _Toc243418526 \h </w:instrText>
        </w:r>
        <w:r w:rsidRPr="0098431A">
          <w:rPr>
            <w:noProof/>
            <w:webHidden/>
          </w:rPr>
        </w:r>
        <w:r w:rsidRPr="0098431A">
          <w:rPr>
            <w:noProof/>
            <w:webHidden/>
          </w:rPr>
          <w:fldChar w:fldCharType="separate"/>
        </w:r>
        <w:r>
          <w:rPr>
            <w:noProof/>
            <w:webHidden/>
          </w:rPr>
          <w:t>13</w:t>
        </w:r>
        <w:r w:rsidRPr="0098431A">
          <w:rPr>
            <w:noProof/>
            <w:webHidden/>
          </w:rPr>
          <w:fldChar w:fldCharType="end"/>
        </w:r>
      </w:hyperlink>
    </w:p>
    <w:p w14:paraId="61459331" w14:textId="18CBFE36"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27" w:history="1">
        <w:r w:rsidRPr="0098431A">
          <w:rPr>
            <w:rStyle w:val="aff9"/>
            <w:noProof/>
          </w:rPr>
          <w:t xml:space="preserve">3.18 FR18 </w:t>
        </w:r>
        <w:r w:rsidRPr="0098431A">
          <w:rPr>
            <w:rStyle w:val="aff9"/>
            <w:noProof/>
          </w:rPr>
          <w:t>数字签名验证</w:t>
        </w:r>
        <w:r w:rsidRPr="0098431A">
          <w:rPr>
            <w:noProof/>
            <w:webHidden/>
          </w:rPr>
          <w:tab/>
        </w:r>
        <w:r w:rsidRPr="0098431A">
          <w:rPr>
            <w:noProof/>
            <w:webHidden/>
          </w:rPr>
          <w:fldChar w:fldCharType="begin"/>
        </w:r>
        <w:r w:rsidRPr="0098431A">
          <w:rPr>
            <w:noProof/>
            <w:webHidden/>
          </w:rPr>
          <w:instrText xml:space="preserve"> PAGEREF _Toc243418527 \h </w:instrText>
        </w:r>
        <w:r w:rsidRPr="0098431A">
          <w:rPr>
            <w:noProof/>
            <w:webHidden/>
          </w:rPr>
        </w:r>
        <w:r w:rsidRPr="0098431A">
          <w:rPr>
            <w:noProof/>
            <w:webHidden/>
          </w:rPr>
          <w:fldChar w:fldCharType="separate"/>
        </w:r>
        <w:r>
          <w:rPr>
            <w:noProof/>
            <w:webHidden/>
          </w:rPr>
          <w:t>13</w:t>
        </w:r>
        <w:r w:rsidRPr="0098431A">
          <w:rPr>
            <w:noProof/>
            <w:webHidden/>
          </w:rPr>
          <w:fldChar w:fldCharType="end"/>
        </w:r>
      </w:hyperlink>
    </w:p>
    <w:p w14:paraId="452CA2AE" w14:textId="1F75D49B"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28" w:history="1">
        <w:r w:rsidRPr="0098431A">
          <w:rPr>
            <w:rStyle w:val="aff9"/>
            <w:noProof/>
          </w:rPr>
          <w:t xml:space="preserve">3.19 FR19 </w:t>
        </w:r>
        <w:r w:rsidRPr="0098431A">
          <w:rPr>
            <w:rStyle w:val="aff9"/>
            <w:noProof/>
          </w:rPr>
          <w:t>移除数字签名</w:t>
        </w:r>
        <w:r w:rsidRPr="0098431A">
          <w:rPr>
            <w:noProof/>
            <w:webHidden/>
          </w:rPr>
          <w:tab/>
        </w:r>
        <w:r w:rsidRPr="0098431A">
          <w:rPr>
            <w:noProof/>
            <w:webHidden/>
          </w:rPr>
          <w:fldChar w:fldCharType="begin"/>
        </w:r>
        <w:r w:rsidRPr="0098431A">
          <w:rPr>
            <w:noProof/>
            <w:webHidden/>
          </w:rPr>
          <w:instrText xml:space="preserve"> PAGEREF _Toc243418528 \h </w:instrText>
        </w:r>
        <w:r w:rsidRPr="0098431A">
          <w:rPr>
            <w:noProof/>
            <w:webHidden/>
          </w:rPr>
        </w:r>
        <w:r w:rsidRPr="0098431A">
          <w:rPr>
            <w:noProof/>
            <w:webHidden/>
          </w:rPr>
          <w:fldChar w:fldCharType="separate"/>
        </w:r>
        <w:r>
          <w:rPr>
            <w:noProof/>
            <w:webHidden/>
          </w:rPr>
          <w:t>14</w:t>
        </w:r>
        <w:r w:rsidRPr="0098431A">
          <w:rPr>
            <w:noProof/>
            <w:webHidden/>
          </w:rPr>
          <w:fldChar w:fldCharType="end"/>
        </w:r>
      </w:hyperlink>
    </w:p>
    <w:p w14:paraId="5C69CBEB" w14:textId="29F4979D"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29" w:history="1">
        <w:r w:rsidRPr="0098431A">
          <w:rPr>
            <w:rStyle w:val="aff9"/>
            <w:noProof/>
          </w:rPr>
          <w:t xml:space="preserve">3.20 WM01 </w:t>
        </w:r>
        <w:r w:rsidRPr="0098431A">
          <w:rPr>
            <w:rStyle w:val="aff9"/>
            <w:noProof/>
          </w:rPr>
          <w:t>文字水印</w:t>
        </w:r>
        <w:r w:rsidRPr="0098431A">
          <w:rPr>
            <w:noProof/>
            <w:webHidden/>
          </w:rPr>
          <w:tab/>
        </w:r>
        <w:r w:rsidRPr="0098431A">
          <w:rPr>
            <w:noProof/>
            <w:webHidden/>
          </w:rPr>
          <w:fldChar w:fldCharType="begin"/>
        </w:r>
        <w:r w:rsidRPr="0098431A">
          <w:rPr>
            <w:noProof/>
            <w:webHidden/>
          </w:rPr>
          <w:instrText xml:space="preserve"> PAGEREF _Toc243418529 \h </w:instrText>
        </w:r>
        <w:r w:rsidRPr="0098431A">
          <w:rPr>
            <w:noProof/>
            <w:webHidden/>
          </w:rPr>
        </w:r>
        <w:r w:rsidRPr="0098431A">
          <w:rPr>
            <w:noProof/>
            <w:webHidden/>
          </w:rPr>
          <w:fldChar w:fldCharType="separate"/>
        </w:r>
        <w:r>
          <w:rPr>
            <w:noProof/>
            <w:webHidden/>
          </w:rPr>
          <w:t>14</w:t>
        </w:r>
        <w:r w:rsidRPr="0098431A">
          <w:rPr>
            <w:noProof/>
            <w:webHidden/>
          </w:rPr>
          <w:fldChar w:fldCharType="end"/>
        </w:r>
      </w:hyperlink>
    </w:p>
    <w:p w14:paraId="61C0E6FD" w14:textId="0AD1B60F"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30" w:history="1">
        <w:r w:rsidRPr="0098431A">
          <w:rPr>
            <w:rStyle w:val="aff9"/>
            <w:noProof/>
          </w:rPr>
          <w:t xml:space="preserve">3.21 WM02 </w:t>
        </w:r>
        <w:r w:rsidRPr="0098431A">
          <w:rPr>
            <w:rStyle w:val="aff9"/>
            <w:noProof/>
          </w:rPr>
          <w:t>图片水印</w:t>
        </w:r>
        <w:r w:rsidRPr="0098431A">
          <w:rPr>
            <w:noProof/>
            <w:webHidden/>
          </w:rPr>
          <w:tab/>
        </w:r>
        <w:r w:rsidRPr="0098431A">
          <w:rPr>
            <w:noProof/>
            <w:webHidden/>
          </w:rPr>
          <w:fldChar w:fldCharType="begin"/>
        </w:r>
        <w:r w:rsidRPr="0098431A">
          <w:rPr>
            <w:noProof/>
            <w:webHidden/>
          </w:rPr>
          <w:instrText xml:space="preserve"> PAGEREF _Toc243418530 \h </w:instrText>
        </w:r>
        <w:r w:rsidRPr="0098431A">
          <w:rPr>
            <w:noProof/>
            <w:webHidden/>
          </w:rPr>
        </w:r>
        <w:r w:rsidRPr="0098431A">
          <w:rPr>
            <w:noProof/>
            <w:webHidden/>
          </w:rPr>
          <w:fldChar w:fldCharType="separate"/>
        </w:r>
        <w:r>
          <w:rPr>
            <w:noProof/>
            <w:webHidden/>
          </w:rPr>
          <w:t>14</w:t>
        </w:r>
        <w:r w:rsidRPr="0098431A">
          <w:rPr>
            <w:noProof/>
            <w:webHidden/>
          </w:rPr>
          <w:fldChar w:fldCharType="end"/>
        </w:r>
      </w:hyperlink>
    </w:p>
    <w:p w14:paraId="406A51F9" w14:textId="4564B0B0"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31" w:history="1">
        <w:r w:rsidRPr="0098431A">
          <w:rPr>
            <w:rStyle w:val="aff9"/>
            <w:noProof/>
          </w:rPr>
          <w:t xml:space="preserve">3.22 PAGE01 </w:t>
        </w:r>
        <w:r w:rsidRPr="0098431A">
          <w:rPr>
            <w:rStyle w:val="aff9"/>
            <w:noProof/>
          </w:rPr>
          <w:t>总页数</w:t>
        </w:r>
        <w:r w:rsidRPr="0098431A">
          <w:rPr>
            <w:noProof/>
            <w:webHidden/>
          </w:rPr>
          <w:tab/>
        </w:r>
        <w:r w:rsidRPr="0098431A">
          <w:rPr>
            <w:noProof/>
            <w:webHidden/>
          </w:rPr>
          <w:fldChar w:fldCharType="begin"/>
        </w:r>
        <w:r w:rsidRPr="0098431A">
          <w:rPr>
            <w:noProof/>
            <w:webHidden/>
          </w:rPr>
          <w:instrText xml:space="preserve"> PAGEREF _Toc243418531 \h </w:instrText>
        </w:r>
        <w:r w:rsidRPr="0098431A">
          <w:rPr>
            <w:noProof/>
            <w:webHidden/>
          </w:rPr>
        </w:r>
        <w:r w:rsidRPr="0098431A">
          <w:rPr>
            <w:noProof/>
            <w:webHidden/>
          </w:rPr>
          <w:fldChar w:fldCharType="separate"/>
        </w:r>
        <w:r>
          <w:rPr>
            <w:noProof/>
            <w:webHidden/>
          </w:rPr>
          <w:t>15</w:t>
        </w:r>
        <w:r w:rsidRPr="0098431A">
          <w:rPr>
            <w:noProof/>
            <w:webHidden/>
          </w:rPr>
          <w:fldChar w:fldCharType="end"/>
        </w:r>
      </w:hyperlink>
    </w:p>
    <w:p w14:paraId="49D7A409" w14:textId="6F9EC947"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32" w:history="1">
        <w:r w:rsidRPr="0098431A">
          <w:rPr>
            <w:rStyle w:val="aff9"/>
            <w:noProof/>
          </w:rPr>
          <w:t xml:space="preserve">3.23 ERR01 </w:t>
        </w:r>
        <w:r w:rsidRPr="0098431A">
          <w:rPr>
            <w:rStyle w:val="aff9"/>
            <w:noProof/>
          </w:rPr>
          <w:t>公共错误处理</w:t>
        </w:r>
        <w:r w:rsidRPr="0098431A">
          <w:rPr>
            <w:noProof/>
            <w:webHidden/>
          </w:rPr>
          <w:tab/>
        </w:r>
        <w:r w:rsidRPr="0098431A">
          <w:rPr>
            <w:noProof/>
            <w:webHidden/>
          </w:rPr>
          <w:fldChar w:fldCharType="begin"/>
        </w:r>
        <w:r w:rsidRPr="0098431A">
          <w:rPr>
            <w:noProof/>
            <w:webHidden/>
          </w:rPr>
          <w:instrText xml:space="preserve"> PAGEREF _Toc243418532 \h </w:instrText>
        </w:r>
        <w:r w:rsidRPr="0098431A">
          <w:rPr>
            <w:noProof/>
            <w:webHidden/>
          </w:rPr>
        </w:r>
        <w:r w:rsidRPr="0098431A">
          <w:rPr>
            <w:noProof/>
            <w:webHidden/>
          </w:rPr>
          <w:fldChar w:fldCharType="separate"/>
        </w:r>
        <w:r>
          <w:rPr>
            <w:noProof/>
            <w:webHidden/>
          </w:rPr>
          <w:t>15</w:t>
        </w:r>
        <w:r w:rsidRPr="0098431A">
          <w:rPr>
            <w:noProof/>
            <w:webHidden/>
          </w:rPr>
          <w:fldChar w:fldCharType="end"/>
        </w:r>
      </w:hyperlink>
    </w:p>
    <w:p w14:paraId="70BCBA4B" w14:textId="48264650" w:rsidR="0098431A" w:rsidRPr="0098431A" w:rsidRDefault="0098431A" w:rsidP="0098431A">
      <w:pPr>
        <w:pStyle w:val="TOC1"/>
        <w:tabs>
          <w:tab w:val="right" w:leader="dot" w:pos="8778"/>
        </w:tabs>
        <w:spacing w:after="0" w:line="400" w:lineRule="exact"/>
        <w:rPr>
          <w:rFonts w:asciiTheme="minorHAnsi" w:eastAsiaTheme="minorEastAsia" w:hAnsiTheme="minorHAnsi" w:cstheme="minorBidi"/>
          <w:noProof/>
          <w:kern w:val="2"/>
          <w:szCs w:val="24"/>
          <w:lang w:eastAsia="zh-CN"/>
          <w14:ligatures w14:val="standardContextual"/>
        </w:rPr>
      </w:pPr>
      <w:hyperlink w:anchor="_Toc243418533" w:history="1">
        <w:r w:rsidRPr="0098431A">
          <w:rPr>
            <w:rStyle w:val="aff9"/>
            <w:noProof/>
          </w:rPr>
          <w:t xml:space="preserve">4 </w:t>
        </w:r>
        <w:r w:rsidRPr="0098431A">
          <w:rPr>
            <w:rStyle w:val="aff9"/>
            <w:noProof/>
          </w:rPr>
          <w:t>非功能要求与公共错误</w:t>
        </w:r>
        <w:r w:rsidRPr="0098431A">
          <w:rPr>
            <w:noProof/>
            <w:webHidden/>
          </w:rPr>
          <w:tab/>
        </w:r>
        <w:r w:rsidRPr="0098431A">
          <w:rPr>
            <w:noProof/>
            <w:webHidden/>
          </w:rPr>
          <w:fldChar w:fldCharType="begin"/>
        </w:r>
        <w:r w:rsidRPr="0098431A">
          <w:rPr>
            <w:noProof/>
            <w:webHidden/>
          </w:rPr>
          <w:instrText xml:space="preserve"> PAGEREF _Toc243418533 \h </w:instrText>
        </w:r>
        <w:r w:rsidRPr="0098431A">
          <w:rPr>
            <w:noProof/>
            <w:webHidden/>
          </w:rPr>
        </w:r>
        <w:r w:rsidRPr="0098431A">
          <w:rPr>
            <w:noProof/>
            <w:webHidden/>
          </w:rPr>
          <w:fldChar w:fldCharType="separate"/>
        </w:r>
        <w:r>
          <w:rPr>
            <w:noProof/>
            <w:webHidden/>
          </w:rPr>
          <w:t>16</w:t>
        </w:r>
        <w:r w:rsidRPr="0098431A">
          <w:rPr>
            <w:noProof/>
            <w:webHidden/>
          </w:rPr>
          <w:fldChar w:fldCharType="end"/>
        </w:r>
      </w:hyperlink>
    </w:p>
    <w:p w14:paraId="1343C4F6" w14:textId="479CA218"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34" w:history="1">
        <w:r w:rsidRPr="0098431A">
          <w:rPr>
            <w:rStyle w:val="aff9"/>
            <w:noProof/>
          </w:rPr>
          <w:t xml:space="preserve">4.1 </w:t>
        </w:r>
        <w:r w:rsidRPr="0098431A">
          <w:rPr>
            <w:rStyle w:val="aff9"/>
            <w:noProof/>
          </w:rPr>
          <w:t>非功能要求</w:t>
        </w:r>
        <w:r w:rsidRPr="0098431A">
          <w:rPr>
            <w:noProof/>
            <w:webHidden/>
          </w:rPr>
          <w:tab/>
        </w:r>
        <w:r w:rsidRPr="0098431A">
          <w:rPr>
            <w:noProof/>
            <w:webHidden/>
          </w:rPr>
          <w:fldChar w:fldCharType="begin"/>
        </w:r>
        <w:r w:rsidRPr="0098431A">
          <w:rPr>
            <w:noProof/>
            <w:webHidden/>
          </w:rPr>
          <w:instrText xml:space="preserve"> PAGEREF _Toc243418534 \h </w:instrText>
        </w:r>
        <w:r w:rsidRPr="0098431A">
          <w:rPr>
            <w:noProof/>
            <w:webHidden/>
          </w:rPr>
        </w:r>
        <w:r w:rsidRPr="0098431A">
          <w:rPr>
            <w:noProof/>
            <w:webHidden/>
          </w:rPr>
          <w:fldChar w:fldCharType="separate"/>
        </w:r>
        <w:r>
          <w:rPr>
            <w:noProof/>
            <w:webHidden/>
          </w:rPr>
          <w:t>16</w:t>
        </w:r>
        <w:r w:rsidRPr="0098431A">
          <w:rPr>
            <w:noProof/>
            <w:webHidden/>
          </w:rPr>
          <w:fldChar w:fldCharType="end"/>
        </w:r>
      </w:hyperlink>
    </w:p>
    <w:p w14:paraId="29E7D2A2" w14:textId="1D941080"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35" w:history="1">
        <w:r w:rsidRPr="0098431A">
          <w:rPr>
            <w:rStyle w:val="aff9"/>
            <w:noProof/>
          </w:rPr>
          <w:t xml:space="preserve">4.2 </w:t>
        </w:r>
        <w:r w:rsidRPr="0098431A">
          <w:rPr>
            <w:rStyle w:val="aff9"/>
            <w:noProof/>
          </w:rPr>
          <w:t>公共错误目录</w:t>
        </w:r>
        <w:r w:rsidRPr="0098431A">
          <w:rPr>
            <w:noProof/>
            <w:webHidden/>
          </w:rPr>
          <w:tab/>
        </w:r>
        <w:r w:rsidRPr="0098431A">
          <w:rPr>
            <w:noProof/>
            <w:webHidden/>
          </w:rPr>
          <w:fldChar w:fldCharType="begin"/>
        </w:r>
        <w:r w:rsidRPr="0098431A">
          <w:rPr>
            <w:noProof/>
            <w:webHidden/>
          </w:rPr>
          <w:instrText xml:space="preserve"> PAGEREF _Toc243418535 \h </w:instrText>
        </w:r>
        <w:r w:rsidRPr="0098431A">
          <w:rPr>
            <w:noProof/>
            <w:webHidden/>
          </w:rPr>
        </w:r>
        <w:r w:rsidRPr="0098431A">
          <w:rPr>
            <w:noProof/>
            <w:webHidden/>
          </w:rPr>
          <w:fldChar w:fldCharType="separate"/>
        </w:r>
        <w:r>
          <w:rPr>
            <w:noProof/>
            <w:webHidden/>
          </w:rPr>
          <w:t>17</w:t>
        </w:r>
        <w:r w:rsidRPr="0098431A">
          <w:rPr>
            <w:noProof/>
            <w:webHidden/>
          </w:rPr>
          <w:fldChar w:fldCharType="end"/>
        </w:r>
      </w:hyperlink>
    </w:p>
    <w:p w14:paraId="3D884C58" w14:textId="2E8D63D5"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36" w:history="1">
        <w:r w:rsidRPr="0098431A">
          <w:rPr>
            <w:rStyle w:val="aff9"/>
            <w:noProof/>
          </w:rPr>
          <w:t xml:space="preserve">4.3 </w:t>
        </w:r>
        <w:r w:rsidRPr="0098431A">
          <w:rPr>
            <w:rStyle w:val="aff9"/>
            <w:noProof/>
          </w:rPr>
          <w:t>数据保护与文件生命周期</w:t>
        </w:r>
        <w:r w:rsidRPr="0098431A">
          <w:rPr>
            <w:noProof/>
            <w:webHidden/>
          </w:rPr>
          <w:tab/>
        </w:r>
        <w:r w:rsidRPr="0098431A">
          <w:rPr>
            <w:noProof/>
            <w:webHidden/>
          </w:rPr>
          <w:fldChar w:fldCharType="begin"/>
        </w:r>
        <w:r w:rsidRPr="0098431A">
          <w:rPr>
            <w:noProof/>
            <w:webHidden/>
          </w:rPr>
          <w:instrText xml:space="preserve"> PAGEREF _Toc243418536 \h </w:instrText>
        </w:r>
        <w:r w:rsidRPr="0098431A">
          <w:rPr>
            <w:noProof/>
            <w:webHidden/>
          </w:rPr>
        </w:r>
        <w:r w:rsidRPr="0098431A">
          <w:rPr>
            <w:noProof/>
            <w:webHidden/>
          </w:rPr>
          <w:fldChar w:fldCharType="separate"/>
        </w:r>
        <w:r>
          <w:rPr>
            <w:noProof/>
            <w:webHidden/>
          </w:rPr>
          <w:t>18</w:t>
        </w:r>
        <w:r w:rsidRPr="0098431A">
          <w:rPr>
            <w:noProof/>
            <w:webHidden/>
          </w:rPr>
          <w:fldChar w:fldCharType="end"/>
        </w:r>
      </w:hyperlink>
    </w:p>
    <w:p w14:paraId="30E5AE5A" w14:textId="6A2F5358" w:rsidR="0098431A" w:rsidRPr="0098431A" w:rsidRDefault="0098431A" w:rsidP="0098431A">
      <w:pPr>
        <w:pStyle w:val="TOC1"/>
        <w:tabs>
          <w:tab w:val="right" w:leader="dot" w:pos="8778"/>
        </w:tabs>
        <w:spacing w:after="0" w:line="400" w:lineRule="exact"/>
        <w:rPr>
          <w:rFonts w:asciiTheme="minorHAnsi" w:eastAsiaTheme="minorEastAsia" w:hAnsiTheme="minorHAnsi" w:cstheme="minorBidi"/>
          <w:noProof/>
          <w:kern w:val="2"/>
          <w:szCs w:val="24"/>
          <w:lang w:eastAsia="zh-CN"/>
          <w14:ligatures w14:val="standardContextual"/>
        </w:rPr>
      </w:pPr>
      <w:hyperlink w:anchor="_Toc243418537" w:history="1">
        <w:r w:rsidRPr="0098431A">
          <w:rPr>
            <w:rStyle w:val="aff9"/>
            <w:noProof/>
          </w:rPr>
          <w:t xml:space="preserve">5 </w:t>
        </w:r>
        <w:r w:rsidRPr="0098431A">
          <w:rPr>
            <w:rStyle w:val="aff9"/>
            <w:noProof/>
          </w:rPr>
          <w:t>系统架构与技术可行性</w:t>
        </w:r>
        <w:r w:rsidRPr="0098431A">
          <w:rPr>
            <w:noProof/>
            <w:webHidden/>
          </w:rPr>
          <w:tab/>
        </w:r>
        <w:r w:rsidRPr="0098431A">
          <w:rPr>
            <w:noProof/>
            <w:webHidden/>
          </w:rPr>
          <w:fldChar w:fldCharType="begin"/>
        </w:r>
        <w:r w:rsidRPr="0098431A">
          <w:rPr>
            <w:noProof/>
            <w:webHidden/>
          </w:rPr>
          <w:instrText xml:space="preserve"> PAGEREF _Toc243418537 \h </w:instrText>
        </w:r>
        <w:r w:rsidRPr="0098431A">
          <w:rPr>
            <w:noProof/>
            <w:webHidden/>
          </w:rPr>
        </w:r>
        <w:r w:rsidRPr="0098431A">
          <w:rPr>
            <w:noProof/>
            <w:webHidden/>
          </w:rPr>
          <w:fldChar w:fldCharType="separate"/>
        </w:r>
        <w:r>
          <w:rPr>
            <w:noProof/>
            <w:webHidden/>
          </w:rPr>
          <w:t>19</w:t>
        </w:r>
        <w:r w:rsidRPr="0098431A">
          <w:rPr>
            <w:noProof/>
            <w:webHidden/>
          </w:rPr>
          <w:fldChar w:fldCharType="end"/>
        </w:r>
      </w:hyperlink>
    </w:p>
    <w:p w14:paraId="765E7920" w14:textId="0F99B8FE"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38" w:history="1">
        <w:r w:rsidRPr="0098431A">
          <w:rPr>
            <w:rStyle w:val="aff9"/>
            <w:noProof/>
          </w:rPr>
          <w:t xml:space="preserve">5.1 </w:t>
        </w:r>
        <w:r w:rsidRPr="0098431A">
          <w:rPr>
            <w:rStyle w:val="aff9"/>
            <w:noProof/>
          </w:rPr>
          <w:t>模块与部署职责</w:t>
        </w:r>
        <w:r w:rsidRPr="0098431A">
          <w:rPr>
            <w:noProof/>
            <w:webHidden/>
          </w:rPr>
          <w:tab/>
        </w:r>
        <w:r w:rsidRPr="0098431A">
          <w:rPr>
            <w:noProof/>
            <w:webHidden/>
          </w:rPr>
          <w:fldChar w:fldCharType="begin"/>
        </w:r>
        <w:r w:rsidRPr="0098431A">
          <w:rPr>
            <w:noProof/>
            <w:webHidden/>
          </w:rPr>
          <w:instrText xml:space="preserve"> PAGEREF _Toc243418538 \h </w:instrText>
        </w:r>
        <w:r w:rsidRPr="0098431A">
          <w:rPr>
            <w:noProof/>
            <w:webHidden/>
          </w:rPr>
        </w:r>
        <w:r w:rsidRPr="0098431A">
          <w:rPr>
            <w:noProof/>
            <w:webHidden/>
          </w:rPr>
          <w:fldChar w:fldCharType="separate"/>
        </w:r>
        <w:r>
          <w:rPr>
            <w:noProof/>
            <w:webHidden/>
          </w:rPr>
          <w:t>19</w:t>
        </w:r>
        <w:r w:rsidRPr="0098431A">
          <w:rPr>
            <w:noProof/>
            <w:webHidden/>
          </w:rPr>
          <w:fldChar w:fldCharType="end"/>
        </w:r>
      </w:hyperlink>
    </w:p>
    <w:p w14:paraId="2159B6F0" w14:textId="088098A9"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39" w:history="1">
        <w:r w:rsidRPr="0098431A">
          <w:rPr>
            <w:rStyle w:val="aff9"/>
            <w:noProof/>
          </w:rPr>
          <w:t xml:space="preserve">5.2 </w:t>
        </w:r>
        <w:r w:rsidRPr="0098431A">
          <w:rPr>
            <w:rStyle w:val="aff9"/>
            <w:noProof/>
          </w:rPr>
          <w:t>执行边界与故障处理</w:t>
        </w:r>
        <w:r w:rsidRPr="0098431A">
          <w:rPr>
            <w:noProof/>
            <w:webHidden/>
          </w:rPr>
          <w:tab/>
        </w:r>
        <w:r w:rsidRPr="0098431A">
          <w:rPr>
            <w:noProof/>
            <w:webHidden/>
          </w:rPr>
          <w:fldChar w:fldCharType="begin"/>
        </w:r>
        <w:r w:rsidRPr="0098431A">
          <w:rPr>
            <w:noProof/>
            <w:webHidden/>
          </w:rPr>
          <w:instrText xml:space="preserve"> PAGEREF _Toc243418539 \h </w:instrText>
        </w:r>
        <w:r w:rsidRPr="0098431A">
          <w:rPr>
            <w:noProof/>
            <w:webHidden/>
          </w:rPr>
        </w:r>
        <w:r w:rsidRPr="0098431A">
          <w:rPr>
            <w:noProof/>
            <w:webHidden/>
          </w:rPr>
          <w:fldChar w:fldCharType="separate"/>
        </w:r>
        <w:r>
          <w:rPr>
            <w:noProof/>
            <w:webHidden/>
          </w:rPr>
          <w:t>19</w:t>
        </w:r>
        <w:r w:rsidRPr="0098431A">
          <w:rPr>
            <w:noProof/>
            <w:webHidden/>
          </w:rPr>
          <w:fldChar w:fldCharType="end"/>
        </w:r>
      </w:hyperlink>
    </w:p>
    <w:p w14:paraId="09CBE7D6" w14:textId="22D819C3"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40" w:history="1">
        <w:r w:rsidRPr="0098431A">
          <w:rPr>
            <w:rStyle w:val="aff9"/>
            <w:noProof/>
          </w:rPr>
          <w:t xml:space="preserve">5.3 </w:t>
        </w:r>
        <w:r w:rsidRPr="0098431A">
          <w:rPr>
            <w:rStyle w:val="aff9"/>
            <w:noProof/>
          </w:rPr>
          <w:t>本机部署架构</w:t>
        </w:r>
        <w:r w:rsidRPr="0098431A">
          <w:rPr>
            <w:noProof/>
            <w:webHidden/>
          </w:rPr>
          <w:tab/>
        </w:r>
        <w:r w:rsidRPr="0098431A">
          <w:rPr>
            <w:noProof/>
            <w:webHidden/>
          </w:rPr>
          <w:fldChar w:fldCharType="begin"/>
        </w:r>
        <w:r w:rsidRPr="0098431A">
          <w:rPr>
            <w:noProof/>
            <w:webHidden/>
          </w:rPr>
          <w:instrText xml:space="preserve"> PAGEREF _Toc243418540 \h </w:instrText>
        </w:r>
        <w:r w:rsidRPr="0098431A">
          <w:rPr>
            <w:noProof/>
            <w:webHidden/>
          </w:rPr>
        </w:r>
        <w:r w:rsidRPr="0098431A">
          <w:rPr>
            <w:noProof/>
            <w:webHidden/>
          </w:rPr>
          <w:fldChar w:fldCharType="separate"/>
        </w:r>
        <w:r>
          <w:rPr>
            <w:noProof/>
            <w:webHidden/>
          </w:rPr>
          <w:t>20</w:t>
        </w:r>
        <w:r w:rsidRPr="0098431A">
          <w:rPr>
            <w:noProof/>
            <w:webHidden/>
          </w:rPr>
          <w:fldChar w:fldCharType="end"/>
        </w:r>
      </w:hyperlink>
    </w:p>
    <w:p w14:paraId="6E89BDA1" w14:textId="42CC4BF2" w:rsidR="0098431A" w:rsidRPr="0098431A" w:rsidRDefault="0098431A" w:rsidP="0098431A">
      <w:pPr>
        <w:pStyle w:val="TOC1"/>
        <w:tabs>
          <w:tab w:val="right" w:leader="dot" w:pos="8778"/>
        </w:tabs>
        <w:spacing w:after="0" w:line="400" w:lineRule="exact"/>
        <w:rPr>
          <w:rFonts w:asciiTheme="minorHAnsi" w:eastAsiaTheme="minorEastAsia" w:hAnsiTheme="minorHAnsi" w:cstheme="minorBidi"/>
          <w:noProof/>
          <w:kern w:val="2"/>
          <w:szCs w:val="24"/>
          <w:lang w:eastAsia="zh-CN"/>
          <w14:ligatures w14:val="standardContextual"/>
        </w:rPr>
      </w:pPr>
      <w:hyperlink w:anchor="_Toc243418541" w:history="1">
        <w:r w:rsidRPr="0098431A">
          <w:rPr>
            <w:rStyle w:val="aff9"/>
            <w:noProof/>
          </w:rPr>
          <w:t xml:space="preserve">6 </w:t>
        </w:r>
        <w:r w:rsidRPr="0098431A">
          <w:rPr>
            <w:rStyle w:val="aff9"/>
            <w:noProof/>
          </w:rPr>
          <w:t>数据流设计</w:t>
        </w:r>
        <w:r w:rsidRPr="0098431A">
          <w:rPr>
            <w:noProof/>
            <w:webHidden/>
          </w:rPr>
          <w:tab/>
        </w:r>
        <w:r w:rsidRPr="0098431A">
          <w:rPr>
            <w:noProof/>
            <w:webHidden/>
          </w:rPr>
          <w:fldChar w:fldCharType="begin"/>
        </w:r>
        <w:r w:rsidRPr="0098431A">
          <w:rPr>
            <w:noProof/>
            <w:webHidden/>
          </w:rPr>
          <w:instrText xml:space="preserve"> PAGEREF _Toc243418541 \h </w:instrText>
        </w:r>
        <w:r w:rsidRPr="0098431A">
          <w:rPr>
            <w:noProof/>
            <w:webHidden/>
          </w:rPr>
        </w:r>
        <w:r w:rsidRPr="0098431A">
          <w:rPr>
            <w:noProof/>
            <w:webHidden/>
          </w:rPr>
          <w:fldChar w:fldCharType="separate"/>
        </w:r>
        <w:r>
          <w:rPr>
            <w:noProof/>
            <w:webHidden/>
          </w:rPr>
          <w:t>21</w:t>
        </w:r>
        <w:r w:rsidRPr="0098431A">
          <w:rPr>
            <w:noProof/>
            <w:webHidden/>
          </w:rPr>
          <w:fldChar w:fldCharType="end"/>
        </w:r>
      </w:hyperlink>
    </w:p>
    <w:p w14:paraId="353CAEDE" w14:textId="02CCF601"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42" w:history="1">
        <w:r w:rsidRPr="0098431A">
          <w:rPr>
            <w:rStyle w:val="aff9"/>
            <w:noProof/>
          </w:rPr>
          <w:t xml:space="preserve">6.1 </w:t>
        </w:r>
        <w:r w:rsidRPr="0098431A">
          <w:rPr>
            <w:rStyle w:val="aff9"/>
            <w:noProof/>
          </w:rPr>
          <w:t>上下文与图例</w:t>
        </w:r>
        <w:r w:rsidRPr="0098431A">
          <w:rPr>
            <w:noProof/>
            <w:webHidden/>
          </w:rPr>
          <w:tab/>
        </w:r>
        <w:r w:rsidRPr="0098431A">
          <w:rPr>
            <w:noProof/>
            <w:webHidden/>
          </w:rPr>
          <w:fldChar w:fldCharType="begin"/>
        </w:r>
        <w:r w:rsidRPr="0098431A">
          <w:rPr>
            <w:noProof/>
            <w:webHidden/>
          </w:rPr>
          <w:instrText xml:space="preserve"> PAGEREF _Toc243418542 \h </w:instrText>
        </w:r>
        <w:r w:rsidRPr="0098431A">
          <w:rPr>
            <w:noProof/>
            <w:webHidden/>
          </w:rPr>
        </w:r>
        <w:r w:rsidRPr="0098431A">
          <w:rPr>
            <w:noProof/>
            <w:webHidden/>
          </w:rPr>
          <w:fldChar w:fldCharType="separate"/>
        </w:r>
        <w:r>
          <w:rPr>
            <w:noProof/>
            <w:webHidden/>
          </w:rPr>
          <w:t>21</w:t>
        </w:r>
        <w:r w:rsidRPr="0098431A">
          <w:rPr>
            <w:noProof/>
            <w:webHidden/>
          </w:rPr>
          <w:fldChar w:fldCharType="end"/>
        </w:r>
      </w:hyperlink>
    </w:p>
    <w:p w14:paraId="740D4B58" w14:textId="6306C265"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43" w:history="1">
        <w:r w:rsidRPr="0098431A">
          <w:rPr>
            <w:rStyle w:val="aff9"/>
            <w:noProof/>
          </w:rPr>
          <w:t xml:space="preserve">6.2 </w:t>
        </w:r>
        <w:r w:rsidRPr="0098431A">
          <w:rPr>
            <w:rStyle w:val="aff9"/>
            <w:noProof/>
          </w:rPr>
          <w:t>一级数据流图</w:t>
        </w:r>
        <w:r w:rsidRPr="0098431A">
          <w:rPr>
            <w:noProof/>
            <w:webHidden/>
          </w:rPr>
          <w:tab/>
        </w:r>
        <w:r w:rsidRPr="0098431A">
          <w:rPr>
            <w:noProof/>
            <w:webHidden/>
          </w:rPr>
          <w:fldChar w:fldCharType="begin"/>
        </w:r>
        <w:r w:rsidRPr="0098431A">
          <w:rPr>
            <w:noProof/>
            <w:webHidden/>
          </w:rPr>
          <w:instrText xml:space="preserve"> PAGEREF _Toc243418543 \h </w:instrText>
        </w:r>
        <w:r w:rsidRPr="0098431A">
          <w:rPr>
            <w:noProof/>
            <w:webHidden/>
          </w:rPr>
        </w:r>
        <w:r w:rsidRPr="0098431A">
          <w:rPr>
            <w:noProof/>
            <w:webHidden/>
          </w:rPr>
          <w:fldChar w:fldCharType="separate"/>
        </w:r>
        <w:r>
          <w:rPr>
            <w:noProof/>
            <w:webHidden/>
          </w:rPr>
          <w:t>22</w:t>
        </w:r>
        <w:r w:rsidRPr="0098431A">
          <w:rPr>
            <w:noProof/>
            <w:webHidden/>
          </w:rPr>
          <w:fldChar w:fldCharType="end"/>
        </w:r>
      </w:hyperlink>
    </w:p>
    <w:p w14:paraId="3D1060DC" w14:textId="184FA8A7"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44" w:history="1">
        <w:r w:rsidRPr="0098431A">
          <w:rPr>
            <w:rStyle w:val="aff9"/>
            <w:noProof/>
          </w:rPr>
          <w:t xml:space="preserve">6.3 </w:t>
        </w:r>
        <w:r w:rsidRPr="0098431A">
          <w:rPr>
            <w:rStyle w:val="aff9"/>
            <w:noProof/>
          </w:rPr>
          <w:t>文本与文档信息分解</w:t>
        </w:r>
        <w:r w:rsidRPr="0098431A">
          <w:rPr>
            <w:noProof/>
            <w:webHidden/>
          </w:rPr>
          <w:tab/>
        </w:r>
        <w:r w:rsidRPr="0098431A">
          <w:rPr>
            <w:noProof/>
            <w:webHidden/>
          </w:rPr>
          <w:fldChar w:fldCharType="begin"/>
        </w:r>
        <w:r w:rsidRPr="0098431A">
          <w:rPr>
            <w:noProof/>
            <w:webHidden/>
          </w:rPr>
          <w:instrText xml:space="preserve"> PAGEREF _Toc243418544 \h </w:instrText>
        </w:r>
        <w:r w:rsidRPr="0098431A">
          <w:rPr>
            <w:noProof/>
            <w:webHidden/>
          </w:rPr>
        </w:r>
        <w:r w:rsidRPr="0098431A">
          <w:rPr>
            <w:noProof/>
            <w:webHidden/>
          </w:rPr>
          <w:fldChar w:fldCharType="separate"/>
        </w:r>
        <w:r>
          <w:rPr>
            <w:noProof/>
            <w:webHidden/>
          </w:rPr>
          <w:t>23</w:t>
        </w:r>
        <w:r w:rsidRPr="0098431A">
          <w:rPr>
            <w:noProof/>
            <w:webHidden/>
          </w:rPr>
          <w:fldChar w:fldCharType="end"/>
        </w:r>
      </w:hyperlink>
    </w:p>
    <w:p w14:paraId="3860B55C" w14:textId="5287EDFD"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45" w:history="1">
        <w:r w:rsidRPr="0098431A">
          <w:rPr>
            <w:rStyle w:val="aff9"/>
            <w:noProof/>
          </w:rPr>
          <w:t xml:space="preserve">6.4 </w:t>
        </w:r>
        <w:r w:rsidRPr="0098431A">
          <w:rPr>
            <w:rStyle w:val="aff9"/>
            <w:noProof/>
          </w:rPr>
          <w:t>表格与图片分解</w:t>
        </w:r>
        <w:r w:rsidRPr="0098431A">
          <w:rPr>
            <w:noProof/>
            <w:webHidden/>
          </w:rPr>
          <w:tab/>
        </w:r>
        <w:r w:rsidRPr="0098431A">
          <w:rPr>
            <w:noProof/>
            <w:webHidden/>
          </w:rPr>
          <w:fldChar w:fldCharType="begin"/>
        </w:r>
        <w:r w:rsidRPr="0098431A">
          <w:rPr>
            <w:noProof/>
            <w:webHidden/>
          </w:rPr>
          <w:instrText xml:space="preserve"> PAGEREF _Toc243418545 \h </w:instrText>
        </w:r>
        <w:r w:rsidRPr="0098431A">
          <w:rPr>
            <w:noProof/>
            <w:webHidden/>
          </w:rPr>
        </w:r>
        <w:r w:rsidRPr="0098431A">
          <w:rPr>
            <w:noProof/>
            <w:webHidden/>
          </w:rPr>
          <w:fldChar w:fldCharType="separate"/>
        </w:r>
        <w:r>
          <w:rPr>
            <w:noProof/>
            <w:webHidden/>
          </w:rPr>
          <w:t>24</w:t>
        </w:r>
        <w:r w:rsidRPr="0098431A">
          <w:rPr>
            <w:noProof/>
            <w:webHidden/>
          </w:rPr>
          <w:fldChar w:fldCharType="end"/>
        </w:r>
      </w:hyperlink>
    </w:p>
    <w:p w14:paraId="711A514D" w14:textId="7E418ECD"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46" w:history="1">
        <w:r w:rsidRPr="0098431A">
          <w:rPr>
            <w:rStyle w:val="aff9"/>
            <w:noProof/>
          </w:rPr>
          <w:t xml:space="preserve">6.5 </w:t>
        </w:r>
        <w:r w:rsidRPr="0098431A">
          <w:rPr>
            <w:rStyle w:val="aff9"/>
            <w:noProof/>
          </w:rPr>
          <w:t>加密与签名分解</w:t>
        </w:r>
        <w:r w:rsidRPr="0098431A">
          <w:rPr>
            <w:noProof/>
            <w:webHidden/>
          </w:rPr>
          <w:tab/>
        </w:r>
        <w:r w:rsidRPr="0098431A">
          <w:rPr>
            <w:noProof/>
            <w:webHidden/>
          </w:rPr>
          <w:fldChar w:fldCharType="begin"/>
        </w:r>
        <w:r w:rsidRPr="0098431A">
          <w:rPr>
            <w:noProof/>
            <w:webHidden/>
          </w:rPr>
          <w:instrText xml:space="preserve"> PAGEREF _Toc243418546 \h </w:instrText>
        </w:r>
        <w:r w:rsidRPr="0098431A">
          <w:rPr>
            <w:noProof/>
            <w:webHidden/>
          </w:rPr>
        </w:r>
        <w:r w:rsidRPr="0098431A">
          <w:rPr>
            <w:noProof/>
            <w:webHidden/>
          </w:rPr>
          <w:fldChar w:fldCharType="separate"/>
        </w:r>
        <w:r>
          <w:rPr>
            <w:noProof/>
            <w:webHidden/>
          </w:rPr>
          <w:t>25</w:t>
        </w:r>
        <w:r w:rsidRPr="0098431A">
          <w:rPr>
            <w:noProof/>
            <w:webHidden/>
          </w:rPr>
          <w:fldChar w:fldCharType="end"/>
        </w:r>
      </w:hyperlink>
    </w:p>
    <w:p w14:paraId="19ADF0BC" w14:textId="6D70F994"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47" w:history="1">
        <w:r w:rsidRPr="0098431A">
          <w:rPr>
            <w:rStyle w:val="aff9"/>
            <w:noProof/>
          </w:rPr>
          <w:t xml:space="preserve">6.6 </w:t>
        </w:r>
        <w:r w:rsidRPr="0098431A">
          <w:rPr>
            <w:rStyle w:val="aff9"/>
            <w:noProof/>
          </w:rPr>
          <w:t>水印分解</w:t>
        </w:r>
        <w:r w:rsidRPr="0098431A">
          <w:rPr>
            <w:noProof/>
            <w:webHidden/>
          </w:rPr>
          <w:tab/>
        </w:r>
        <w:r w:rsidRPr="0098431A">
          <w:rPr>
            <w:noProof/>
            <w:webHidden/>
          </w:rPr>
          <w:fldChar w:fldCharType="begin"/>
        </w:r>
        <w:r w:rsidRPr="0098431A">
          <w:rPr>
            <w:noProof/>
            <w:webHidden/>
          </w:rPr>
          <w:instrText xml:space="preserve"> PAGEREF _Toc243418547 \h </w:instrText>
        </w:r>
        <w:r w:rsidRPr="0098431A">
          <w:rPr>
            <w:noProof/>
            <w:webHidden/>
          </w:rPr>
        </w:r>
        <w:r w:rsidRPr="0098431A">
          <w:rPr>
            <w:noProof/>
            <w:webHidden/>
          </w:rPr>
          <w:fldChar w:fldCharType="separate"/>
        </w:r>
        <w:r>
          <w:rPr>
            <w:noProof/>
            <w:webHidden/>
          </w:rPr>
          <w:t>26</w:t>
        </w:r>
        <w:r w:rsidRPr="0098431A">
          <w:rPr>
            <w:noProof/>
            <w:webHidden/>
          </w:rPr>
          <w:fldChar w:fldCharType="end"/>
        </w:r>
      </w:hyperlink>
    </w:p>
    <w:p w14:paraId="40F91637" w14:textId="4B91BCE1" w:rsidR="0098431A" w:rsidRPr="0098431A" w:rsidRDefault="0098431A" w:rsidP="0098431A">
      <w:pPr>
        <w:pStyle w:val="TOC1"/>
        <w:tabs>
          <w:tab w:val="right" w:leader="dot" w:pos="8778"/>
        </w:tabs>
        <w:spacing w:after="0" w:line="400" w:lineRule="exact"/>
        <w:rPr>
          <w:rFonts w:asciiTheme="minorHAnsi" w:eastAsiaTheme="minorEastAsia" w:hAnsiTheme="minorHAnsi" w:cstheme="minorBidi"/>
          <w:noProof/>
          <w:kern w:val="2"/>
          <w:szCs w:val="24"/>
          <w:lang w:eastAsia="zh-CN"/>
          <w14:ligatures w14:val="standardContextual"/>
        </w:rPr>
      </w:pPr>
      <w:hyperlink w:anchor="_Toc243418548" w:history="1">
        <w:r w:rsidRPr="0098431A">
          <w:rPr>
            <w:rStyle w:val="aff9"/>
            <w:noProof/>
          </w:rPr>
          <w:t xml:space="preserve">7 </w:t>
        </w:r>
        <w:r w:rsidRPr="0098431A">
          <w:rPr>
            <w:rStyle w:val="aff9"/>
            <w:noProof/>
          </w:rPr>
          <w:t>窗口导航与界面原型</w:t>
        </w:r>
        <w:r w:rsidRPr="0098431A">
          <w:rPr>
            <w:noProof/>
            <w:webHidden/>
          </w:rPr>
          <w:tab/>
        </w:r>
        <w:r w:rsidRPr="0098431A">
          <w:rPr>
            <w:noProof/>
            <w:webHidden/>
          </w:rPr>
          <w:fldChar w:fldCharType="begin"/>
        </w:r>
        <w:r w:rsidRPr="0098431A">
          <w:rPr>
            <w:noProof/>
            <w:webHidden/>
          </w:rPr>
          <w:instrText xml:space="preserve"> PAGEREF _Toc243418548 \h </w:instrText>
        </w:r>
        <w:r w:rsidRPr="0098431A">
          <w:rPr>
            <w:noProof/>
            <w:webHidden/>
          </w:rPr>
        </w:r>
        <w:r w:rsidRPr="0098431A">
          <w:rPr>
            <w:noProof/>
            <w:webHidden/>
          </w:rPr>
          <w:fldChar w:fldCharType="separate"/>
        </w:r>
        <w:r>
          <w:rPr>
            <w:noProof/>
            <w:webHidden/>
          </w:rPr>
          <w:t>27</w:t>
        </w:r>
        <w:r w:rsidRPr="0098431A">
          <w:rPr>
            <w:noProof/>
            <w:webHidden/>
          </w:rPr>
          <w:fldChar w:fldCharType="end"/>
        </w:r>
      </w:hyperlink>
    </w:p>
    <w:p w14:paraId="2ED6257B" w14:textId="1533EF4B"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49" w:history="1">
        <w:r w:rsidRPr="0098431A">
          <w:rPr>
            <w:rStyle w:val="aff9"/>
            <w:noProof/>
          </w:rPr>
          <w:t xml:space="preserve">7.1 </w:t>
        </w:r>
        <w:r w:rsidRPr="0098431A">
          <w:rPr>
            <w:rStyle w:val="aff9"/>
            <w:noProof/>
          </w:rPr>
          <w:t>导航模型</w:t>
        </w:r>
        <w:r w:rsidRPr="0098431A">
          <w:rPr>
            <w:noProof/>
            <w:webHidden/>
          </w:rPr>
          <w:tab/>
        </w:r>
        <w:r w:rsidRPr="0098431A">
          <w:rPr>
            <w:noProof/>
            <w:webHidden/>
          </w:rPr>
          <w:fldChar w:fldCharType="begin"/>
        </w:r>
        <w:r w:rsidRPr="0098431A">
          <w:rPr>
            <w:noProof/>
            <w:webHidden/>
          </w:rPr>
          <w:instrText xml:space="preserve"> PAGEREF _Toc243418549 \h </w:instrText>
        </w:r>
        <w:r w:rsidRPr="0098431A">
          <w:rPr>
            <w:noProof/>
            <w:webHidden/>
          </w:rPr>
        </w:r>
        <w:r w:rsidRPr="0098431A">
          <w:rPr>
            <w:noProof/>
            <w:webHidden/>
          </w:rPr>
          <w:fldChar w:fldCharType="separate"/>
        </w:r>
        <w:r>
          <w:rPr>
            <w:noProof/>
            <w:webHidden/>
          </w:rPr>
          <w:t>27</w:t>
        </w:r>
        <w:r w:rsidRPr="0098431A">
          <w:rPr>
            <w:noProof/>
            <w:webHidden/>
          </w:rPr>
          <w:fldChar w:fldCharType="end"/>
        </w:r>
      </w:hyperlink>
    </w:p>
    <w:p w14:paraId="6868AFEE" w14:textId="529F94BE"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50" w:history="1">
        <w:r w:rsidRPr="0098431A">
          <w:rPr>
            <w:rStyle w:val="aff9"/>
            <w:noProof/>
          </w:rPr>
          <w:t xml:space="preserve">7.2 </w:t>
        </w:r>
        <w:r w:rsidRPr="0098431A">
          <w:rPr>
            <w:rStyle w:val="aff9"/>
            <w:noProof/>
          </w:rPr>
          <w:t>面板与状态定义</w:t>
        </w:r>
        <w:r w:rsidRPr="0098431A">
          <w:rPr>
            <w:noProof/>
            <w:webHidden/>
          </w:rPr>
          <w:tab/>
        </w:r>
        <w:r w:rsidRPr="0098431A">
          <w:rPr>
            <w:noProof/>
            <w:webHidden/>
          </w:rPr>
          <w:fldChar w:fldCharType="begin"/>
        </w:r>
        <w:r w:rsidRPr="0098431A">
          <w:rPr>
            <w:noProof/>
            <w:webHidden/>
          </w:rPr>
          <w:instrText xml:space="preserve"> PAGEREF _Toc243418550 \h </w:instrText>
        </w:r>
        <w:r w:rsidRPr="0098431A">
          <w:rPr>
            <w:noProof/>
            <w:webHidden/>
          </w:rPr>
        </w:r>
        <w:r w:rsidRPr="0098431A">
          <w:rPr>
            <w:noProof/>
            <w:webHidden/>
          </w:rPr>
          <w:fldChar w:fldCharType="separate"/>
        </w:r>
        <w:r>
          <w:rPr>
            <w:noProof/>
            <w:webHidden/>
          </w:rPr>
          <w:t>28</w:t>
        </w:r>
        <w:r w:rsidRPr="0098431A">
          <w:rPr>
            <w:noProof/>
            <w:webHidden/>
          </w:rPr>
          <w:fldChar w:fldCharType="end"/>
        </w:r>
      </w:hyperlink>
    </w:p>
    <w:p w14:paraId="13322BE9" w14:textId="39C8ECFB"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51" w:history="1">
        <w:r w:rsidRPr="0098431A">
          <w:rPr>
            <w:rStyle w:val="aff9"/>
            <w:noProof/>
          </w:rPr>
          <w:t xml:space="preserve">7.3 </w:t>
        </w:r>
        <w:r w:rsidRPr="0098431A">
          <w:rPr>
            <w:rStyle w:val="aff9"/>
            <w:noProof/>
          </w:rPr>
          <w:t>文本工具原型</w:t>
        </w:r>
        <w:r w:rsidRPr="0098431A">
          <w:rPr>
            <w:noProof/>
            <w:webHidden/>
          </w:rPr>
          <w:tab/>
        </w:r>
        <w:r w:rsidRPr="0098431A">
          <w:rPr>
            <w:noProof/>
            <w:webHidden/>
          </w:rPr>
          <w:fldChar w:fldCharType="begin"/>
        </w:r>
        <w:r w:rsidRPr="0098431A">
          <w:rPr>
            <w:noProof/>
            <w:webHidden/>
          </w:rPr>
          <w:instrText xml:space="preserve"> PAGEREF _Toc243418551 \h </w:instrText>
        </w:r>
        <w:r w:rsidRPr="0098431A">
          <w:rPr>
            <w:noProof/>
            <w:webHidden/>
          </w:rPr>
        </w:r>
        <w:r w:rsidRPr="0098431A">
          <w:rPr>
            <w:noProof/>
            <w:webHidden/>
          </w:rPr>
          <w:fldChar w:fldCharType="separate"/>
        </w:r>
        <w:r>
          <w:rPr>
            <w:noProof/>
            <w:webHidden/>
          </w:rPr>
          <w:t>29</w:t>
        </w:r>
        <w:r w:rsidRPr="0098431A">
          <w:rPr>
            <w:noProof/>
            <w:webHidden/>
          </w:rPr>
          <w:fldChar w:fldCharType="end"/>
        </w:r>
      </w:hyperlink>
    </w:p>
    <w:p w14:paraId="06CB3315" w14:textId="40B7399F"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52" w:history="1">
        <w:r w:rsidRPr="0098431A">
          <w:rPr>
            <w:rStyle w:val="aff9"/>
            <w:noProof/>
          </w:rPr>
          <w:t xml:space="preserve">7.4 </w:t>
        </w:r>
        <w:r w:rsidRPr="0098431A">
          <w:rPr>
            <w:rStyle w:val="aff9"/>
            <w:noProof/>
          </w:rPr>
          <w:t>数字签名原型</w:t>
        </w:r>
        <w:r w:rsidRPr="0098431A">
          <w:rPr>
            <w:noProof/>
            <w:webHidden/>
          </w:rPr>
          <w:tab/>
        </w:r>
        <w:r w:rsidRPr="0098431A">
          <w:rPr>
            <w:noProof/>
            <w:webHidden/>
          </w:rPr>
          <w:fldChar w:fldCharType="begin"/>
        </w:r>
        <w:r w:rsidRPr="0098431A">
          <w:rPr>
            <w:noProof/>
            <w:webHidden/>
          </w:rPr>
          <w:instrText xml:space="preserve"> PAGEREF _Toc243418552 \h </w:instrText>
        </w:r>
        <w:r w:rsidRPr="0098431A">
          <w:rPr>
            <w:noProof/>
            <w:webHidden/>
          </w:rPr>
        </w:r>
        <w:r w:rsidRPr="0098431A">
          <w:rPr>
            <w:noProof/>
            <w:webHidden/>
          </w:rPr>
          <w:fldChar w:fldCharType="separate"/>
        </w:r>
        <w:r>
          <w:rPr>
            <w:noProof/>
            <w:webHidden/>
          </w:rPr>
          <w:t>30</w:t>
        </w:r>
        <w:r w:rsidRPr="0098431A">
          <w:rPr>
            <w:noProof/>
            <w:webHidden/>
          </w:rPr>
          <w:fldChar w:fldCharType="end"/>
        </w:r>
      </w:hyperlink>
    </w:p>
    <w:p w14:paraId="3C737144" w14:textId="0662F09F" w:rsidR="0098431A" w:rsidRPr="0098431A" w:rsidRDefault="0098431A" w:rsidP="0098431A">
      <w:pPr>
        <w:pStyle w:val="TOC1"/>
        <w:tabs>
          <w:tab w:val="right" w:leader="dot" w:pos="8778"/>
        </w:tabs>
        <w:spacing w:after="0" w:line="400" w:lineRule="exact"/>
        <w:rPr>
          <w:rFonts w:asciiTheme="minorHAnsi" w:eastAsiaTheme="minorEastAsia" w:hAnsiTheme="minorHAnsi" w:cstheme="minorBidi"/>
          <w:noProof/>
          <w:kern w:val="2"/>
          <w:szCs w:val="24"/>
          <w:lang w:eastAsia="zh-CN"/>
          <w14:ligatures w14:val="standardContextual"/>
        </w:rPr>
      </w:pPr>
      <w:hyperlink w:anchor="_Toc243418553" w:history="1">
        <w:r w:rsidRPr="0098431A">
          <w:rPr>
            <w:rStyle w:val="aff9"/>
            <w:noProof/>
          </w:rPr>
          <w:t xml:space="preserve">8 </w:t>
        </w:r>
        <w:r w:rsidRPr="0098431A">
          <w:rPr>
            <w:rStyle w:val="aff9"/>
            <w:noProof/>
          </w:rPr>
          <w:t>接口与</w:t>
        </w:r>
        <w:r w:rsidRPr="0098431A">
          <w:rPr>
            <w:rStyle w:val="aff9"/>
            <w:noProof/>
          </w:rPr>
          <w:t xml:space="preserve"> Swagger </w:t>
        </w:r>
        <w:r w:rsidRPr="0098431A">
          <w:rPr>
            <w:rStyle w:val="aff9"/>
            <w:noProof/>
          </w:rPr>
          <w:t>原型</w:t>
        </w:r>
        <w:r w:rsidRPr="0098431A">
          <w:rPr>
            <w:noProof/>
            <w:webHidden/>
          </w:rPr>
          <w:tab/>
        </w:r>
        <w:r w:rsidRPr="0098431A">
          <w:rPr>
            <w:noProof/>
            <w:webHidden/>
          </w:rPr>
          <w:fldChar w:fldCharType="begin"/>
        </w:r>
        <w:r w:rsidRPr="0098431A">
          <w:rPr>
            <w:noProof/>
            <w:webHidden/>
          </w:rPr>
          <w:instrText xml:space="preserve"> PAGEREF _Toc243418553 \h </w:instrText>
        </w:r>
        <w:r w:rsidRPr="0098431A">
          <w:rPr>
            <w:noProof/>
            <w:webHidden/>
          </w:rPr>
        </w:r>
        <w:r w:rsidRPr="0098431A">
          <w:rPr>
            <w:noProof/>
            <w:webHidden/>
          </w:rPr>
          <w:fldChar w:fldCharType="separate"/>
        </w:r>
        <w:r>
          <w:rPr>
            <w:noProof/>
            <w:webHidden/>
          </w:rPr>
          <w:t>31</w:t>
        </w:r>
        <w:r w:rsidRPr="0098431A">
          <w:rPr>
            <w:noProof/>
            <w:webHidden/>
          </w:rPr>
          <w:fldChar w:fldCharType="end"/>
        </w:r>
      </w:hyperlink>
    </w:p>
    <w:p w14:paraId="33CCFFDE" w14:textId="7F8BD020"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54" w:history="1">
        <w:r w:rsidRPr="0098431A">
          <w:rPr>
            <w:rStyle w:val="aff9"/>
            <w:noProof/>
          </w:rPr>
          <w:t xml:space="preserve">8.1 </w:t>
        </w:r>
        <w:r w:rsidRPr="0098431A">
          <w:rPr>
            <w:rStyle w:val="aff9"/>
            <w:noProof/>
          </w:rPr>
          <w:t>核心接口目录</w:t>
        </w:r>
        <w:r w:rsidRPr="0098431A">
          <w:rPr>
            <w:noProof/>
            <w:webHidden/>
          </w:rPr>
          <w:tab/>
        </w:r>
        <w:r w:rsidRPr="0098431A">
          <w:rPr>
            <w:noProof/>
            <w:webHidden/>
          </w:rPr>
          <w:fldChar w:fldCharType="begin"/>
        </w:r>
        <w:r w:rsidRPr="0098431A">
          <w:rPr>
            <w:noProof/>
            <w:webHidden/>
          </w:rPr>
          <w:instrText xml:space="preserve"> PAGEREF _Toc243418554 \h </w:instrText>
        </w:r>
        <w:r w:rsidRPr="0098431A">
          <w:rPr>
            <w:noProof/>
            <w:webHidden/>
          </w:rPr>
        </w:r>
        <w:r w:rsidRPr="0098431A">
          <w:rPr>
            <w:noProof/>
            <w:webHidden/>
          </w:rPr>
          <w:fldChar w:fldCharType="separate"/>
        </w:r>
        <w:r>
          <w:rPr>
            <w:noProof/>
            <w:webHidden/>
          </w:rPr>
          <w:t>31</w:t>
        </w:r>
        <w:r w:rsidRPr="0098431A">
          <w:rPr>
            <w:noProof/>
            <w:webHidden/>
          </w:rPr>
          <w:fldChar w:fldCharType="end"/>
        </w:r>
      </w:hyperlink>
    </w:p>
    <w:p w14:paraId="5A80AA09" w14:textId="2204A6CD"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55" w:history="1">
        <w:r w:rsidRPr="0098431A">
          <w:rPr>
            <w:rStyle w:val="aff9"/>
            <w:noProof/>
          </w:rPr>
          <w:t xml:space="preserve">8.2 </w:t>
        </w:r>
        <w:r w:rsidRPr="0098431A">
          <w:rPr>
            <w:rStyle w:val="aff9"/>
            <w:noProof/>
          </w:rPr>
          <w:t>公共字段与条件</w:t>
        </w:r>
        <w:r w:rsidRPr="0098431A">
          <w:rPr>
            <w:noProof/>
            <w:webHidden/>
          </w:rPr>
          <w:tab/>
        </w:r>
        <w:r w:rsidRPr="0098431A">
          <w:rPr>
            <w:noProof/>
            <w:webHidden/>
          </w:rPr>
          <w:fldChar w:fldCharType="begin"/>
        </w:r>
        <w:r w:rsidRPr="0098431A">
          <w:rPr>
            <w:noProof/>
            <w:webHidden/>
          </w:rPr>
          <w:instrText xml:space="preserve"> PAGEREF _Toc243418555 \h </w:instrText>
        </w:r>
        <w:r w:rsidRPr="0098431A">
          <w:rPr>
            <w:noProof/>
            <w:webHidden/>
          </w:rPr>
        </w:r>
        <w:r w:rsidRPr="0098431A">
          <w:rPr>
            <w:noProof/>
            <w:webHidden/>
          </w:rPr>
          <w:fldChar w:fldCharType="separate"/>
        </w:r>
        <w:r>
          <w:rPr>
            <w:noProof/>
            <w:webHidden/>
          </w:rPr>
          <w:t>31</w:t>
        </w:r>
        <w:r w:rsidRPr="0098431A">
          <w:rPr>
            <w:noProof/>
            <w:webHidden/>
          </w:rPr>
          <w:fldChar w:fldCharType="end"/>
        </w:r>
      </w:hyperlink>
    </w:p>
    <w:p w14:paraId="1507F290" w14:textId="6A388F02"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56" w:history="1">
        <w:r w:rsidRPr="0098431A">
          <w:rPr>
            <w:rStyle w:val="aff9"/>
            <w:noProof/>
          </w:rPr>
          <w:t xml:space="preserve">8.3 </w:t>
        </w:r>
        <w:r w:rsidRPr="0098431A">
          <w:rPr>
            <w:rStyle w:val="aff9"/>
            <w:noProof/>
          </w:rPr>
          <w:t>结果类型与错误契约</w:t>
        </w:r>
        <w:r w:rsidRPr="0098431A">
          <w:rPr>
            <w:noProof/>
            <w:webHidden/>
          </w:rPr>
          <w:tab/>
        </w:r>
        <w:r w:rsidRPr="0098431A">
          <w:rPr>
            <w:noProof/>
            <w:webHidden/>
          </w:rPr>
          <w:fldChar w:fldCharType="begin"/>
        </w:r>
        <w:r w:rsidRPr="0098431A">
          <w:rPr>
            <w:noProof/>
            <w:webHidden/>
          </w:rPr>
          <w:instrText xml:space="preserve"> PAGEREF _Toc243418556 \h </w:instrText>
        </w:r>
        <w:r w:rsidRPr="0098431A">
          <w:rPr>
            <w:noProof/>
            <w:webHidden/>
          </w:rPr>
        </w:r>
        <w:r w:rsidRPr="0098431A">
          <w:rPr>
            <w:noProof/>
            <w:webHidden/>
          </w:rPr>
          <w:fldChar w:fldCharType="separate"/>
        </w:r>
        <w:r>
          <w:rPr>
            <w:noProof/>
            <w:webHidden/>
          </w:rPr>
          <w:t>32</w:t>
        </w:r>
        <w:r w:rsidRPr="0098431A">
          <w:rPr>
            <w:noProof/>
            <w:webHidden/>
          </w:rPr>
          <w:fldChar w:fldCharType="end"/>
        </w:r>
      </w:hyperlink>
    </w:p>
    <w:p w14:paraId="6CF1493D" w14:textId="3DB36863" w:rsidR="0098431A" w:rsidRPr="0098431A" w:rsidRDefault="0098431A" w:rsidP="0098431A">
      <w:pPr>
        <w:pStyle w:val="TOC1"/>
        <w:tabs>
          <w:tab w:val="right" w:leader="dot" w:pos="8778"/>
        </w:tabs>
        <w:spacing w:after="0" w:line="400" w:lineRule="exact"/>
        <w:rPr>
          <w:rFonts w:asciiTheme="minorHAnsi" w:eastAsiaTheme="minorEastAsia" w:hAnsiTheme="minorHAnsi" w:cstheme="minorBidi"/>
          <w:noProof/>
          <w:kern w:val="2"/>
          <w:szCs w:val="24"/>
          <w:lang w:eastAsia="zh-CN"/>
          <w14:ligatures w14:val="standardContextual"/>
        </w:rPr>
      </w:pPr>
      <w:hyperlink w:anchor="_Toc243418557" w:history="1">
        <w:r w:rsidRPr="0098431A">
          <w:rPr>
            <w:rStyle w:val="aff9"/>
            <w:noProof/>
          </w:rPr>
          <w:t xml:space="preserve">9 </w:t>
        </w:r>
        <w:r w:rsidRPr="0098431A">
          <w:rPr>
            <w:rStyle w:val="aff9"/>
            <w:noProof/>
          </w:rPr>
          <w:t>验收与需求追踪</w:t>
        </w:r>
        <w:r w:rsidRPr="0098431A">
          <w:rPr>
            <w:noProof/>
            <w:webHidden/>
          </w:rPr>
          <w:tab/>
        </w:r>
        <w:r w:rsidRPr="0098431A">
          <w:rPr>
            <w:noProof/>
            <w:webHidden/>
          </w:rPr>
          <w:fldChar w:fldCharType="begin"/>
        </w:r>
        <w:r w:rsidRPr="0098431A">
          <w:rPr>
            <w:noProof/>
            <w:webHidden/>
          </w:rPr>
          <w:instrText xml:space="preserve"> PAGEREF _Toc243418557 \h </w:instrText>
        </w:r>
        <w:r w:rsidRPr="0098431A">
          <w:rPr>
            <w:noProof/>
            <w:webHidden/>
          </w:rPr>
        </w:r>
        <w:r w:rsidRPr="0098431A">
          <w:rPr>
            <w:noProof/>
            <w:webHidden/>
          </w:rPr>
          <w:fldChar w:fldCharType="separate"/>
        </w:r>
        <w:r>
          <w:rPr>
            <w:noProof/>
            <w:webHidden/>
          </w:rPr>
          <w:t>33</w:t>
        </w:r>
        <w:r w:rsidRPr="0098431A">
          <w:rPr>
            <w:noProof/>
            <w:webHidden/>
          </w:rPr>
          <w:fldChar w:fldCharType="end"/>
        </w:r>
      </w:hyperlink>
    </w:p>
    <w:p w14:paraId="7F939B92" w14:textId="0F517A92"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58" w:history="1">
        <w:r w:rsidRPr="0098431A">
          <w:rPr>
            <w:rStyle w:val="aff9"/>
            <w:noProof/>
          </w:rPr>
          <w:t xml:space="preserve">9.1 </w:t>
        </w:r>
        <w:r w:rsidRPr="0098431A">
          <w:rPr>
            <w:rStyle w:val="aff9"/>
            <w:noProof/>
          </w:rPr>
          <w:t>验收方法</w:t>
        </w:r>
        <w:r w:rsidRPr="0098431A">
          <w:rPr>
            <w:noProof/>
            <w:webHidden/>
          </w:rPr>
          <w:tab/>
        </w:r>
        <w:r w:rsidRPr="0098431A">
          <w:rPr>
            <w:noProof/>
            <w:webHidden/>
          </w:rPr>
          <w:fldChar w:fldCharType="begin"/>
        </w:r>
        <w:r w:rsidRPr="0098431A">
          <w:rPr>
            <w:noProof/>
            <w:webHidden/>
          </w:rPr>
          <w:instrText xml:space="preserve"> PAGEREF _Toc243418558 \h </w:instrText>
        </w:r>
        <w:r w:rsidRPr="0098431A">
          <w:rPr>
            <w:noProof/>
            <w:webHidden/>
          </w:rPr>
        </w:r>
        <w:r w:rsidRPr="0098431A">
          <w:rPr>
            <w:noProof/>
            <w:webHidden/>
          </w:rPr>
          <w:fldChar w:fldCharType="separate"/>
        </w:r>
        <w:r>
          <w:rPr>
            <w:noProof/>
            <w:webHidden/>
          </w:rPr>
          <w:t>33</w:t>
        </w:r>
        <w:r w:rsidRPr="0098431A">
          <w:rPr>
            <w:noProof/>
            <w:webHidden/>
          </w:rPr>
          <w:fldChar w:fldCharType="end"/>
        </w:r>
      </w:hyperlink>
    </w:p>
    <w:p w14:paraId="5CC43E54" w14:textId="4C378D30"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59" w:history="1">
        <w:r w:rsidRPr="0098431A">
          <w:rPr>
            <w:rStyle w:val="aff9"/>
            <w:noProof/>
          </w:rPr>
          <w:t xml:space="preserve">9.2 </w:t>
        </w:r>
        <w:r w:rsidRPr="0098431A">
          <w:rPr>
            <w:rStyle w:val="aff9"/>
            <w:noProof/>
          </w:rPr>
          <w:t>功能追踪矩阵</w:t>
        </w:r>
        <w:r w:rsidRPr="0098431A">
          <w:rPr>
            <w:noProof/>
            <w:webHidden/>
          </w:rPr>
          <w:tab/>
        </w:r>
        <w:r w:rsidRPr="0098431A">
          <w:rPr>
            <w:noProof/>
            <w:webHidden/>
          </w:rPr>
          <w:fldChar w:fldCharType="begin"/>
        </w:r>
        <w:r w:rsidRPr="0098431A">
          <w:rPr>
            <w:noProof/>
            <w:webHidden/>
          </w:rPr>
          <w:instrText xml:space="preserve"> PAGEREF _Toc243418559 \h </w:instrText>
        </w:r>
        <w:r w:rsidRPr="0098431A">
          <w:rPr>
            <w:noProof/>
            <w:webHidden/>
          </w:rPr>
        </w:r>
        <w:r w:rsidRPr="0098431A">
          <w:rPr>
            <w:noProof/>
            <w:webHidden/>
          </w:rPr>
          <w:fldChar w:fldCharType="separate"/>
        </w:r>
        <w:r>
          <w:rPr>
            <w:noProof/>
            <w:webHidden/>
          </w:rPr>
          <w:t>33</w:t>
        </w:r>
        <w:r w:rsidRPr="0098431A">
          <w:rPr>
            <w:noProof/>
            <w:webHidden/>
          </w:rPr>
          <w:fldChar w:fldCharType="end"/>
        </w:r>
      </w:hyperlink>
    </w:p>
    <w:p w14:paraId="6F97F3F4" w14:textId="76766375" w:rsidR="0098431A" w:rsidRPr="0098431A" w:rsidRDefault="0098431A" w:rsidP="0098431A">
      <w:pPr>
        <w:pStyle w:val="TOC2"/>
        <w:tabs>
          <w:tab w:val="right" w:leader="dot" w:pos="8778"/>
        </w:tabs>
        <w:spacing w:after="0" w:line="400" w:lineRule="exact"/>
        <w:ind w:left="480"/>
        <w:rPr>
          <w:rFonts w:asciiTheme="minorHAnsi" w:eastAsiaTheme="minorEastAsia" w:hAnsiTheme="minorHAnsi" w:cstheme="minorBidi"/>
          <w:noProof/>
          <w:kern w:val="2"/>
          <w:szCs w:val="24"/>
          <w:lang w:eastAsia="zh-CN"/>
          <w14:ligatures w14:val="standardContextual"/>
        </w:rPr>
      </w:pPr>
      <w:hyperlink w:anchor="_Toc243418560" w:history="1">
        <w:r w:rsidRPr="0098431A">
          <w:rPr>
            <w:rStyle w:val="aff9"/>
            <w:noProof/>
          </w:rPr>
          <w:t xml:space="preserve">9.3 </w:t>
        </w:r>
        <w:r w:rsidRPr="0098431A">
          <w:rPr>
            <w:rStyle w:val="aff9"/>
            <w:noProof/>
          </w:rPr>
          <w:t>非功能追踪</w:t>
        </w:r>
        <w:r w:rsidRPr="0098431A">
          <w:rPr>
            <w:noProof/>
            <w:webHidden/>
          </w:rPr>
          <w:tab/>
        </w:r>
        <w:r w:rsidRPr="0098431A">
          <w:rPr>
            <w:noProof/>
            <w:webHidden/>
          </w:rPr>
          <w:fldChar w:fldCharType="begin"/>
        </w:r>
        <w:r w:rsidRPr="0098431A">
          <w:rPr>
            <w:noProof/>
            <w:webHidden/>
          </w:rPr>
          <w:instrText xml:space="preserve"> PAGEREF _Toc243418560 \h </w:instrText>
        </w:r>
        <w:r w:rsidRPr="0098431A">
          <w:rPr>
            <w:noProof/>
            <w:webHidden/>
          </w:rPr>
        </w:r>
        <w:r w:rsidRPr="0098431A">
          <w:rPr>
            <w:noProof/>
            <w:webHidden/>
          </w:rPr>
          <w:fldChar w:fldCharType="separate"/>
        </w:r>
        <w:r>
          <w:rPr>
            <w:noProof/>
            <w:webHidden/>
          </w:rPr>
          <w:t>34</w:t>
        </w:r>
        <w:r w:rsidRPr="0098431A">
          <w:rPr>
            <w:noProof/>
            <w:webHidden/>
          </w:rPr>
          <w:fldChar w:fldCharType="end"/>
        </w:r>
      </w:hyperlink>
    </w:p>
    <w:p w14:paraId="3376D6DF" w14:textId="4210103B" w:rsidR="0098431A" w:rsidRPr="0098431A" w:rsidRDefault="0098431A" w:rsidP="0098431A">
      <w:pPr>
        <w:pStyle w:val="TOC1"/>
        <w:tabs>
          <w:tab w:val="right" w:leader="dot" w:pos="8778"/>
        </w:tabs>
        <w:spacing w:after="0" w:line="400" w:lineRule="exact"/>
        <w:rPr>
          <w:rFonts w:asciiTheme="minorHAnsi" w:eastAsiaTheme="minorEastAsia" w:hAnsiTheme="minorHAnsi" w:cstheme="minorBidi"/>
          <w:noProof/>
          <w:kern w:val="2"/>
          <w:szCs w:val="24"/>
          <w:lang w:eastAsia="zh-CN"/>
          <w14:ligatures w14:val="standardContextual"/>
        </w:rPr>
      </w:pPr>
      <w:hyperlink w:anchor="_Toc243418561" w:history="1">
        <w:r w:rsidRPr="0098431A">
          <w:rPr>
            <w:rStyle w:val="aff9"/>
            <w:noProof/>
          </w:rPr>
          <w:t xml:space="preserve">10 </w:t>
        </w:r>
        <w:r w:rsidRPr="0098431A">
          <w:rPr>
            <w:rStyle w:val="aff9"/>
            <w:noProof/>
          </w:rPr>
          <w:t>参考资料</w:t>
        </w:r>
        <w:r w:rsidRPr="0098431A">
          <w:rPr>
            <w:noProof/>
            <w:webHidden/>
          </w:rPr>
          <w:tab/>
        </w:r>
        <w:r w:rsidRPr="0098431A">
          <w:rPr>
            <w:noProof/>
            <w:webHidden/>
          </w:rPr>
          <w:fldChar w:fldCharType="begin"/>
        </w:r>
        <w:r w:rsidRPr="0098431A">
          <w:rPr>
            <w:noProof/>
            <w:webHidden/>
          </w:rPr>
          <w:instrText xml:space="preserve"> PAGEREF _Toc243418561 \h </w:instrText>
        </w:r>
        <w:r w:rsidRPr="0098431A">
          <w:rPr>
            <w:noProof/>
            <w:webHidden/>
          </w:rPr>
        </w:r>
        <w:r w:rsidRPr="0098431A">
          <w:rPr>
            <w:noProof/>
            <w:webHidden/>
          </w:rPr>
          <w:fldChar w:fldCharType="separate"/>
        </w:r>
        <w:r>
          <w:rPr>
            <w:noProof/>
            <w:webHidden/>
          </w:rPr>
          <w:t>35</w:t>
        </w:r>
        <w:r w:rsidRPr="0098431A">
          <w:rPr>
            <w:noProof/>
            <w:webHidden/>
          </w:rPr>
          <w:fldChar w:fldCharType="end"/>
        </w:r>
      </w:hyperlink>
    </w:p>
    <w:p w14:paraId="3214D9E2" w14:textId="711DECF8" w:rsidR="005F7714" w:rsidRDefault="00370B4E" w:rsidP="0098431A">
      <w:pPr>
        <w:spacing w:after="0" w:line="400" w:lineRule="exact"/>
        <w:ind w:firstLine="0"/>
      </w:pPr>
      <w:r w:rsidRPr="0098431A">
        <w:fldChar w:fldCharType="end"/>
      </w:r>
    </w:p>
    <w:p w14:paraId="64F78479" w14:textId="77777777" w:rsidR="005F7714" w:rsidRDefault="00370B4E">
      <w:pPr>
        <w:pStyle w:val="1"/>
        <w:pageBreakBefore/>
      </w:pPr>
      <w:bookmarkStart w:id="0" w:name="_Toc243418502"/>
      <w:r>
        <w:lastRenderedPageBreak/>
        <w:t xml:space="preserve">1 </w:t>
      </w:r>
      <w:r>
        <w:t>项目概述</w:t>
      </w:r>
      <w:bookmarkEnd w:id="0"/>
    </w:p>
    <w:p w14:paraId="06A1F9D7" w14:textId="77777777" w:rsidR="005F7714" w:rsidRDefault="00370B4E">
      <w:pPr>
        <w:pStyle w:val="21"/>
      </w:pPr>
      <w:bookmarkStart w:id="1" w:name="_Toc243418503"/>
      <w:r>
        <w:t xml:space="preserve">1.1 </w:t>
      </w:r>
      <w:r>
        <w:t>业务问题与目标</w:t>
      </w:r>
      <w:bookmarkEnd w:id="1"/>
    </w:p>
    <w:p w14:paraId="0EFA6574" w14:textId="77777777" w:rsidR="005F7714" w:rsidRDefault="00370B4E">
      <w:r>
        <w:t xml:space="preserve">PDF </w:t>
      </w:r>
      <w:r>
        <w:t>将文字、图像、表格及安全信息组合在页面中。使用者通常需要在多个工具之间切换才能获取内容或生成受保护副本，且提取结果可能丢失页码、位置或表格关系。系统将这些操作集中在一个工作台，保留可核对的页面来源，并将处理结果作为独立文件交付。</w:t>
      </w:r>
    </w:p>
    <w:p w14:paraId="3712DD65" w14:textId="77777777" w:rsidR="005F7714" w:rsidRDefault="00370B4E">
      <w:pPr>
        <w:pStyle w:val="21"/>
      </w:pPr>
      <w:bookmarkStart w:id="2" w:name="_Toc243418504"/>
      <w:r>
        <w:t xml:space="preserve">1.2 </w:t>
      </w:r>
      <w:r>
        <w:t>系统边界</w:t>
      </w:r>
      <w:bookmarkEnd w:id="2"/>
    </w:p>
    <w:p w14:paraId="69C445C1" w14:textId="77777777" w:rsidR="005F7714" w:rsidRDefault="00370B4E">
      <w:r>
        <w:t>系统处理单次上传的</w:t>
      </w:r>
      <w:r>
        <w:t xml:space="preserve"> PDF </w:t>
      </w:r>
      <w:r>
        <w:t>及该操作所需的参数、证书或水印素材，通过浏览器展示信息并下载结果。签署和修改均生成新副本；浏览器的保存设置或保存对话框决定用户下载位置。服务器工作目录和对象存储属于服务内部资源。</w:t>
      </w:r>
    </w:p>
    <w:p w14:paraId="29B4E3B1" w14:textId="77777777" w:rsidR="005F7714" w:rsidRDefault="00370B4E">
      <w:r>
        <w:t>核心范围包括</w:t>
      </w:r>
      <w:r>
        <w:t xml:space="preserve"> FR1—FR7</w:t>
      </w:r>
      <w:r>
        <w:t>、</w:t>
      </w:r>
      <w:r>
        <w:t>FR9—FR19</w:t>
      </w:r>
      <w:r>
        <w:t>、</w:t>
      </w:r>
      <w:r>
        <w:t>WM01</w:t>
      </w:r>
      <w:r>
        <w:t>、</w:t>
      </w:r>
      <w:r>
        <w:t>WM02</w:t>
      </w:r>
      <w:r>
        <w:t>、</w:t>
      </w:r>
      <w:r>
        <w:t xml:space="preserve">PAGE01 </w:t>
      </w:r>
      <w:r>
        <w:t>和</w:t>
      </w:r>
      <w:r>
        <w:t xml:space="preserve"> ERR01</w:t>
      </w:r>
      <w:r>
        <w:t>。</w:t>
      </w:r>
      <w:r>
        <w:t xml:space="preserve">FR8 </w:t>
      </w:r>
      <w:r>
        <w:t>附件提取不纳入当前版本。</w:t>
      </w:r>
      <w:r>
        <w:t>OCR</w:t>
      </w:r>
      <w:r>
        <w:t>、任意</w:t>
      </w:r>
      <w:r>
        <w:t xml:space="preserve"> PDF </w:t>
      </w:r>
      <w:r>
        <w:t>文字编辑、完整</w:t>
      </w:r>
      <w:r>
        <w:t xml:space="preserve"> PDF </w:t>
      </w:r>
      <w:r>
        <w:t>创作、通用格式转换及在线协作不属于本规格的处理流程。</w:t>
      </w:r>
    </w:p>
    <w:p w14:paraId="1B8FCA54" w14:textId="77777777" w:rsidR="005F7714" w:rsidRDefault="00370B4E">
      <w:pPr>
        <w:pStyle w:val="21"/>
      </w:pPr>
      <w:bookmarkStart w:id="3" w:name="_Toc243418505"/>
      <w:r>
        <w:t xml:space="preserve">1.3 </w:t>
      </w:r>
      <w:r>
        <w:t>术语与编号</w:t>
      </w:r>
      <w:bookmarkEnd w:id="3"/>
    </w:p>
    <w:p w14:paraId="7651C7DD" w14:textId="77777777" w:rsidR="005F7714" w:rsidRDefault="00370B4E">
      <w:pPr>
        <w:pStyle w:val="af7"/>
        <w:keepNext/>
      </w:pPr>
      <w:r>
        <w:t>表</w:t>
      </w:r>
      <w:r>
        <w:t xml:space="preserve"> 1 </w:t>
      </w:r>
      <w:r>
        <w:t>术语与编号</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1"/>
        <w:gridCol w:w="7087"/>
      </w:tblGrid>
      <w:tr w:rsidR="005F7714" w14:paraId="696852BB" w14:textId="77777777">
        <w:trPr>
          <w:cantSplit/>
          <w:tblHeader/>
          <w:jc w:val="center"/>
        </w:trPr>
        <w:tc>
          <w:tcPr>
            <w:tcW w:w="1701" w:type="dxa"/>
            <w:tcMar>
              <w:top w:w="75" w:type="dxa"/>
              <w:left w:w="85" w:type="dxa"/>
              <w:bottom w:w="75" w:type="dxa"/>
              <w:right w:w="85" w:type="dxa"/>
            </w:tcMar>
            <w:vAlign w:val="center"/>
          </w:tcPr>
          <w:p w14:paraId="3A6D50D6" w14:textId="77777777" w:rsidR="005F7714" w:rsidRDefault="00370B4E">
            <w:pPr>
              <w:pStyle w:val="TableBody"/>
              <w:keepNext/>
              <w:jc w:val="center"/>
            </w:pPr>
            <w:r>
              <w:rPr>
                <w:rFonts w:eastAsia="黑体"/>
                <w:b/>
              </w:rPr>
              <w:t>术语</w:t>
            </w:r>
          </w:p>
        </w:tc>
        <w:tc>
          <w:tcPr>
            <w:tcW w:w="7087" w:type="dxa"/>
            <w:tcMar>
              <w:top w:w="75" w:type="dxa"/>
              <w:left w:w="85" w:type="dxa"/>
              <w:bottom w:w="75" w:type="dxa"/>
              <w:right w:w="85" w:type="dxa"/>
            </w:tcMar>
            <w:vAlign w:val="center"/>
          </w:tcPr>
          <w:p w14:paraId="0EC2FCC9" w14:textId="77777777" w:rsidR="005F7714" w:rsidRDefault="00370B4E">
            <w:pPr>
              <w:pStyle w:val="TableBody"/>
              <w:keepNext/>
              <w:jc w:val="center"/>
            </w:pPr>
            <w:r>
              <w:rPr>
                <w:rFonts w:eastAsia="黑体"/>
                <w:b/>
              </w:rPr>
              <w:t>含义</w:t>
            </w:r>
          </w:p>
        </w:tc>
      </w:tr>
      <w:tr w:rsidR="005F7714" w14:paraId="3FEA1C3F" w14:textId="77777777">
        <w:trPr>
          <w:cantSplit/>
          <w:jc w:val="center"/>
        </w:trPr>
        <w:tc>
          <w:tcPr>
            <w:tcW w:w="1701" w:type="dxa"/>
            <w:tcMar>
              <w:top w:w="75" w:type="dxa"/>
              <w:left w:w="85" w:type="dxa"/>
              <w:bottom w:w="75" w:type="dxa"/>
              <w:right w:w="85" w:type="dxa"/>
            </w:tcMar>
            <w:vAlign w:val="center"/>
          </w:tcPr>
          <w:p w14:paraId="623AB41C" w14:textId="77777777" w:rsidR="005F7714" w:rsidRDefault="00370B4E">
            <w:pPr>
              <w:pStyle w:val="TableBody"/>
              <w:jc w:val="center"/>
            </w:pPr>
            <w:r>
              <w:t>FR</w:t>
            </w:r>
          </w:p>
        </w:tc>
        <w:tc>
          <w:tcPr>
            <w:tcW w:w="7087" w:type="dxa"/>
            <w:tcMar>
              <w:top w:w="75" w:type="dxa"/>
              <w:left w:w="85" w:type="dxa"/>
              <w:bottom w:w="75" w:type="dxa"/>
              <w:right w:w="85" w:type="dxa"/>
            </w:tcMar>
            <w:vAlign w:val="center"/>
          </w:tcPr>
          <w:p w14:paraId="011C90C2" w14:textId="77777777" w:rsidR="005F7714" w:rsidRDefault="00370B4E">
            <w:pPr>
              <w:pStyle w:val="TableBody"/>
            </w:pPr>
            <w:r>
              <w:t>Functional Requirement</w:t>
            </w:r>
            <w:r>
              <w:t>，沿用任务书的功能需求编号。</w:t>
            </w:r>
          </w:p>
        </w:tc>
      </w:tr>
      <w:tr w:rsidR="005F7714" w14:paraId="15C4669D" w14:textId="77777777">
        <w:trPr>
          <w:cantSplit/>
          <w:jc w:val="center"/>
        </w:trPr>
        <w:tc>
          <w:tcPr>
            <w:tcW w:w="1701" w:type="dxa"/>
            <w:tcMar>
              <w:top w:w="75" w:type="dxa"/>
              <w:left w:w="85" w:type="dxa"/>
              <w:bottom w:w="75" w:type="dxa"/>
              <w:right w:w="85" w:type="dxa"/>
            </w:tcMar>
            <w:vAlign w:val="center"/>
          </w:tcPr>
          <w:p w14:paraId="134A7874" w14:textId="77777777" w:rsidR="005F7714" w:rsidRDefault="00370B4E">
            <w:pPr>
              <w:pStyle w:val="TableBody"/>
              <w:jc w:val="center"/>
            </w:pPr>
            <w:r>
              <w:t>NFR</w:t>
            </w:r>
          </w:p>
        </w:tc>
        <w:tc>
          <w:tcPr>
            <w:tcW w:w="7087" w:type="dxa"/>
            <w:tcMar>
              <w:top w:w="75" w:type="dxa"/>
              <w:left w:w="85" w:type="dxa"/>
              <w:bottom w:w="75" w:type="dxa"/>
              <w:right w:w="85" w:type="dxa"/>
            </w:tcMar>
            <w:vAlign w:val="center"/>
          </w:tcPr>
          <w:p w14:paraId="2AFBB7BC" w14:textId="77777777" w:rsidR="005F7714" w:rsidRDefault="00370B4E">
            <w:pPr>
              <w:pStyle w:val="TableBody"/>
            </w:pPr>
            <w:r>
              <w:t>Non-Functional Requirement</w:t>
            </w:r>
            <w:r>
              <w:t>，沿用任务书的非功能需求编号。</w:t>
            </w:r>
          </w:p>
        </w:tc>
      </w:tr>
      <w:tr w:rsidR="005F7714" w14:paraId="4C393181" w14:textId="77777777">
        <w:trPr>
          <w:cantSplit/>
          <w:jc w:val="center"/>
        </w:trPr>
        <w:tc>
          <w:tcPr>
            <w:tcW w:w="1701" w:type="dxa"/>
            <w:tcMar>
              <w:top w:w="75" w:type="dxa"/>
              <w:left w:w="85" w:type="dxa"/>
              <w:bottom w:w="75" w:type="dxa"/>
              <w:right w:w="85" w:type="dxa"/>
            </w:tcMar>
            <w:vAlign w:val="center"/>
          </w:tcPr>
          <w:p w14:paraId="2AA15B2B" w14:textId="77777777" w:rsidR="005F7714" w:rsidRDefault="00370B4E">
            <w:pPr>
              <w:pStyle w:val="TableBody"/>
              <w:jc w:val="center"/>
            </w:pPr>
            <w:r>
              <w:t>DFD</w:t>
            </w:r>
          </w:p>
        </w:tc>
        <w:tc>
          <w:tcPr>
            <w:tcW w:w="7087" w:type="dxa"/>
            <w:tcMar>
              <w:top w:w="75" w:type="dxa"/>
              <w:left w:w="85" w:type="dxa"/>
              <w:bottom w:w="75" w:type="dxa"/>
              <w:right w:w="85" w:type="dxa"/>
            </w:tcMar>
            <w:vAlign w:val="center"/>
          </w:tcPr>
          <w:p w14:paraId="0B335B10" w14:textId="77777777" w:rsidR="005F7714" w:rsidRDefault="00370B4E">
            <w:pPr>
              <w:pStyle w:val="TableBody"/>
            </w:pPr>
            <w:r>
              <w:t>Data Flow Diagram</w:t>
            </w:r>
            <w:r>
              <w:t>，描述数据的输入、处理、存储和输出。</w:t>
            </w:r>
          </w:p>
        </w:tc>
      </w:tr>
      <w:tr w:rsidR="005F7714" w14:paraId="3D6D5DFC" w14:textId="77777777">
        <w:trPr>
          <w:cantSplit/>
          <w:jc w:val="center"/>
        </w:trPr>
        <w:tc>
          <w:tcPr>
            <w:tcW w:w="1701" w:type="dxa"/>
            <w:tcMar>
              <w:top w:w="75" w:type="dxa"/>
              <w:left w:w="85" w:type="dxa"/>
              <w:bottom w:w="75" w:type="dxa"/>
              <w:right w:w="85" w:type="dxa"/>
            </w:tcMar>
            <w:vAlign w:val="center"/>
          </w:tcPr>
          <w:p w14:paraId="492D00A6" w14:textId="77777777" w:rsidR="005F7714" w:rsidRDefault="00370B4E">
            <w:pPr>
              <w:pStyle w:val="TableBody"/>
              <w:jc w:val="center"/>
            </w:pPr>
            <w:r>
              <w:t>WND</w:t>
            </w:r>
          </w:p>
        </w:tc>
        <w:tc>
          <w:tcPr>
            <w:tcW w:w="7087" w:type="dxa"/>
            <w:tcMar>
              <w:top w:w="75" w:type="dxa"/>
              <w:left w:w="85" w:type="dxa"/>
              <w:bottom w:w="75" w:type="dxa"/>
              <w:right w:w="85" w:type="dxa"/>
            </w:tcMar>
            <w:vAlign w:val="center"/>
          </w:tcPr>
          <w:p w14:paraId="5E7EB187" w14:textId="77777777" w:rsidR="005F7714" w:rsidRDefault="00370B4E">
            <w:pPr>
              <w:pStyle w:val="TableBody"/>
            </w:pPr>
            <w:r>
              <w:t>Window Navigation Diagram</w:t>
            </w:r>
            <w:r>
              <w:t>，描述界面与状态之间的导航。</w:t>
            </w:r>
          </w:p>
        </w:tc>
      </w:tr>
      <w:tr w:rsidR="005F7714" w14:paraId="178E6A79" w14:textId="77777777">
        <w:trPr>
          <w:cantSplit/>
          <w:jc w:val="center"/>
        </w:trPr>
        <w:tc>
          <w:tcPr>
            <w:tcW w:w="1701" w:type="dxa"/>
            <w:tcMar>
              <w:top w:w="75" w:type="dxa"/>
              <w:left w:w="85" w:type="dxa"/>
              <w:bottom w:w="75" w:type="dxa"/>
              <w:right w:w="85" w:type="dxa"/>
            </w:tcMar>
            <w:vAlign w:val="center"/>
          </w:tcPr>
          <w:p w14:paraId="27BB7380" w14:textId="77777777" w:rsidR="005F7714" w:rsidRDefault="00370B4E">
            <w:pPr>
              <w:pStyle w:val="TableBody"/>
              <w:jc w:val="center"/>
            </w:pPr>
            <w:r>
              <w:t>WM / PAGE / ERR</w:t>
            </w:r>
          </w:p>
        </w:tc>
        <w:tc>
          <w:tcPr>
            <w:tcW w:w="7087" w:type="dxa"/>
            <w:tcMar>
              <w:top w:w="75" w:type="dxa"/>
              <w:left w:w="85" w:type="dxa"/>
              <w:bottom w:w="75" w:type="dxa"/>
              <w:right w:w="85" w:type="dxa"/>
            </w:tcMar>
            <w:vAlign w:val="center"/>
          </w:tcPr>
          <w:p w14:paraId="5D4ABF01" w14:textId="77777777" w:rsidR="005F7714" w:rsidRDefault="00370B4E">
            <w:pPr>
              <w:pStyle w:val="TableBody"/>
            </w:pPr>
            <w:r>
              <w:t>水印、总页数与公共错误要求，编号独立于原</w:t>
            </w:r>
            <w:r>
              <w:t xml:space="preserve"> FR</w:t>
            </w:r>
            <w:r>
              <w:t>。</w:t>
            </w:r>
          </w:p>
        </w:tc>
      </w:tr>
      <w:tr w:rsidR="005F7714" w14:paraId="7D3C2F48" w14:textId="77777777">
        <w:trPr>
          <w:cantSplit/>
          <w:jc w:val="center"/>
        </w:trPr>
        <w:tc>
          <w:tcPr>
            <w:tcW w:w="1701" w:type="dxa"/>
            <w:tcMar>
              <w:top w:w="75" w:type="dxa"/>
              <w:left w:w="85" w:type="dxa"/>
              <w:bottom w:w="75" w:type="dxa"/>
              <w:right w:w="85" w:type="dxa"/>
            </w:tcMar>
            <w:vAlign w:val="center"/>
          </w:tcPr>
          <w:p w14:paraId="4D976704" w14:textId="77777777" w:rsidR="005F7714" w:rsidRDefault="00370B4E">
            <w:pPr>
              <w:pStyle w:val="TableBody"/>
              <w:jc w:val="center"/>
            </w:pPr>
            <w:r>
              <w:t>默认用户空间</w:t>
            </w:r>
          </w:p>
        </w:tc>
        <w:tc>
          <w:tcPr>
            <w:tcW w:w="7087" w:type="dxa"/>
            <w:tcMar>
              <w:top w:w="75" w:type="dxa"/>
              <w:left w:w="85" w:type="dxa"/>
              <w:bottom w:w="75" w:type="dxa"/>
              <w:right w:w="85" w:type="dxa"/>
            </w:tcMar>
            <w:vAlign w:val="center"/>
          </w:tcPr>
          <w:p w14:paraId="4457F419" w14:textId="77777777" w:rsidR="005F7714" w:rsidRDefault="00370B4E">
            <w:pPr>
              <w:pStyle w:val="TableBody"/>
            </w:pPr>
            <w:r>
              <w:t xml:space="preserve">PDF </w:t>
            </w:r>
            <w:r>
              <w:t>页面坐标，通常以左下角为原点，单位为</w:t>
            </w:r>
            <w:r>
              <w:t xml:space="preserve"> pt</w:t>
            </w:r>
            <w:r>
              <w:t>；页面旋转与</w:t>
            </w:r>
            <w:r>
              <w:t xml:space="preserve"> CropBox </w:t>
            </w:r>
            <w:r>
              <w:t>单独传递。</w:t>
            </w:r>
          </w:p>
        </w:tc>
      </w:tr>
      <w:tr w:rsidR="005F7714" w14:paraId="4635C74E" w14:textId="77777777">
        <w:trPr>
          <w:cantSplit/>
          <w:jc w:val="center"/>
        </w:trPr>
        <w:tc>
          <w:tcPr>
            <w:tcW w:w="1701" w:type="dxa"/>
            <w:tcMar>
              <w:top w:w="75" w:type="dxa"/>
              <w:left w:w="85" w:type="dxa"/>
              <w:bottom w:w="75" w:type="dxa"/>
              <w:right w:w="85" w:type="dxa"/>
            </w:tcMar>
            <w:vAlign w:val="center"/>
          </w:tcPr>
          <w:p w14:paraId="08EED2F2" w14:textId="77777777" w:rsidR="005F7714" w:rsidRDefault="00370B4E">
            <w:pPr>
              <w:pStyle w:val="TableBody"/>
              <w:jc w:val="center"/>
            </w:pPr>
            <w:r>
              <w:t>空间归属</w:t>
            </w:r>
          </w:p>
        </w:tc>
        <w:tc>
          <w:tcPr>
            <w:tcW w:w="7087" w:type="dxa"/>
            <w:tcMar>
              <w:top w:w="75" w:type="dxa"/>
              <w:left w:w="85" w:type="dxa"/>
              <w:bottom w:w="75" w:type="dxa"/>
              <w:right w:w="85" w:type="dxa"/>
            </w:tcMar>
            <w:vAlign w:val="center"/>
          </w:tcPr>
          <w:p w14:paraId="4D1F5612" w14:textId="77777777" w:rsidR="005F7714" w:rsidRDefault="00370B4E">
            <w:pPr>
              <w:pStyle w:val="TableBody"/>
            </w:pPr>
            <w:r>
              <w:t>服务端确定的处理资源边界，不由前端资源标识直接授权。</w:t>
            </w:r>
          </w:p>
        </w:tc>
      </w:tr>
    </w:tbl>
    <w:p w14:paraId="182BE237" w14:textId="77777777" w:rsidR="005F7714" w:rsidRDefault="005F7714">
      <w:pPr>
        <w:pStyle w:val="TableBody"/>
      </w:pPr>
    </w:p>
    <w:p w14:paraId="66921A84" w14:textId="77777777" w:rsidR="005F7714" w:rsidRDefault="00370B4E">
      <w:pPr>
        <w:pStyle w:val="1"/>
      </w:pPr>
      <w:bookmarkStart w:id="4" w:name="_Toc243418506"/>
      <w:r>
        <w:lastRenderedPageBreak/>
        <w:t xml:space="preserve">2 </w:t>
      </w:r>
      <w:r>
        <w:t>需求获取与业务约束</w:t>
      </w:r>
      <w:bookmarkEnd w:id="4"/>
    </w:p>
    <w:p w14:paraId="0E101F2F" w14:textId="77777777" w:rsidR="005F7714" w:rsidRDefault="00370B4E">
      <w:pPr>
        <w:pStyle w:val="21"/>
      </w:pPr>
      <w:bookmarkStart w:id="5" w:name="_Toc243418507"/>
      <w:r>
        <w:t xml:space="preserve">2.1 </w:t>
      </w:r>
      <w:r>
        <w:t>利益相关者与使用场景</w:t>
      </w:r>
      <w:bookmarkEnd w:id="5"/>
    </w:p>
    <w:p w14:paraId="1B8910C3" w14:textId="77777777" w:rsidR="005F7714" w:rsidRDefault="00370B4E">
      <w:pPr>
        <w:pStyle w:val="af7"/>
        <w:keepNext/>
      </w:pPr>
      <w:r>
        <w:t>表</w:t>
      </w:r>
      <w:r>
        <w:t xml:space="preserve"> 2 </w:t>
      </w:r>
      <w:r>
        <w:t>利益相关者</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1"/>
        <w:gridCol w:w="3402"/>
        <w:gridCol w:w="3685"/>
      </w:tblGrid>
      <w:tr w:rsidR="005F7714" w14:paraId="2C7915CB" w14:textId="77777777">
        <w:trPr>
          <w:cantSplit/>
          <w:tblHeader/>
          <w:jc w:val="center"/>
        </w:trPr>
        <w:tc>
          <w:tcPr>
            <w:tcW w:w="1701" w:type="dxa"/>
            <w:tcMar>
              <w:top w:w="75" w:type="dxa"/>
              <w:left w:w="85" w:type="dxa"/>
              <w:bottom w:w="75" w:type="dxa"/>
              <w:right w:w="85" w:type="dxa"/>
            </w:tcMar>
            <w:vAlign w:val="center"/>
          </w:tcPr>
          <w:p w14:paraId="7454D5A3" w14:textId="77777777" w:rsidR="005F7714" w:rsidRDefault="00370B4E">
            <w:pPr>
              <w:pStyle w:val="TableBody"/>
              <w:keepNext/>
              <w:jc w:val="center"/>
            </w:pPr>
            <w:r>
              <w:rPr>
                <w:rFonts w:eastAsia="黑体"/>
                <w:b/>
              </w:rPr>
              <w:t>角色</w:t>
            </w:r>
          </w:p>
        </w:tc>
        <w:tc>
          <w:tcPr>
            <w:tcW w:w="3402" w:type="dxa"/>
            <w:tcMar>
              <w:top w:w="75" w:type="dxa"/>
              <w:left w:w="85" w:type="dxa"/>
              <w:bottom w:w="75" w:type="dxa"/>
              <w:right w:w="85" w:type="dxa"/>
            </w:tcMar>
            <w:vAlign w:val="center"/>
          </w:tcPr>
          <w:p w14:paraId="7594D562" w14:textId="77777777" w:rsidR="005F7714" w:rsidRDefault="00370B4E">
            <w:pPr>
              <w:pStyle w:val="TableBody"/>
              <w:keepNext/>
              <w:jc w:val="center"/>
            </w:pPr>
            <w:r>
              <w:rPr>
                <w:rFonts w:eastAsia="黑体"/>
                <w:b/>
              </w:rPr>
              <w:t>主要需要</w:t>
            </w:r>
          </w:p>
        </w:tc>
        <w:tc>
          <w:tcPr>
            <w:tcW w:w="3685" w:type="dxa"/>
            <w:tcMar>
              <w:top w:w="75" w:type="dxa"/>
              <w:left w:w="85" w:type="dxa"/>
              <w:bottom w:w="75" w:type="dxa"/>
              <w:right w:w="85" w:type="dxa"/>
            </w:tcMar>
            <w:vAlign w:val="center"/>
          </w:tcPr>
          <w:p w14:paraId="69CB0483" w14:textId="77777777" w:rsidR="005F7714" w:rsidRDefault="00370B4E">
            <w:pPr>
              <w:pStyle w:val="TableBody"/>
              <w:keepNext/>
              <w:jc w:val="center"/>
            </w:pPr>
            <w:r>
              <w:rPr>
                <w:rFonts w:eastAsia="黑体"/>
                <w:b/>
              </w:rPr>
              <w:t>关注条件</w:t>
            </w:r>
          </w:p>
        </w:tc>
      </w:tr>
      <w:tr w:rsidR="005F7714" w14:paraId="4DD3C66E" w14:textId="77777777">
        <w:trPr>
          <w:cantSplit/>
          <w:jc w:val="center"/>
        </w:trPr>
        <w:tc>
          <w:tcPr>
            <w:tcW w:w="1701" w:type="dxa"/>
            <w:tcMar>
              <w:top w:w="75" w:type="dxa"/>
              <w:left w:w="85" w:type="dxa"/>
              <w:bottom w:w="75" w:type="dxa"/>
              <w:right w:w="85" w:type="dxa"/>
            </w:tcMar>
            <w:vAlign w:val="center"/>
          </w:tcPr>
          <w:p w14:paraId="3C45DE6B" w14:textId="77777777" w:rsidR="005F7714" w:rsidRDefault="00370B4E">
            <w:pPr>
              <w:pStyle w:val="TableBody"/>
              <w:jc w:val="center"/>
            </w:pPr>
            <w:r>
              <w:t>终端使用者</w:t>
            </w:r>
          </w:p>
        </w:tc>
        <w:tc>
          <w:tcPr>
            <w:tcW w:w="3402" w:type="dxa"/>
            <w:tcMar>
              <w:top w:w="75" w:type="dxa"/>
              <w:left w:w="85" w:type="dxa"/>
              <w:bottom w:w="75" w:type="dxa"/>
              <w:right w:w="85" w:type="dxa"/>
            </w:tcMar>
            <w:vAlign w:val="center"/>
          </w:tcPr>
          <w:p w14:paraId="5F728842" w14:textId="77777777" w:rsidR="005F7714" w:rsidRDefault="00370B4E">
            <w:pPr>
              <w:pStyle w:val="TableBody"/>
            </w:pPr>
            <w:r>
              <w:t>从</w:t>
            </w:r>
            <w:r>
              <w:t xml:space="preserve"> PDF </w:t>
            </w:r>
            <w:r>
              <w:t>获取文字、表格、图片及文档信息，生成受保护或带水印的副本</w:t>
            </w:r>
          </w:p>
        </w:tc>
        <w:tc>
          <w:tcPr>
            <w:tcW w:w="3685" w:type="dxa"/>
            <w:tcMar>
              <w:top w:w="75" w:type="dxa"/>
              <w:left w:w="85" w:type="dxa"/>
              <w:bottom w:w="75" w:type="dxa"/>
              <w:right w:w="85" w:type="dxa"/>
            </w:tcMar>
            <w:vAlign w:val="center"/>
          </w:tcPr>
          <w:p w14:paraId="47E24091" w14:textId="77777777" w:rsidR="005F7714" w:rsidRDefault="00370B4E">
            <w:pPr>
              <w:pStyle w:val="TableBody"/>
            </w:pPr>
            <w:r>
              <w:t>操作步骤清楚，结果可检查和保存，原文件保持不变</w:t>
            </w:r>
          </w:p>
        </w:tc>
      </w:tr>
      <w:tr w:rsidR="005F7714" w14:paraId="3927C118" w14:textId="77777777">
        <w:trPr>
          <w:cantSplit/>
          <w:jc w:val="center"/>
        </w:trPr>
        <w:tc>
          <w:tcPr>
            <w:tcW w:w="1701" w:type="dxa"/>
            <w:tcMar>
              <w:top w:w="75" w:type="dxa"/>
              <w:left w:w="85" w:type="dxa"/>
              <w:bottom w:w="75" w:type="dxa"/>
              <w:right w:w="85" w:type="dxa"/>
            </w:tcMar>
            <w:vAlign w:val="center"/>
          </w:tcPr>
          <w:p w14:paraId="507035F0" w14:textId="77777777" w:rsidR="005F7714" w:rsidRDefault="00370B4E">
            <w:pPr>
              <w:pStyle w:val="TableBody"/>
              <w:jc w:val="center"/>
            </w:pPr>
            <w:r>
              <w:t>文档管理人员</w:t>
            </w:r>
          </w:p>
        </w:tc>
        <w:tc>
          <w:tcPr>
            <w:tcW w:w="3402" w:type="dxa"/>
            <w:tcMar>
              <w:top w:w="75" w:type="dxa"/>
              <w:left w:w="85" w:type="dxa"/>
              <w:bottom w:w="75" w:type="dxa"/>
              <w:right w:w="85" w:type="dxa"/>
            </w:tcMar>
            <w:vAlign w:val="center"/>
          </w:tcPr>
          <w:p w14:paraId="7BD21911" w14:textId="77777777" w:rsidR="005F7714" w:rsidRDefault="00370B4E">
            <w:pPr>
              <w:pStyle w:val="TableBody"/>
            </w:pPr>
            <w:r>
              <w:t>设置文档密码、权限、签名和水印</w:t>
            </w:r>
          </w:p>
        </w:tc>
        <w:tc>
          <w:tcPr>
            <w:tcW w:w="3685" w:type="dxa"/>
            <w:tcMar>
              <w:top w:w="75" w:type="dxa"/>
              <w:left w:w="85" w:type="dxa"/>
              <w:bottom w:w="75" w:type="dxa"/>
              <w:right w:w="85" w:type="dxa"/>
            </w:tcMar>
            <w:vAlign w:val="center"/>
          </w:tcPr>
          <w:p w14:paraId="46189C0F" w14:textId="77777777" w:rsidR="005F7714" w:rsidRDefault="00370B4E">
            <w:pPr>
              <w:pStyle w:val="TableBody"/>
            </w:pPr>
            <w:r>
              <w:t>权限含义明确，签名结论可解释，敏感材料按任务使用</w:t>
            </w:r>
          </w:p>
        </w:tc>
      </w:tr>
      <w:tr w:rsidR="005F7714" w14:paraId="153E0973" w14:textId="77777777">
        <w:trPr>
          <w:cantSplit/>
          <w:jc w:val="center"/>
        </w:trPr>
        <w:tc>
          <w:tcPr>
            <w:tcW w:w="1701" w:type="dxa"/>
            <w:tcMar>
              <w:top w:w="75" w:type="dxa"/>
              <w:left w:w="85" w:type="dxa"/>
              <w:bottom w:w="75" w:type="dxa"/>
              <w:right w:w="85" w:type="dxa"/>
            </w:tcMar>
            <w:vAlign w:val="center"/>
          </w:tcPr>
          <w:p w14:paraId="452780CC" w14:textId="77777777" w:rsidR="005F7714" w:rsidRDefault="00370B4E">
            <w:pPr>
              <w:pStyle w:val="TableBody"/>
              <w:jc w:val="center"/>
            </w:pPr>
            <w:r>
              <w:t>系统维护人员</w:t>
            </w:r>
          </w:p>
        </w:tc>
        <w:tc>
          <w:tcPr>
            <w:tcW w:w="3402" w:type="dxa"/>
            <w:tcMar>
              <w:top w:w="75" w:type="dxa"/>
              <w:left w:w="85" w:type="dxa"/>
              <w:bottom w:w="75" w:type="dxa"/>
              <w:right w:w="85" w:type="dxa"/>
            </w:tcMar>
            <w:vAlign w:val="center"/>
          </w:tcPr>
          <w:p w14:paraId="1784EC1A" w14:textId="77777777" w:rsidR="005F7714" w:rsidRDefault="00370B4E">
            <w:pPr>
              <w:pStyle w:val="TableBody"/>
            </w:pPr>
            <w:r>
              <w:t>配置运行环境、存储和资源限制</w:t>
            </w:r>
          </w:p>
        </w:tc>
        <w:tc>
          <w:tcPr>
            <w:tcW w:w="3685" w:type="dxa"/>
            <w:tcMar>
              <w:top w:w="75" w:type="dxa"/>
              <w:left w:w="85" w:type="dxa"/>
              <w:bottom w:w="75" w:type="dxa"/>
              <w:right w:w="85" w:type="dxa"/>
            </w:tcMar>
            <w:vAlign w:val="center"/>
          </w:tcPr>
          <w:p w14:paraId="61625AB0" w14:textId="77777777" w:rsidR="005F7714" w:rsidRDefault="00370B4E">
            <w:pPr>
              <w:pStyle w:val="TableBody"/>
            </w:pPr>
            <w:r>
              <w:t>部署可重复，故障可定位，备份可以恢复</w:t>
            </w:r>
          </w:p>
        </w:tc>
      </w:tr>
      <w:tr w:rsidR="005F7714" w14:paraId="26EC0349" w14:textId="77777777">
        <w:trPr>
          <w:cantSplit/>
          <w:jc w:val="center"/>
        </w:trPr>
        <w:tc>
          <w:tcPr>
            <w:tcW w:w="1701" w:type="dxa"/>
            <w:tcMar>
              <w:top w:w="75" w:type="dxa"/>
              <w:left w:w="85" w:type="dxa"/>
              <w:bottom w:w="75" w:type="dxa"/>
              <w:right w:w="85" w:type="dxa"/>
            </w:tcMar>
            <w:vAlign w:val="center"/>
          </w:tcPr>
          <w:p w14:paraId="07FD4FC1" w14:textId="77777777" w:rsidR="005F7714" w:rsidRDefault="00370B4E">
            <w:pPr>
              <w:pStyle w:val="TableBody"/>
              <w:jc w:val="center"/>
            </w:pPr>
            <w:r>
              <w:t>开发与维护人员</w:t>
            </w:r>
          </w:p>
        </w:tc>
        <w:tc>
          <w:tcPr>
            <w:tcW w:w="3402" w:type="dxa"/>
            <w:tcMar>
              <w:top w:w="75" w:type="dxa"/>
              <w:left w:w="85" w:type="dxa"/>
              <w:bottom w:w="75" w:type="dxa"/>
              <w:right w:w="85" w:type="dxa"/>
            </w:tcMar>
            <w:vAlign w:val="center"/>
          </w:tcPr>
          <w:p w14:paraId="1BE963D3" w14:textId="77777777" w:rsidR="005F7714" w:rsidRDefault="00370B4E">
            <w:pPr>
              <w:pStyle w:val="TableBody"/>
            </w:pPr>
            <w:r>
              <w:t>实现和维护</w:t>
            </w:r>
            <w:r>
              <w:t xml:space="preserve"> PDF </w:t>
            </w:r>
            <w:r>
              <w:t>工具、接口与界面</w:t>
            </w:r>
          </w:p>
        </w:tc>
        <w:tc>
          <w:tcPr>
            <w:tcW w:w="3685" w:type="dxa"/>
            <w:tcMar>
              <w:top w:w="75" w:type="dxa"/>
              <w:left w:w="85" w:type="dxa"/>
              <w:bottom w:w="75" w:type="dxa"/>
              <w:right w:w="85" w:type="dxa"/>
            </w:tcMar>
            <w:vAlign w:val="center"/>
          </w:tcPr>
          <w:p w14:paraId="63A75EC8" w14:textId="77777777" w:rsidR="005F7714" w:rsidRDefault="00370B4E">
            <w:pPr>
              <w:pStyle w:val="TableBody"/>
            </w:pPr>
            <w:r>
              <w:t>职责分离，接口一致，模块可单独测试</w:t>
            </w:r>
          </w:p>
        </w:tc>
      </w:tr>
      <w:tr w:rsidR="005F7714" w14:paraId="49CE6C84" w14:textId="77777777">
        <w:trPr>
          <w:cantSplit/>
          <w:jc w:val="center"/>
        </w:trPr>
        <w:tc>
          <w:tcPr>
            <w:tcW w:w="1701" w:type="dxa"/>
            <w:tcMar>
              <w:top w:w="75" w:type="dxa"/>
              <w:left w:w="85" w:type="dxa"/>
              <w:bottom w:w="75" w:type="dxa"/>
              <w:right w:w="85" w:type="dxa"/>
            </w:tcMar>
            <w:vAlign w:val="center"/>
          </w:tcPr>
          <w:p w14:paraId="4746DF2F" w14:textId="77777777" w:rsidR="005F7714" w:rsidRDefault="00370B4E">
            <w:pPr>
              <w:pStyle w:val="TableBody"/>
              <w:jc w:val="center"/>
            </w:pPr>
            <w:r>
              <w:t>项目验收方</w:t>
            </w:r>
          </w:p>
        </w:tc>
        <w:tc>
          <w:tcPr>
            <w:tcW w:w="3402" w:type="dxa"/>
            <w:tcMar>
              <w:top w:w="75" w:type="dxa"/>
              <w:left w:w="85" w:type="dxa"/>
              <w:bottom w:w="75" w:type="dxa"/>
              <w:right w:w="85" w:type="dxa"/>
            </w:tcMar>
            <w:vAlign w:val="center"/>
          </w:tcPr>
          <w:p w14:paraId="04ECFBD9" w14:textId="77777777" w:rsidR="005F7714" w:rsidRDefault="00370B4E">
            <w:pPr>
              <w:pStyle w:val="TableBody"/>
            </w:pPr>
            <w:r>
              <w:t>核对功能、限制与验收结果</w:t>
            </w:r>
          </w:p>
        </w:tc>
        <w:tc>
          <w:tcPr>
            <w:tcW w:w="3685" w:type="dxa"/>
            <w:tcMar>
              <w:top w:w="75" w:type="dxa"/>
              <w:left w:w="85" w:type="dxa"/>
              <w:bottom w:w="75" w:type="dxa"/>
              <w:right w:w="85" w:type="dxa"/>
            </w:tcMar>
            <w:vAlign w:val="center"/>
          </w:tcPr>
          <w:p w14:paraId="12866B48" w14:textId="77777777" w:rsidR="005F7714" w:rsidRDefault="00370B4E">
            <w:pPr>
              <w:pStyle w:val="TableBody"/>
            </w:pPr>
            <w:r>
              <w:t>需求、数据流、界面、接口和用例可追踪</w:t>
            </w:r>
          </w:p>
        </w:tc>
      </w:tr>
    </w:tbl>
    <w:p w14:paraId="0F25E91C" w14:textId="77777777" w:rsidR="005F7714" w:rsidRDefault="005F7714">
      <w:pPr>
        <w:pStyle w:val="TableBody"/>
      </w:pPr>
    </w:p>
    <w:p w14:paraId="3C6C92E4" w14:textId="77777777" w:rsidR="005F7714" w:rsidRDefault="00370B4E">
      <w:pPr>
        <w:pStyle w:val="af7"/>
        <w:keepNext/>
      </w:pPr>
      <w:r>
        <w:t>表</w:t>
      </w:r>
      <w:r>
        <w:t xml:space="preserve"> 3 </w:t>
      </w:r>
      <w:r>
        <w:t>使用场景</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7"/>
        <w:gridCol w:w="1417"/>
        <w:gridCol w:w="3402"/>
        <w:gridCol w:w="3061"/>
      </w:tblGrid>
      <w:tr w:rsidR="005F7714" w14:paraId="0274B823" w14:textId="77777777">
        <w:trPr>
          <w:cantSplit/>
          <w:tblHeader/>
          <w:jc w:val="center"/>
        </w:trPr>
        <w:tc>
          <w:tcPr>
            <w:tcW w:w="907" w:type="dxa"/>
            <w:tcMar>
              <w:top w:w="75" w:type="dxa"/>
              <w:left w:w="85" w:type="dxa"/>
              <w:bottom w:w="75" w:type="dxa"/>
              <w:right w:w="85" w:type="dxa"/>
            </w:tcMar>
            <w:vAlign w:val="center"/>
          </w:tcPr>
          <w:p w14:paraId="2C4C05C1" w14:textId="77777777" w:rsidR="005F7714" w:rsidRDefault="00370B4E">
            <w:pPr>
              <w:pStyle w:val="TableBody"/>
              <w:keepNext/>
              <w:jc w:val="center"/>
            </w:pPr>
            <w:r>
              <w:rPr>
                <w:rFonts w:eastAsia="黑体"/>
                <w:b/>
              </w:rPr>
              <w:t>编号</w:t>
            </w:r>
          </w:p>
        </w:tc>
        <w:tc>
          <w:tcPr>
            <w:tcW w:w="1417" w:type="dxa"/>
            <w:tcMar>
              <w:top w:w="75" w:type="dxa"/>
              <w:left w:w="85" w:type="dxa"/>
              <w:bottom w:w="75" w:type="dxa"/>
              <w:right w:w="85" w:type="dxa"/>
            </w:tcMar>
            <w:vAlign w:val="center"/>
          </w:tcPr>
          <w:p w14:paraId="7B85772E" w14:textId="77777777" w:rsidR="005F7714" w:rsidRDefault="00370B4E">
            <w:pPr>
              <w:pStyle w:val="TableBody"/>
              <w:keepNext/>
              <w:jc w:val="center"/>
            </w:pPr>
            <w:r>
              <w:rPr>
                <w:rFonts w:eastAsia="黑体"/>
                <w:b/>
              </w:rPr>
              <w:t>场景</w:t>
            </w:r>
          </w:p>
        </w:tc>
        <w:tc>
          <w:tcPr>
            <w:tcW w:w="3402" w:type="dxa"/>
            <w:tcMar>
              <w:top w:w="75" w:type="dxa"/>
              <w:left w:w="85" w:type="dxa"/>
              <w:bottom w:w="75" w:type="dxa"/>
              <w:right w:w="85" w:type="dxa"/>
            </w:tcMar>
            <w:vAlign w:val="center"/>
          </w:tcPr>
          <w:p w14:paraId="4A3A1725" w14:textId="77777777" w:rsidR="005F7714" w:rsidRDefault="00370B4E">
            <w:pPr>
              <w:pStyle w:val="TableBody"/>
              <w:keepNext/>
              <w:jc w:val="center"/>
            </w:pPr>
            <w:r>
              <w:rPr>
                <w:rFonts w:eastAsia="黑体"/>
                <w:b/>
              </w:rPr>
              <w:t>操作与输入</w:t>
            </w:r>
          </w:p>
        </w:tc>
        <w:tc>
          <w:tcPr>
            <w:tcW w:w="3061" w:type="dxa"/>
            <w:tcMar>
              <w:top w:w="75" w:type="dxa"/>
              <w:left w:w="85" w:type="dxa"/>
              <w:bottom w:w="75" w:type="dxa"/>
              <w:right w:w="85" w:type="dxa"/>
            </w:tcMar>
            <w:vAlign w:val="center"/>
          </w:tcPr>
          <w:p w14:paraId="3196D4F6" w14:textId="77777777" w:rsidR="005F7714" w:rsidRDefault="00370B4E">
            <w:pPr>
              <w:pStyle w:val="TableBody"/>
              <w:keepNext/>
              <w:jc w:val="center"/>
            </w:pPr>
            <w:r>
              <w:rPr>
                <w:rFonts w:eastAsia="黑体"/>
                <w:b/>
              </w:rPr>
              <w:t>业务输出</w:t>
            </w:r>
          </w:p>
        </w:tc>
      </w:tr>
      <w:tr w:rsidR="005F7714" w14:paraId="36043615" w14:textId="77777777">
        <w:trPr>
          <w:cantSplit/>
          <w:jc w:val="center"/>
        </w:trPr>
        <w:tc>
          <w:tcPr>
            <w:tcW w:w="907" w:type="dxa"/>
            <w:tcMar>
              <w:top w:w="75" w:type="dxa"/>
              <w:left w:w="85" w:type="dxa"/>
              <w:bottom w:w="75" w:type="dxa"/>
              <w:right w:w="85" w:type="dxa"/>
            </w:tcMar>
            <w:vAlign w:val="center"/>
          </w:tcPr>
          <w:p w14:paraId="52C8D73A" w14:textId="77777777" w:rsidR="005F7714" w:rsidRDefault="00370B4E">
            <w:pPr>
              <w:pStyle w:val="TableBody"/>
              <w:jc w:val="center"/>
            </w:pPr>
            <w:r>
              <w:t>UC01</w:t>
            </w:r>
          </w:p>
        </w:tc>
        <w:tc>
          <w:tcPr>
            <w:tcW w:w="1417" w:type="dxa"/>
            <w:tcMar>
              <w:top w:w="75" w:type="dxa"/>
              <w:left w:w="85" w:type="dxa"/>
              <w:bottom w:w="75" w:type="dxa"/>
              <w:right w:w="85" w:type="dxa"/>
            </w:tcMar>
            <w:vAlign w:val="center"/>
          </w:tcPr>
          <w:p w14:paraId="7DF5B4F8" w14:textId="77777777" w:rsidR="005F7714" w:rsidRDefault="00370B4E">
            <w:pPr>
              <w:pStyle w:val="TableBody"/>
            </w:pPr>
            <w:r>
              <w:t>阅读与分析</w:t>
            </w:r>
          </w:p>
        </w:tc>
        <w:tc>
          <w:tcPr>
            <w:tcW w:w="3402" w:type="dxa"/>
            <w:tcMar>
              <w:top w:w="75" w:type="dxa"/>
              <w:left w:w="85" w:type="dxa"/>
              <w:bottom w:w="75" w:type="dxa"/>
              <w:right w:w="85" w:type="dxa"/>
            </w:tcMar>
            <w:vAlign w:val="center"/>
          </w:tcPr>
          <w:p w14:paraId="562C8A53" w14:textId="77777777" w:rsidR="005F7714" w:rsidRDefault="00370B4E">
            <w:pPr>
              <w:pStyle w:val="TableBody"/>
            </w:pPr>
            <w:r>
              <w:t>选择</w:t>
            </w:r>
            <w:r>
              <w:t xml:space="preserve"> PDF</w:t>
            </w:r>
            <w:r>
              <w:t>，指定页码，提取文本或查找符合正则表达式的内容</w:t>
            </w:r>
          </w:p>
        </w:tc>
        <w:tc>
          <w:tcPr>
            <w:tcW w:w="3061" w:type="dxa"/>
            <w:tcMar>
              <w:top w:w="75" w:type="dxa"/>
              <w:left w:w="85" w:type="dxa"/>
              <w:bottom w:w="75" w:type="dxa"/>
              <w:right w:w="85" w:type="dxa"/>
            </w:tcMar>
            <w:vAlign w:val="center"/>
          </w:tcPr>
          <w:p w14:paraId="05C3724A" w14:textId="77777777" w:rsidR="005F7714" w:rsidRDefault="00370B4E">
            <w:pPr>
              <w:pStyle w:val="TableBody"/>
            </w:pPr>
            <w:r>
              <w:t>分页文字、文本块、匹配项和可定位的页面区域</w:t>
            </w:r>
          </w:p>
        </w:tc>
      </w:tr>
      <w:tr w:rsidR="005F7714" w14:paraId="696C012C" w14:textId="77777777">
        <w:trPr>
          <w:cantSplit/>
          <w:jc w:val="center"/>
        </w:trPr>
        <w:tc>
          <w:tcPr>
            <w:tcW w:w="907" w:type="dxa"/>
            <w:tcMar>
              <w:top w:w="75" w:type="dxa"/>
              <w:left w:w="85" w:type="dxa"/>
              <w:bottom w:w="75" w:type="dxa"/>
              <w:right w:w="85" w:type="dxa"/>
            </w:tcMar>
            <w:vAlign w:val="center"/>
          </w:tcPr>
          <w:p w14:paraId="5A9B9C1E" w14:textId="77777777" w:rsidR="005F7714" w:rsidRDefault="00370B4E">
            <w:pPr>
              <w:pStyle w:val="TableBody"/>
              <w:jc w:val="center"/>
            </w:pPr>
            <w:r>
              <w:t>UC02</w:t>
            </w:r>
          </w:p>
        </w:tc>
        <w:tc>
          <w:tcPr>
            <w:tcW w:w="1417" w:type="dxa"/>
            <w:tcMar>
              <w:top w:w="75" w:type="dxa"/>
              <w:left w:w="85" w:type="dxa"/>
              <w:bottom w:w="75" w:type="dxa"/>
              <w:right w:w="85" w:type="dxa"/>
            </w:tcMar>
            <w:vAlign w:val="center"/>
          </w:tcPr>
          <w:p w14:paraId="1EC11899" w14:textId="77777777" w:rsidR="005F7714" w:rsidRDefault="00370B4E">
            <w:pPr>
              <w:pStyle w:val="TableBody"/>
            </w:pPr>
            <w:r>
              <w:t>结构化提取</w:t>
            </w:r>
          </w:p>
        </w:tc>
        <w:tc>
          <w:tcPr>
            <w:tcW w:w="3402" w:type="dxa"/>
            <w:tcMar>
              <w:top w:w="75" w:type="dxa"/>
              <w:left w:w="85" w:type="dxa"/>
              <w:bottom w:w="75" w:type="dxa"/>
              <w:right w:w="85" w:type="dxa"/>
            </w:tcMar>
            <w:vAlign w:val="center"/>
          </w:tcPr>
          <w:p w14:paraId="70D9560F" w14:textId="77777777" w:rsidR="005F7714" w:rsidRDefault="00370B4E">
            <w:pPr>
              <w:pStyle w:val="TableBody"/>
            </w:pPr>
            <w:r>
              <w:t>识别简单表格或导出嵌入图片</w:t>
            </w:r>
          </w:p>
        </w:tc>
        <w:tc>
          <w:tcPr>
            <w:tcW w:w="3061" w:type="dxa"/>
            <w:tcMar>
              <w:top w:w="75" w:type="dxa"/>
              <w:left w:w="85" w:type="dxa"/>
              <w:bottom w:w="75" w:type="dxa"/>
              <w:right w:w="85" w:type="dxa"/>
            </w:tcMar>
            <w:vAlign w:val="center"/>
          </w:tcPr>
          <w:p w14:paraId="5CC76B4B" w14:textId="77777777" w:rsidR="005F7714" w:rsidRDefault="00370B4E">
            <w:pPr>
              <w:pStyle w:val="TableBody"/>
            </w:pPr>
            <w:r>
              <w:t>保留行列关系的表格、</w:t>
            </w:r>
            <w:r>
              <w:t xml:space="preserve">CSV </w:t>
            </w:r>
            <w:r>
              <w:t>或包含来源清单的图片</w:t>
            </w:r>
            <w:r>
              <w:t xml:space="preserve"> ZIP</w:t>
            </w:r>
          </w:p>
        </w:tc>
      </w:tr>
      <w:tr w:rsidR="005F7714" w14:paraId="6160076B" w14:textId="77777777">
        <w:trPr>
          <w:cantSplit/>
          <w:jc w:val="center"/>
        </w:trPr>
        <w:tc>
          <w:tcPr>
            <w:tcW w:w="907" w:type="dxa"/>
            <w:tcMar>
              <w:top w:w="75" w:type="dxa"/>
              <w:left w:w="85" w:type="dxa"/>
              <w:bottom w:w="75" w:type="dxa"/>
              <w:right w:w="85" w:type="dxa"/>
            </w:tcMar>
            <w:vAlign w:val="center"/>
          </w:tcPr>
          <w:p w14:paraId="6F75E885" w14:textId="77777777" w:rsidR="005F7714" w:rsidRDefault="00370B4E">
            <w:pPr>
              <w:pStyle w:val="TableBody"/>
              <w:jc w:val="center"/>
            </w:pPr>
            <w:r>
              <w:t>UC03</w:t>
            </w:r>
          </w:p>
        </w:tc>
        <w:tc>
          <w:tcPr>
            <w:tcW w:w="1417" w:type="dxa"/>
            <w:tcMar>
              <w:top w:w="75" w:type="dxa"/>
              <w:left w:w="85" w:type="dxa"/>
              <w:bottom w:w="75" w:type="dxa"/>
              <w:right w:w="85" w:type="dxa"/>
            </w:tcMar>
            <w:vAlign w:val="center"/>
          </w:tcPr>
          <w:p w14:paraId="196639F8" w14:textId="77777777" w:rsidR="005F7714" w:rsidRDefault="00370B4E">
            <w:pPr>
              <w:pStyle w:val="TableBody"/>
            </w:pPr>
            <w:r>
              <w:t>检查文档</w:t>
            </w:r>
          </w:p>
        </w:tc>
        <w:tc>
          <w:tcPr>
            <w:tcW w:w="3402" w:type="dxa"/>
            <w:tcMar>
              <w:top w:w="75" w:type="dxa"/>
              <w:left w:w="85" w:type="dxa"/>
              <w:bottom w:w="75" w:type="dxa"/>
              <w:right w:w="85" w:type="dxa"/>
            </w:tcMar>
            <w:vAlign w:val="center"/>
          </w:tcPr>
          <w:p w14:paraId="01CA981E" w14:textId="77777777" w:rsidR="005F7714" w:rsidRDefault="00370B4E">
            <w:pPr>
              <w:pStyle w:val="TableBody"/>
            </w:pPr>
            <w:r>
              <w:t>读取页数、元数据、书签及批注</w:t>
            </w:r>
          </w:p>
        </w:tc>
        <w:tc>
          <w:tcPr>
            <w:tcW w:w="3061" w:type="dxa"/>
            <w:tcMar>
              <w:top w:w="75" w:type="dxa"/>
              <w:left w:w="85" w:type="dxa"/>
              <w:bottom w:w="75" w:type="dxa"/>
              <w:right w:w="85" w:type="dxa"/>
            </w:tcMar>
            <w:vAlign w:val="center"/>
          </w:tcPr>
          <w:p w14:paraId="543A7324" w14:textId="77777777" w:rsidR="005F7714" w:rsidRDefault="00370B4E">
            <w:pPr>
              <w:pStyle w:val="TableBody"/>
            </w:pPr>
            <w:r>
              <w:t>可读的文档信息及对应页面位置</w:t>
            </w:r>
          </w:p>
        </w:tc>
      </w:tr>
      <w:tr w:rsidR="005F7714" w14:paraId="533383F9" w14:textId="77777777">
        <w:trPr>
          <w:cantSplit/>
          <w:jc w:val="center"/>
        </w:trPr>
        <w:tc>
          <w:tcPr>
            <w:tcW w:w="907" w:type="dxa"/>
            <w:tcMar>
              <w:top w:w="75" w:type="dxa"/>
              <w:left w:w="85" w:type="dxa"/>
              <w:bottom w:w="75" w:type="dxa"/>
              <w:right w:w="85" w:type="dxa"/>
            </w:tcMar>
            <w:vAlign w:val="center"/>
          </w:tcPr>
          <w:p w14:paraId="3C096E76" w14:textId="77777777" w:rsidR="005F7714" w:rsidRDefault="00370B4E">
            <w:pPr>
              <w:pStyle w:val="TableBody"/>
              <w:jc w:val="center"/>
            </w:pPr>
            <w:r>
              <w:t>UC04</w:t>
            </w:r>
          </w:p>
        </w:tc>
        <w:tc>
          <w:tcPr>
            <w:tcW w:w="1417" w:type="dxa"/>
            <w:tcMar>
              <w:top w:w="75" w:type="dxa"/>
              <w:left w:w="85" w:type="dxa"/>
              <w:bottom w:w="75" w:type="dxa"/>
              <w:right w:w="85" w:type="dxa"/>
            </w:tcMar>
            <w:vAlign w:val="center"/>
          </w:tcPr>
          <w:p w14:paraId="50DF6F7F" w14:textId="77777777" w:rsidR="005F7714" w:rsidRDefault="00370B4E">
            <w:pPr>
              <w:pStyle w:val="TableBody"/>
            </w:pPr>
            <w:r>
              <w:t>保护文档</w:t>
            </w:r>
          </w:p>
        </w:tc>
        <w:tc>
          <w:tcPr>
            <w:tcW w:w="3402" w:type="dxa"/>
            <w:tcMar>
              <w:top w:w="75" w:type="dxa"/>
              <w:left w:w="85" w:type="dxa"/>
              <w:bottom w:w="75" w:type="dxa"/>
              <w:right w:w="85" w:type="dxa"/>
            </w:tcMar>
            <w:vAlign w:val="center"/>
          </w:tcPr>
          <w:p w14:paraId="26C531AE" w14:textId="77777777" w:rsidR="005F7714" w:rsidRDefault="00370B4E">
            <w:pPr>
              <w:pStyle w:val="TableBody"/>
            </w:pPr>
            <w:r>
              <w:t>设置密码和权限，或使用证书签署</w:t>
            </w:r>
            <w:r>
              <w:t xml:space="preserve"> PDF</w:t>
            </w:r>
          </w:p>
        </w:tc>
        <w:tc>
          <w:tcPr>
            <w:tcW w:w="3061" w:type="dxa"/>
            <w:tcMar>
              <w:top w:w="75" w:type="dxa"/>
              <w:left w:w="85" w:type="dxa"/>
              <w:bottom w:w="75" w:type="dxa"/>
              <w:right w:w="85" w:type="dxa"/>
            </w:tcMar>
            <w:vAlign w:val="center"/>
          </w:tcPr>
          <w:p w14:paraId="760FB22E" w14:textId="77777777" w:rsidR="005F7714" w:rsidRDefault="00370B4E">
            <w:pPr>
              <w:pStyle w:val="TableBody"/>
            </w:pPr>
            <w:r>
              <w:t>可重新打开并检查安全属性的新</w:t>
            </w:r>
            <w:r>
              <w:t xml:space="preserve"> PDF</w:t>
            </w:r>
          </w:p>
        </w:tc>
      </w:tr>
      <w:tr w:rsidR="005F7714" w14:paraId="0A65CAAB" w14:textId="77777777">
        <w:trPr>
          <w:cantSplit/>
          <w:jc w:val="center"/>
        </w:trPr>
        <w:tc>
          <w:tcPr>
            <w:tcW w:w="907" w:type="dxa"/>
            <w:tcMar>
              <w:top w:w="75" w:type="dxa"/>
              <w:left w:w="85" w:type="dxa"/>
              <w:bottom w:w="75" w:type="dxa"/>
              <w:right w:w="85" w:type="dxa"/>
            </w:tcMar>
            <w:vAlign w:val="center"/>
          </w:tcPr>
          <w:p w14:paraId="7A5ACBA2" w14:textId="77777777" w:rsidR="005F7714" w:rsidRDefault="00370B4E">
            <w:pPr>
              <w:pStyle w:val="TableBody"/>
              <w:jc w:val="center"/>
            </w:pPr>
            <w:r>
              <w:t>UC05</w:t>
            </w:r>
          </w:p>
        </w:tc>
        <w:tc>
          <w:tcPr>
            <w:tcW w:w="1417" w:type="dxa"/>
            <w:tcMar>
              <w:top w:w="75" w:type="dxa"/>
              <w:left w:w="85" w:type="dxa"/>
              <w:bottom w:w="75" w:type="dxa"/>
              <w:right w:w="85" w:type="dxa"/>
            </w:tcMar>
            <w:vAlign w:val="center"/>
          </w:tcPr>
          <w:p w14:paraId="08430070" w14:textId="77777777" w:rsidR="005F7714" w:rsidRDefault="00370B4E">
            <w:pPr>
              <w:pStyle w:val="TableBody"/>
            </w:pPr>
            <w:r>
              <w:t>管理签名与标记</w:t>
            </w:r>
          </w:p>
        </w:tc>
        <w:tc>
          <w:tcPr>
            <w:tcW w:w="3402" w:type="dxa"/>
            <w:tcMar>
              <w:top w:w="75" w:type="dxa"/>
              <w:left w:w="85" w:type="dxa"/>
              <w:bottom w:w="75" w:type="dxa"/>
              <w:right w:w="85" w:type="dxa"/>
            </w:tcMar>
            <w:vAlign w:val="center"/>
          </w:tcPr>
          <w:p w14:paraId="0D748276" w14:textId="77777777" w:rsidR="005F7714" w:rsidRDefault="00370B4E">
            <w:pPr>
              <w:pStyle w:val="TableBody"/>
            </w:pPr>
            <w:r>
              <w:t>验证或移除签名，添加文字或图片水印</w:t>
            </w:r>
          </w:p>
        </w:tc>
        <w:tc>
          <w:tcPr>
            <w:tcW w:w="3061" w:type="dxa"/>
            <w:tcMar>
              <w:top w:w="75" w:type="dxa"/>
              <w:left w:w="85" w:type="dxa"/>
              <w:bottom w:w="75" w:type="dxa"/>
              <w:right w:w="85" w:type="dxa"/>
            </w:tcMar>
            <w:vAlign w:val="center"/>
          </w:tcPr>
          <w:p w14:paraId="49BD9E11" w14:textId="77777777" w:rsidR="005F7714" w:rsidRDefault="00370B4E">
            <w:pPr>
              <w:pStyle w:val="TableBody"/>
            </w:pPr>
            <w:r>
              <w:t>分项验签结论或新的处理副本</w:t>
            </w:r>
          </w:p>
        </w:tc>
      </w:tr>
    </w:tbl>
    <w:p w14:paraId="7E1CC973" w14:textId="77777777" w:rsidR="005F7714" w:rsidRDefault="005F7714">
      <w:pPr>
        <w:pStyle w:val="TableBody"/>
      </w:pPr>
    </w:p>
    <w:p w14:paraId="31693DFC" w14:textId="77777777" w:rsidR="005F7714" w:rsidRDefault="00370B4E">
      <w:pPr>
        <w:pStyle w:val="21"/>
      </w:pPr>
      <w:bookmarkStart w:id="6" w:name="_Toc243418508"/>
      <w:r>
        <w:lastRenderedPageBreak/>
        <w:t xml:space="preserve">2.2 </w:t>
      </w:r>
      <w:r>
        <w:t>需求来源与决策矩阵</w:t>
      </w:r>
      <w:bookmarkEnd w:id="6"/>
    </w:p>
    <w:p w14:paraId="2D7BB41B" w14:textId="77777777" w:rsidR="005F7714" w:rsidRDefault="00370B4E">
      <w:r>
        <w:t>功能清单及</w:t>
      </w:r>
      <w:r>
        <w:t xml:space="preserve"> FR</w:t>
      </w:r>
      <w:r>
        <w:t>、</w:t>
      </w:r>
      <w:r>
        <w:t xml:space="preserve">NFR </w:t>
      </w:r>
      <w:r>
        <w:t>编号以项目任务书为来源。范围选择、部署方式和交叉表含义依据已明确的项目边界；</w:t>
      </w:r>
      <w:r>
        <w:t xml:space="preserve">PDF </w:t>
      </w:r>
      <w:r>
        <w:t>库、文件格式及执行环境的限制作为技术约束记录。矩阵将宽泛需求转化为输入、输出和可检验条件。</w:t>
      </w:r>
    </w:p>
    <w:p w14:paraId="7DB93530" w14:textId="77777777" w:rsidR="005F7714" w:rsidRDefault="00370B4E">
      <w:pPr>
        <w:pStyle w:val="af7"/>
        <w:keepNext/>
      </w:pPr>
      <w:r>
        <w:t>表</w:t>
      </w:r>
      <w:r>
        <w:t xml:space="preserve"> 4 </w:t>
      </w:r>
      <w:r>
        <w:t>需求获取与决策矩阵</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37"/>
        <w:gridCol w:w="1361"/>
        <w:gridCol w:w="4706"/>
        <w:gridCol w:w="1984"/>
      </w:tblGrid>
      <w:tr w:rsidR="005F7714" w14:paraId="570E026D" w14:textId="77777777">
        <w:trPr>
          <w:cantSplit/>
          <w:tblHeader/>
          <w:jc w:val="center"/>
        </w:trPr>
        <w:tc>
          <w:tcPr>
            <w:tcW w:w="737" w:type="dxa"/>
            <w:tcMar>
              <w:top w:w="75" w:type="dxa"/>
              <w:left w:w="85" w:type="dxa"/>
              <w:bottom w:w="75" w:type="dxa"/>
              <w:right w:w="85" w:type="dxa"/>
            </w:tcMar>
            <w:vAlign w:val="center"/>
          </w:tcPr>
          <w:p w14:paraId="453A7A48" w14:textId="77777777" w:rsidR="005F7714" w:rsidRDefault="00370B4E">
            <w:pPr>
              <w:pStyle w:val="TableBody"/>
              <w:keepNext/>
              <w:jc w:val="center"/>
            </w:pPr>
            <w:r>
              <w:rPr>
                <w:rFonts w:eastAsia="黑体"/>
                <w:b/>
              </w:rPr>
              <w:t>编号</w:t>
            </w:r>
          </w:p>
        </w:tc>
        <w:tc>
          <w:tcPr>
            <w:tcW w:w="1361" w:type="dxa"/>
            <w:tcMar>
              <w:top w:w="75" w:type="dxa"/>
              <w:left w:w="85" w:type="dxa"/>
              <w:bottom w:w="75" w:type="dxa"/>
              <w:right w:w="85" w:type="dxa"/>
            </w:tcMar>
            <w:vAlign w:val="center"/>
          </w:tcPr>
          <w:p w14:paraId="6F720222" w14:textId="77777777" w:rsidR="005F7714" w:rsidRDefault="00370B4E">
            <w:pPr>
              <w:pStyle w:val="TableBody"/>
              <w:keepNext/>
              <w:jc w:val="center"/>
            </w:pPr>
            <w:r>
              <w:rPr>
                <w:rFonts w:eastAsia="黑体"/>
                <w:b/>
              </w:rPr>
              <w:t>问题</w:t>
            </w:r>
          </w:p>
        </w:tc>
        <w:tc>
          <w:tcPr>
            <w:tcW w:w="4706" w:type="dxa"/>
            <w:tcMar>
              <w:top w:w="75" w:type="dxa"/>
              <w:left w:w="85" w:type="dxa"/>
              <w:bottom w:w="75" w:type="dxa"/>
              <w:right w:w="85" w:type="dxa"/>
            </w:tcMar>
            <w:vAlign w:val="center"/>
          </w:tcPr>
          <w:p w14:paraId="03C8B45D" w14:textId="77777777" w:rsidR="005F7714" w:rsidRDefault="00370B4E">
            <w:pPr>
              <w:pStyle w:val="TableBody"/>
              <w:keepNext/>
              <w:jc w:val="center"/>
            </w:pPr>
            <w:r>
              <w:rPr>
                <w:rFonts w:eastAsia="黑体"/>
                <w:b/>
              </w:rPr>
              <w:t>决定或约束</w:t>
            </w:r>
          </w:p>
        </w:tc>
        <w:tc>
          <w:tcPr>
            <w:tcW w:w="1984" w:type="dxa"/>
            <w:tcMar>
              <w:top w:w="75" w:type="dxa"/>
              <w:left w:w="85" w:type="dxa"/>
              <w:bottom w:w="75" w:type="dxa"/>
              <w:right w:w="85" w:type="dxa"/>
            </w:tcMar>
            <w:vAlign w:val="center"/>
          </w:tcPr>
          <w:p w14:paraId="45BBF760" w14:textId="77777777" w:rsidR="005F7714" w:rsidRDefault="00370B4E">
            <w:pPr>
              <w:pStyle w:val="TableBody"/>
              <w:keepNext/>
              <w:jc w:val="center"/>
            </w:pPr>
            <w:r>
              <w:rPr>
                <w:rFonts w:eastAsia="黑体"/>
                <w:b/>
              </w:rPr>
              <w:t>来源与关联</w:t>
            </w:r>
          </w:p>
        </w:tc>
      </w:tr>
      <w:tr w:rsidR="005F7714" w14:paraId="7DB8ECE9" w14:textId="77777777">
        <w:trPr>
          <w:cantSplit/>
          <w:jc w:val="center"/>
        </w:trPr>
        <w:tc>
          <w:tcPr>
            <w:tcW w:w="737" w:type="dxa"/>
            <w:tcMar>
              <w:top w:w="75" w:type="dxa"/>
              <w:left w:w="85" w:type="dxa"/>
              <w:bottom w:w="75" w:type="dxa"/>
              <w:right w:w="85" w:type="dxa"/>
            </w:tcMar>
            <w:vAlign w:val="center"/>
          </w:tcPr>
          <w:p w14:paraId="4F8006A8" w14:textId="77777777" w:rsidR="005F7714" w:rsidRDefault="00370B4E">
            <w:pPr>
              <w:pStyle w:val="TableBody"/>
              <w:jc w:val="center"/>
            </w:pPr>
            <w:r>
              <w:t>A01</w:t>
            </w:r>
          </w:p>
        </w:tc>
        <w:tc>
          <w:tcPr>
            <w:tcW w:w="1361" w:type="dxa"/>
            <w:tcMar>
              <w:top w:w="75" w:type="dxa"/>
              <w:left w:w="85" w:type="dxa"/>
              <w:bottom w:w="75" w:type="dxa"/>
              <w:right w:w="85" w:type="dxa"/>
            </w:tcMar>
            <w:vAlign w:val="center"/>
          </w:tcPr>
          <w:p w14:paraId="7D8C4CEB" w14:textId="77777777" w:rsidR="005F7714" w:rsidRDefault="00370B4E">
            <w:pPr>
              <w:pStyle w:val="TableBody"/>
            </w:pPr>
            <w:r>
              <w:t>系统形态与主要环境</w:t>
            </w:r>
          </w:p>
        </w:tc>
        <w:tc>
          <w:tcPr>
            <w:tcW w:w="4706" w:type="dxa"/>
            <w:tcMar>
              <w:top w:w="75" w:type="dxa"/>
              <w:left w:w="85" w:type="dxa"/>
              <w:bottom w:w="75" w:type="dxa"/>
              <w:right w:w="85" w:type="dxa"/>
            </w:tcMar>
            <w:vAlign w:val="center"/>
          </w:tcPr>
          <w:p w14:paraId="0A6FD72C" w14:textId="77777777" w:rsidR="005F7714" w:rsidRDefault="00370B4E">
            <w:pPr>
              <w:pStyle w:val="TableBody"/>
            </w:pPr>
            <w:r>
              <w:t>采用浏览器访问的</w:t>
            </w:r>
            <w:r>
              <w:t xml:space="preserve"> Web </w:t>
            </w:r>
            <w:r>
              <w:t>应用；</w:t>
            </w:r>
            <w:r>
              <w:t xml:space="preserve">Java </w:t>
            </w:r>
            <w:r>
              <w:t>和前端开发环境在</w:t>
            </w:r>
            <w:r>
              <w:t xml:space="preserve"> Windows </w:t>
            </w:r>
            <w:r>
              <w:t>运行，中间件由</w:t>
            </w:r>
            <w:r>
              <w:t xml:space="preserve"> Docker </w:t>
            </w:r>
            <w:r>
              <w:t>承载</w:t>
            </w:r>
          </w:p>
        </w:tc>
        <w:tc>
          <w:tcPr>
            <w:tcW w:w="1984" w:type="dxa"/>
            <w:tcMar>
              <w:top w:w="75" w:type="dxa"/>
              <w:left w:w="85" w:type="dxa"/>
              <w:bottom w:w="75" w:type="dxa"/>
              <w:right w:w="85" w:type="dxa"/>
            </w:tcMar>
            <w:vAlign w:val="center"/>
          </w:tcPr>
          <w:p w14:paraId="7F9E79F0" w14:textId="77777777" w:rsidR="005F7714" w:rsidRDefault="00370B4E">
            <w:pPr>
              <w:pStyle w:val="TableBody"/>
            </w:pPr>
            <w:r>
              <w:t>已确认补充；</w:t>
            </w:r>
            <w:r>
              <w:t>NFR6</w:t>
            </w:r>
          </w:p>
        </w:tc>
      </w:tr>
      <w:tr w:rsidR="005F7714" w14:paraId="2A7A10DF" w14:textId="77777777">
        <w:trPr>
          <w:cantSplit/>
          <w:jc w:val="center"/>
        </w:trPr>
        <w:tc>
          <w:tcPr>
            <w:tcW w:w="737" w:type="dxa"/>
            <w:tcMar>
              <w:top w:w="75" w:type="dxa"/>
              <w:left w:w="85" w:type="dxa"/>
              <w:bottom w:w="75" w:type="dxa"/>
              <w:right w:w="85" w:type="dxa"/>
            </w:tcMar>
            <w:vAlign w:val="center"/>
          </w:tcPr>
          <w:p w14:paraId="3A65A93F" w14:textId="77777777" w:rsidR="005F7714" w:rsidRDefault="00370B4E">
            <w:pPr>
              <w:pStyle w:val="TableBody"/>
              <w:jc w:val="center"/>
            </w:pPr>
            <w:r>
              <w:t>A02</w:t>
            </w:r>
          </w:p>
        </w:tc>
        <w:tc>
          <w:tcPr>
            <w:tcW w:w="1361" w:type="dxa"/>
            <w:tcMar>
              <w:top w:w="75" w:type="dxa"/>
              <w:left w:w="85" w:type="dxa"/>
              <w:bottom w:w="75" w:type="dxa"/>
              <w:right w:w="85" w:type="dxa"/>
            </w:tcMar>
            <w:vAlign w:val="center"/>
          </w:tcPr>
          <w:p w14:paraId="691AA070" w14:textId="77777777" w:rsidR="005F7714" w:rsidRDefault="00370B4E">
            <w:pPr>
              <w:pStyle w:val="TableBody"/>
            </w:pPr>
            <w:r>
              <w:t>单次输入与批处理</w:t>
            </w:r>
          </w:p>
        </w:tc>
        <w:tc>
          <w:tcPr>
            <w:tcW w:w="4706" w:type="dxa"/>
            <w:tcMar>
              <w:top w:w="75" w:type="dxa"/>
              <w:left w:w="85" w:type="dxa"/>
              <w:bottom w:w="75" w:type="dxa"/>
              <w:right w:w="85" w:type="dxa"/>
            </w:tcMar>
            <w:vAlign w:val="center"/>
          </w:tcPr>
          <w:p w14:paraId="3D89DEA0" w14:textId="77777777" w:rsidR="005F7714" w:rsidRDefault="00370B4E">
            <w:pPr>
              <w:pStyle w:val="TableBody"/>
            </w:pPr>
            <w:r>
              <w:t>每次处理一份</w:t>
            </w:r>
            <w:r>
              <w:t xml:space="preserve"> PDF</w:t>
            </w:r>
            <w:r>
              <w:t>；不同使用空间独立，不增加批量上传流程</w:t>
            </w:r>
          </w:p>
        </w:tc>
        <w:tc>
          <w:tcPr>
            <w:tcW w:w="1984" w:type="dxa"/>
            <w:tcMar>
              <w:top w:w="75" w:type="dxa"/>
              <w:left w:w="85" w:type="dxa"/>
              <w:bottom w:w="75" w:type="dxa"/>
              <w:right w:w="85" w:type="dxa"/>
            </w:tcMar>
            <w:vAlign w:val="center"/>
          </w:tcPr>
          <w:p w14:paraId="6D2E7637" w14:textId="77777777" w:rsidR="005F7714" w:rsidRDefault="00370B4E">
            <w:pPr>
              <w:pStyle w:val="TableBody"/>
            </w:pPr>
            <w:r>
              <w:t>设计约束；</w:t>
            </w:r>
            <w:r>
              <w:t>FR1</w:t>
            </w:r>
          </w:p>
        </w:tc>
      </w:tr>
      <w:tr w:rsidR="005F7714" w14:paraId="3FBB19A5" w14:textId="77777777">
        <w:trPr>
          <w:cantSplit/>
          <w:jc w:val="center"/>
        </w:trPr>
        <w:tc>
          <w:tcPr>
            <w:tcW w:w="737" w:type="dxa"/>
            <w:tcMar>
              <w:top w:w="75" w:type="dxa"/>
              <w:left w:w="85" w:type="dxa"/>
              <w:bottom w:w="75" w:type="dxa"/>
              <w:right w:w="85" w:type="dxa"/>
            </w:tcMar>
            <w:vAlign w:val="center"/>
          </w:tcPr>
          <w:p w14:paraId="27E5FC47" w14:textId="77777777" w:rsidR="005F7714" w:rsidRDefault="00370B4E">
            <w:pPr>
              <w:pStyle w:val="TableBody"/>
              <w:jc w:val="center"/>
            </w:pPr>
            <w:r>
              <w:t>A03</w:t>
            </w:r>
          </w:p>
        </w:tc>
        <w:tc>
          <w:tcPr>
            <w:tcW w:w="1361" w:type="dxa"/>
            <w:tcMar>
              <w:top w:w="75" w:type="dxa"/>
              <w:left w:w="85" w:type="dxa"/>
              <w:bottom w:w="75" w:type="dxa"/>
              <w:right w:w="85" w:type="dxa"/>
            </w:tcMar>
            <w:vAlign w:val="center"/>
          </w:tcPr>
          <w:p w14:paraId="3D0BEB49" w14:textId="77777777" w:rsidR="005F7714" w:rsidRDefault="00370B4E">
            <w:pPr>
              <w:pStyle w:val="TableBody"/>
            </w:pPr>
            <w:r>
              <w:t>输入及输出容量</w:t>
            </w:r>
          </w:p>
        </w:tc>
        <w:tc>
          <w:tcPr>
            <w:tcW w:w="4706" w:type="dxa"/>
            <w:tcMar>
              <w:top w:w="75" w:type="dxa"/>
              <w:left w:w="85" w:type="dxa"/>
              <w:bottom w:w="75" w:type="dxa"/>
              <w:right w:w="85" w:type="dxa"/>
            </w:tcMar>
            <w:vAlign w:val="center"/>
          </w:tcPr>
          <w:p w14:paraId="0D4E31E7" w14:textId="77777777" w:rsidR="005F7714" w:rsidRDefault="00370B4E">
            <w:pPr>
              <w:pStyle w:val="TableBody"/>
            </w:pPr>
            <w:r>
              <w:t>单</w:t>
            </w:r>
            <w:r>
              <w:t xml:space="preserve"> PDF </w:t>
            </w:r>
            <w:r>
              <w:t>不超过</w:t>
            </w:r>
            <w:r>
              <w:t xml:space="preserve"> 50 MiB</w:t>
            </w:r>
            <w:r>
              <w:t>、</w:t>
            </w:r>
            <w:r>
              <w:t xml:space="preserve">200 </w:t>
            </w:r>
            <w:r>
              <w:t>页；单次输出不超过</w:t>
            </w:r>
            <w:r>
              <w:t xml:space="preserve"> 200 MiB</w:t>
            </w:r>
            <w:r>
              <w:t>；容量检查覆盖实际文件内容</w:t>
            </w:r>
          </w:p>
        </w:tc>
        <w:tc>
          <w:tcPr>
            <w:tcW w:w="1984" w:type="dxa"/>
            <w:tcMar>
              <w:top w:w="75" w:type="dxa"/>
              <w:left w:w="85" w:type="dxa"/>
              <w:bottom w:w="75" w:type="dxa"/>
              <w:right w:w="85" w:type="dxa"/>
            </w:tcMar>
            <w:vAlign w:val="center"/>
          </w:tcPr>
          <w:p w14:paraId="0BDD315B" w14:textId="77777777" w:rsidR="005F7714" w:rsidRDefault="00370B4E">
            <w:pPr>
              <w:pStyle w:val="TableBody"/>
            </w:pPr>
            <w:r>
              <w:t>既有工程约束；</w:t>
            </w:r>
            <w:r>
              <w:t>NFR2/3</w:t>
            </w:r>
          </w:p>
        </w:tc>
      </w:tr>
      <w:tr w:rsidR="005F7714" w14:paraId="6717F72F" w14:textId="77777777">
        <w:trPr>
          <w:cantSplit/>
          <w:jc w:val="center"/>
        </w:trPr>
        <w:tc>
          <w:tcPr>
            <w:tcW w:w="737" w:type="dxa"/>
            <w:tcMar>
              <w:top w:w="75" w:type="dxa"/>
              <w:left w:w="85" w:type="dxa"/>
              <w:bottom w:w="75" w:type="dxa"/>
              <w:right w:w="85" w:type="dxa"/>
            </w:tcMar>
            <w:vAlign w:val="center"/>
          </w:tcPr>
          <w:p w14:paraId="07D3A184" w14:textId="77777777" w:rsidR="005F7714" w:rsidRDefault="00370B4E">
            <w:pPr>
              <w:pStyle w:val="TableBody"/>
              <w:jc w:val="center"/>
            </w:pPr>
            <w:r>
              <w:t>A04</w:t>
            </w:r>
          </w:p>
        </w:tc>
        <w:tc>
          <w:tcPr>
            <w:tcW w:w="1361" w:type="dxa"/>
            <w:tcMar>
              <w:top w:w="75" w:type="dxa"/>
              <w:left w:w="85" w:type="dxa"/>
              <w:bottom w:w="75" w:type="dxa"/>
              <w:right w:w="85" w:type="dxa"/>
            </w:tcMar>
            <w:vAlign w:val="center"/>
          </w:tcPr>
          <w:p w14:paraId="5CE7FEDF" w14:textId="77777777" w:rsidR="005F7714" w:rsidRDefault="00370B4E">
            <w:pPr>
              <w:pStyle w:val="TableBody"/>
            </w:pPr>
            <w:r>
              <w:t xml:space="preserve">PDF </w:t>
            </w:r>
            <w:r>
              <w:t>版本与特性</w:t>
            </w:r>
          </w:p>
        </w:tc>
        <w:tc>
          <w:tcPr>
            <w:tcW w:w="4706" w:type="dxa"/>
            <w:tcMar>
              <w:top w:w="75" w:type="dxa"/>
              <w:left w:w="85" w:type="dxa"/>
              <w:bottom w:w="75" w:type="dxa"/>
              <w:right w:w="85" w:type="dxa"/>
            </w:tcMar>
            <w:vAlign w:val="center"/>
          </w:tcPr>
          <w:p w14:paraId="4B299A83" w14:textId="77777777" w:rsidR="005F7714" w:rsidRDefault="00370B4E">
            <w:pPr>
              <w:pStyle w:val="TableBody"/>
            </w:pPr>
            <w:r>
              <w:t>兼容性样本覆盖</w:t>
            </w:r>
            <w:r>
              <w:t xml:space="preserve"> PDF 1.4</w:t>
            </w:r>
            <w:r>
              <w:t>、</w:t>
            </w:r>
            <w:r>
              <w:t>1.7</w:t>
            </w:r>
            <w:r>
              <w:t>、</w:t>
            </w:r>
            <w:r>
              <w:t>2.0</w:t>
            </w:r>
            <w:r>
              <w:t>；按文字、图像、标准加密和签名特性分别验收；不执行文档脚本</w:t>
            </w:r>
          </w:p>
        </w:tc>
        <w:tc>
          <w:tcPr>
            <w:tcW w:w="1984" w:type="dxa"/>
            <w:tcMar>
              <w:top w:w="75" w:type="dxa"/>
              <w:left w:w="85" w:type="dxa"/>
              <w:bottom w:w="75" w:type="dxa"/>
              <w:right w:w="85" w:type="dxa"/>
            </w:tcMar>
            <w:vAlign w:val="center"/>
          </w:tcPr>
          <w:p w14:paraId="161963D7" w14:textId="77777777" w:rsidR="005F7714" w:rsidRDefault="00370B4E">
            <w:pPr>
              <w:pStyle w:val="TableBody"/>
            </w:pPr>
            <w:r>
              <w:t>技术约束；</w:t>
            </w:r>
            <w:r>
              <w:t>NFR3/4</w:t>
            </w:r>
          </w:p>
        </w:tc>
      </w:tr>
      <w:tr w:rsidR="005F7714" w14:paraId="74FE0437" w14:textId="77777777">
        <w:trPr>
          <w:cantSplit/>
          <w:jc w:val="center"/>
        </w:trPr>
        <w:tc>
          <w:tcPr>
            <w:tcW w:w="737" w:type="dxa"/>
            <w:tcMar>
              <w:top w:w="75" w:type="dxa"/>
              <w:left w:w="85" w:type="dxa"/>
              <w:bottom w:w="75" w:type="dxa"/>
              <w:right w:w="85" w:type="dxa"/>
            </w:tcMar>
            <w:vAlign w:val="center"/>
          </w:tcPr>
          <w:p w14:paraId="1D72BC3D" w14:textId="77777777" w:rsidR="005F7714" w:rsidRDefault="00370B4E">
            <w:pPr>
              <w:pStyle w:val="TableBody"/>
              <w:jc w:val="center"/>
            </w:pPr>
            <w:r>
              <w:t>A05</w:t>
            </w:r>
          </w:p>
        </w:tc>
        <w:tc>
          <w:tcPr>
            <w:tcW w:w="1361" w:type="dxa"/>
            <w:tcMar>
              <w:top w:w="75" w:type="dxa"/>
              <w:left w:w="85" w:type="dxa"/>
              <w:bottom w:w="75" w:type="dxa"/>
              <w:right w:w="85" w:type="dxa"/>
            </w:tcMar>
            <w:vAlign w:val="center"/>
          </w:tcPr>
          <w:p w14:paraId="55AC34CB" w14:textId="77777777" w:rsidR="005F7714" w:rsidRDefault="00370B4E">
            <w:pPr>
              <w:pStyle w:val="TableBody"/>
            </w:pPr>
            <w:r>
              <w:t>扫描件与缺失映射</w:t>
            </w:r>
          </w:p>
        </w:tc>
        <w:tc>
          <w:tcPr>
            <w:tcW w:w="4706" w:type="dxa"/>
            <w:tcMar>
              <w:top w:w="75" w:type="dxa"/>
              <w:left w:w="85" w:type="dxa"/>
              <w:bottom w:w="75" w:type="dxa"/>
              <w:right w:w="85" w:type="dxa"/>
            </w:tcMar>
            <w:vAlign w:val="center"/>
          </w:tcPr>
          <w:p w14:paraId="4A723845" w14:textId="77777777" w:rsidR="005F7714" w:rsidRDefault="00370B4E">
            <w:pPr>
              <w:pStyle w:val="TableBody"/>
            </w:pPr>
            <w:r>
              <w:t>扫描图像可预览和作为图片提取；文字提取返回空结果或映射诊断，不执行</w:t>
            </w:r>
            <w:r>
              <w:t xml:space="preserve"> OCR</w:t>
            </w:r>
          </w:p>
        </w:tc>
        <w:tc>
          <w:tcPr>
            <w:tcW w:w="1984" w:type="dxa"/>
            <w:tcMar>
              <w:top w:w="75" w:type="dxa"/>
              <w:left w:w="85" w:type="dxa"/>
              <w:bottom w:w="75" w:type="dxa"/>
              <w:right w:w="85" w:type="dxa"/>
            </w:tcMar>
            <w:vAlign w:val="center"/>
          </w:tcPr>
          <w:p w14:paraId="1AE597D2" w14:textId="77777777" w:rsidR="005F7714" w:rsidRDefault="00370B4E">
            <w:pPr>
              <w:pStyle w:val="TableBody"/>
            </w:pPr>
            <w:r>
              <w:t>附件范围；</w:t>
            </w:r>
            <w:r>
              <w:t>FR2/5</w:t>
            </w:r>
          </w:p>
        </w:tc>
      </w:tr>
      <w:tr w:rsidR="005F7714" w14:paraId="79290561" w14:textId="77777777">
        <w:trPr>
          <w:cantSplit/>
          <w:jc w:val="center"/>
        </w:trPr>
        <w:tc>
          <w:tcPr>
            <w:tcW w:w="737" w:type="dxa"/>
            <w:tcMar>
              <w:top w:w="75" w:type="dxa"/>
              <w:left w:w="85" w:type="dxa"/>
              <w:bottom w:w="75" w:type="dxa"/>
              <w:right w:w="85" w:type="dxa"/>
            </w:tcMar>
            <w:vAlign w:val="center"/>
          </w:tcPr>
          <w:p w14:paraId="4FF4A345" w14:textId="77777777" w:rsidR="005F7714" w:rsidRDefault="00370B4E">
            <w:pPr>
              <w:pStyle w:val="TableBody"/>
              <w:jc w:val="center"/>
            </w:pPr>
            <w:r>
              <w:t>A06</w:t>
            </w:r>
          </w:p>
        </w:tc>
        <w:tc>
          <w:tcPr>
            <w:tcW w:w="1361" w:type="dxa"/>
            <w:tcMar>
              <w:top w:w="75" w:type="dxa"/>
              <w:left w:w="85" w:type="dxa"/>
              <w:bottom w:w="75" w:type="dxa"/>
              <w:right w:w="85" w:type="dxa"/>
            </w:tcMar>
            <w:vAlign w:val="center"/>
          </w:tcPr>
          <w:p w14:paraId="7728807B" w14:textId="77777777" w:rsidR="005F7714" w:rsidRDefault="00370B4E">
            <w:pPr>
              <w:pStyle w:val="TableBody"/>
            </w:pPr>
            <w:r>
              <w:t>阅读顺序</w:t>
            </w:r>
          </w:p>
        </w:tc>
        <w:tc>
          <w:tcPr>
            <w:tcW w:w="4706" w:type="dxa"/>
            <w:tcMar>
              <w:top w:w="75" w:type="dxa"/>
              <w:left w:w="85" w:type="dxa"/>
              <w:bottom w:w="75" w:type="dxa"/>
              <w:right w:w="85" w:type="dxa"/>
            </w:tcMar>
            <w:vAlign w:val="center"/>
          </w:tcPr>
          <w:p w14:paraId="67D5D688" w14:textId="77777777" w:rsidR="005F7714" w:rsidRDefault="00370B4E">
            <w:pPr>
              <w:pStyle w:val="TableBody"/>
            </w:pPr>
            <w:r>
              <w:t>支持普通横排单栏和规则双栏；表格、跨栏文本框、旋转字形及页眉页脚的复杂阅读关系通过诊断说明</w:t>
            </w:r>
          </w:p>
        </w:tc>
        <w:tc>
          <w:tcPr>
            <w:tcW w:w="1984" w:type="dxa"/>
            <w:tcMar>
              <w:top w:w="75" w:type="dxa"/>
              <w:left w:w="85" w:type="dxa"/>
              <w:bottom w:w="75" w:type="dxa"/>
              <w:right w:w="85" w:type="dxa"/>
            </w:tcMar>
            <w:vAlign w:val="center"/>
          </w:tcPr>
          <w:p w14:paraId="11941652" w14:textId="77777777" w:rsidR="005F7714" w:rsidRDefault="00370B4E">
            <w:pPr>
              <w:pStyle w:val="TableBody"/>
            </w:pPr>
            <w:r>
              <w:t>技术约束；</w:t>
            </w:r>
            <w:r>
              <w:t>FR5</w:t>
            </w:r>
          </w:p>
        </w:tc>
      </w:tr>
      <w:tr w:rsidR="005F7714" w14:paraId="5E441B87" w14:textId="77777777">
        <w:trPr>
          <w:cantSplit/>
          <w:jc w:val="center"/>
        </w:trPr>
        <w:tc>
          <w:tcPr>
            <w:tcW w:w="737" w:type="dxa"/>
            <w:tcMar>
              <w:top w:w="75" w:type="dxa"/>
              <w:left w:w="85" w:type="dxa"/>
              <w:bottom w:w="75" w:type="dxa"/>
              <w:right w:w="85" w:type="dxa"/>
            </w:tcMar>
            <w:vAlign w:val="center"/>
          </w:tcPr>
          <w:p w14:paraId="35C03FEB" w14:textId="77777777" w:rsidR="005F7714" w:rsidRDefault="00370B4E">
            <w:pPr>
              <w:pStyle w:val="TableBody"/>
              <w:jc w:val="center"/>
            </w:pPr>
            <w:r>
              <w:t>A07</w:t>
            </w:r>
          </w:p>
        </w:tc>
        <w:tc>
          <w:tcPr>
            <w:tcW w:w="1361" w:type="dxa"/>
            <w:tcMar>
              <w:top w:w="75" w:type="dxa"/>
              <w:left w:w="85" w:type="dxa"/>
              <w:bottom w:w="75" w:type="dxa"/>
              <w:right w:w="85" w:type="dxa"/>
            </w:tcMar>
            <w:vAlign w:val="center"/>
          </w:tcPr>
          <w:p w14:paraId="2B60E095" w14:textId="77777777" w:rsidR="005F7714" w:rsidRDefault="00370B4E">
            <w:pPr>
              <w:pStyle w:val="TableBody"/>
            </w:pPr>
            <w:r>
              <w:t>文本块的含义</w:t>
            </w:r>
          </w:p>
        </w:tc>
        <w:tc>
          <w:tcPr>
            <w:tcW w:w="4706" w:type="dxa"/>
            <w:tcMar>
              <w:top w:w="75" w:type="dxa"/>
              <w:left w:w="85" w:type="dxa"/>
              <w:bottom w:w="75" w:type="dxa"/>
              <w:right w:w="85" w:type="dxa"/>
            </w:tcMar>
            <w:vAlign w:val="center"/>
          </w:tcPr>
          <w:p w14:paraId="3E946F2C" w14:textId="77777777" w:rsidR="005F7714" w:rsidRDefault="00370B4E">
            <w:pPr>
              <w:pStyle w:val="TableBody"/>
            </w:pPr>
            <w:r>
              <w:t>文本块为同页、同一行、位置连续且样式相同的文字片段；样式变化处分块；段落组织与文本块分开表达</w:t>
            </w:r>
          </w:p>
        </w:tc>
        <w:tc>
          <w:tcPr>
            <w:tcW w:w="1984" w:type="dxa"/>
            <w:tcMar>
              <w:top w:w="75" w:type="dxa"/>
              <w:left w:w="85" w:type="dxa"/>
              <w:bottom w:w="75" w:type="dxa"/>
              <w:right w:w="85" w:type="dxa"/>
            </w:tcMar>
            <w:vAlign w:val="center"/>
          </w:tcPr>
          <w:p w14:paraId="5F79C9EB" w14:textId="77777777" w:rsidR="005F7714" w:rsidRDefault="00370B4E">
            <w:pPr>
              <w:pStyle w:val="TableBody"/>
            </w:pPr>
            <w:r>
              <w:t>设计约束；</w:t>
            </w:r>
            <w:r>
              <w:t>FR3/5</w:t>
            </w:r>
          </w:p>
        </w:tc>
      </w:tr>
      <w:tr w:rsidR="005F7714" w14:paraId="05C4BB5C" w14:textId="77777777">
        <w:trPr>
          <w:cantSplit/>
          <w:jc w:val="center"/>
        </w:trPr>
        <w:tc>
          <w:tcPr>
            <w:tcW w:w="737" w:type="dxa"/>
            <w:tcMar>
              <w:top w:w="75" w:type="dxa"/>
              <w:left w:w="85" w:type="dxa"/>
              <w:bottom w:w="75" w:type="dxa"/>
              <w:right w:w="85" w:type="dxa"/>
            </w:tcMar>
            <w:vAlign w:val="center"/>
          </w:tcPr>
          <w:p w14:paraId="75E0FE1B" w14:textId="77777777" w:rsidR="005F7714" w:rsidRDefault="00370B4E">
            <w:pPr>
              <w:pStyle w:val="TableBody"/>
              <w:jc w:val="center"/>
            </w:pPr>
            <w:r>
              <w:t>A08</w:t>
            </w:r>
          </w:p>
        </w:tc>
        <w:tc>
          <w:tcPr>
            <w:tcW w:w="1361" w:type="dxa"/>
            <w:tcMar>
              <w:top w:w="75" w:type="dxa"/>
              <w:left w:w="85" w:type="dxa"/>
              <w:bottom w:w="75" w:type="dxa"/>
              <w:right w:w="85" w:type="dxa"/>
            </w:tcMar>
            <w:vAlign w:val="center"/>
          </w:tcPr>
          <w:p w14:paraId="53813982" w14:textId="77777777" w:rsidR="005F7714" w:rsidRDefault="00370B4E">
            <w:pPr>
              <w:pStyle w:val="TableBody"/>
            </w:pPr>
            <w:r>
              <w:t>简单表格与交叉表</w:t>
            </w:r>
          </w:p>
        </w:tc>
        <w:tc>
          <w:tcPr>
            <w:tcW w:w="4706" w:type="dxa"/>
            <w:tcMar>
              <w:top w:w="75" w:type="dxa"/>
              <w:left w:w="85" w:type="dxa"/>
              <w:bottom w:w="75" w:type="dxa"/>
              <w:right w:w="85" w:type="dxa"/>
            </w:tcMar>
            <w:vAlign w:val="center"/>
          </w:tcPr>
          <w:p w14:paraId="1F88190E" w14:textId="77777777" w:rsidR="005F7714" w:rsidRDefault="00370B4E">
            <w:pPr>
              <w:pStyle w:val="TableBody"/>
            </w:pPr>
            <w:r>
              <w:t>识别闭合横竖线组成的规则网格；保留空单元格；交叉表保持原二维结构，不进行透视统计</w:t>
            </w:r>
          </w:p>
        </w:tc>
        <w:tc>
          <w:tcPr>
            <w:tcW w:w="1984" w:type="dxa"/>
            <w:tcMar>
              <w:top w:w="75" w:type="dxa"/>
              <w:left w:w="85" w:type="dxa"/>
              <w:bottom w:w="75" w:type="dxa"/>
              <w:right w:w="85" w:type="dxa"/>
            </w:tcMar>
            <w:vAlign w:val="center"/>
          </w:tcPr>
          <w:p w14:paraId="4335E5FC" w14:textId="77777777" w:rsidR="005F7714" w:rsidRDefault="00370B4E">
            <w:pPr>
              <w:pStyle w:val="TableBody"/>
            </w:pPr>
            <w:r>
              <w:t>已确认补充；</w:t>
            </w:r>
            <w:r>
              <w:t>FR10/11</w:t>
            </w:r>
          </w:p>
        </w:tc>
      </w:tr>
      <w:tr w:rsidR="005F7714" w14:paraId="50F3586C" w14:textId="77777777">
        <w:trPr>
          <w:cantSplit/>
          <w:jc w:val="center"/>
        </w:trPr>
        <w:tc>
          <w:tcPr>
            <w:tcW w:w="737" w:type="dxa"/>
            <w:tcMar>
              <w:top w:w="75" w:type="dxa"/>
              <w:left w:w="85" w:type="dxa"/>
              <w:bottom w:w="75" w:type="dxa"/>
              <w:right w:w="85" w:type="dxa"/>
            </w:tcMar>
            <w:vAlign w:val="center"/>
          </w:tcPr>
          <w:p w14:paraId="67545E7C" w14:textId="77777777" w:rsidR="005F7714" w:rsidRDefault="00370B4E">
            <w:pPr>
              <w:pStyle w:val="TableBody"/>
              <w:jc w:val="center"/>
            </w:pPr>
            <w:r>
              <w:t>A09</w:t>
            </w:r>
          </w:p>
        </w:tc>
        <w:tc>
          <w:tcPr>
            <w:tcW w:w="1361" w:type="dxa"/>
            <w:tcMar>
              <w:top w:w="75" w:type="dxa"/>
              <w:left w:w="85" w:type="dxa"/>
              <w:bottom w:w="75" w:type="dxa"/>
              <w:right w:w="85" w:type="dxa"/>
            </w:tcMar>
            <w:vAlign w:val="center"/>
          </w:tcPr>
          <w:p w14:paraId="2AB99F61" w14:textId="77777777" w:rsidR="005F7714" w:rsidRDefault="00370B4E">
            <w:pPr>
              <w:pStyle w:val="TableBody"/>
            </w:pPr>
            <w:r>
              <w:t>图片格式与重复资源</w:t>
            </w:r>
          </w:p>
        </w:tc>
        <w:tc>
          <w:tcPr>
            <w:tcW w:w="4706" w:type="dxa"/>
            <w:tcMar>
              <w:top w:w="75" w:type="dxa"/>
              <w:left w:w="85" w:type="dxa"/>
              <w:bottom w:w="75" w:type="dxa"/>
              <w:right w:w="85" w:type="dxa"/>
            </w:tcMar>
            <w:vAlign w:val="center"/>
          </w:tcPr>
          <w:p w14:paraId="2E240808" w14:textId="77777777" w:rsidR="005F7714" w:rsidRDefault="00370B4E">
            <w:pPr>
              <w:pStyle w:val="TableBody"/>
            </w:pPr>
            <w:r>
              <w:t>导出原始编码流，并按</w:t>
            </w:r>
            <w:r>
              <w:t xml:space="preserve"> PNG/JPG </w:t>
            </w:r>
            <w:r>
              <w:t>选择转换；同一</w:t>
            </w:r>
            <w:r>
              <w:t xml:space="preserve"> XObject </w:t>
            </w:r>
            <w:r>
              <w:t>导出一次，清单记录全部绘制位置；转换失败逐项报告</w:t>
            </w:r>
          </w:p>
        </w:tc>
        <w:tc>
          <w:tcPr>
            <w:tcW w:w="1984" w:type="dxa"/>
            <w:tcMar>
              <w:top w:w="75" w:type="dxa"/>
              <w:left w:w="85" w:type="dxa"/>
              <w:bottom w:w="75" w:type="dxa"/>
              <w:right w:w="85" w:type="dxa"/>
            </w:tcMar>
            <w:vAlign w:val="center"/>
          </w:tcPr>
          <w:p w14:paraId="3754F2CC" w14:textId="77777777" w:rsidR="005F7714" w:rsidRDefault="00370B4E">
            <w:pPr>
              <w:pStyle w:val="TableBody"/>
            </w:pPr>
            <w:r>
              <w:t>设计约束；</w:t>
            </w:r>
            <w:r>
              <w:t>FR12</w:t>
            </w:r>
          </w:p>
        </w:tc>
      </w:tr>
      <w:tr w:rsidR="005F7714" w14:paraId="75199AE1" w14:textId="77777777">
        <w:trPr>
          <w:cantSplit/>
          <w:jc w:val="center"/>
        </w:trPr>
        <w:tc>
          <w:tcPr>
            <w:tcW w:w="737" w:type="dxa"/>
            <w:tcMar>
              <w:top w:w="75" w:type="dxa"/>
              <w:left w:w="85" w:type="dxa"/>
              <w:bottom w:w="75" w:type="dxa"/>
              <w:right w:w="85" w:type="dxa"/>
            </w:tcMar>
            <w:vAlign w:val="center"/>
          </w:tcPr>
          <w:p w14:paraId="2293F8AF" w14:textId="77777777" w:rsidR="005F7714" w:rsidRDefault="00370B4E">
            <w:pPr>
              <w:pStyle w:val="TableBody"/>
              <w:jc w:val="center"/>
            </w:pPr>
            <w:r>
              <w:t>A10</w:t>
            </w:r>
          </w:p>
        </w:tc>
        <w:tc>
          <w:tcPr>
            <w:tcW w:w="1361" w:type="dxa"/>
            <w:tcMar>
              <w:top w:w="75" w:type="dxa"/>
              <w:left w:w="85" w:type="dxa"/>
              <w:bottom w:w="75" w:type="dxa"/>
              <w:right w:w="85" w:type="dxa"/>
            </w:tcMar>
            <w:vAlign w:val="center"/>
          </w:tcPr>
          <w:p w14:paraId="21B81610" w14:textId="77777777" w:rsidR="005F7714" w:rsidRDefault="00370B4E">
            <w:pPr>
              <w:pStyle w:val="TableBody"/>
            </w:pPr>
            <w:r>
              <w:t>原文件及用户保存位置</w:t>
            </w:r>
          </w:p>
        </w:tc>
        <w:tc>
          <w:tcPr>
            <w:tcW w:w="4706" w:type="dxa"/>
            <w:tcMar>
              <w:top w:w="75" w:type="dxa"/>
              <w:left w:w="85" w:type="dxa"/>
              <w:bottom w:w="75" w:type="dxa"/>
              <w:right w:w="85" w:type="dxa"/>
            </w:tcMar>
            <w:vAlign w:val="center"/>
          </w:tcPr>
          <w:p w14:paraId="2E33180A" w14:textId="77777777" w:rsidR="005F7714" w:rsidRDefault="00370B4E">
            <w:pPr>
              <w:pStyle w:val="TableBody"/>
            </w:pPr>
            <w:r>
              <w:t>服务器处理上传副本，始终生成新文件；用户保存位置由浏览器下载设置或保存对话框决定</w:t>
            </w:r>
          </w:p>
        </w:tc>
        <w:tc>
          <w:tcPr>
            <w:tcW w:w="1984" w:type="dxa"/>
            <w:tcMar>
              <w:top w:w="75" w:type="dxa"/>
              <w:left w:w="85" w:type="dxa"/>
              <w:bottom w:w="75" w:type="dxa"/>
              <w:right w:w="85" w:type="dxa"/>
            </w:tcMar>
            <w:vAlign w:val="center"/>
          </w:tcPr>
          <w:p w14:paraId="792E0242" w14:textId="77777777" w:rsidR="005F7714" w:rsidRDefault="00370B4E">
            <w:pPr>
              <w:pStyle w:val="TableBody"/>
            </w:pPr>
            <w:r>
              <w:t>业务约束；</w:t>
            </w:r>
            <w:r>
              <w:t>NFR1/4</w:t>
            </w:r>
          </w:p>
        </w:tc>
      </w:tr>
      <w:tr w:rsidR="005F7714" w14:paraId="4E213F2B" w14:textId="77777777">
        <w:trPr>
          <w:cantSplit/>
          <w:jc w:val="center"/>
        </w:trPr>
        <w:tc>
          <w:tcPr>
            <w:tcW w:w="737" w:type="dxa"/>
            <w:tcMar>
              <w:top w:w="75" w:type="dxa"/>
              <w:left w:w="85" w:type="dxa"/>
              <w:bottom w:w="75" w:type="dxa"/>
              <w:right w:w="85" w:type="dxa"/>
            </w:tcMar>
            <w:vAlign w:val="center"/>
          </w:tcPr>
          <w:p w14:paraId="7257A225" w14:textId="77777777" w:rsidR="005F7714" w:rsidRDefault="00370B4E">
            <w:pPr>
              <w:pStyle w:val="TableBody"/>
              <w:jc w:val="center"/>
            </w:pPr>
            <w:r>
              <w:t>A11</w:t>
            </w:r>
          </w:p>
        </w:tc>
        <w:tc>
          <w:tcPr>
            <w:tcW w:w="1361" w:type="dxa"/>
            <w:tcMar>
              <w:top w:w="75" w:type="dxa"/>
              <w:left w:w="85" w:type="dxa"/>
              <w:bottom w:w="75" w:type="dxa"/>
              <w:right w:w="85" w:type="dxa"/>
            </w:tcMar>
            <w:vAlign w:val="center"/>
          </w:tcPr>
          <w:p w14:paraId="26F461C0" w14:textId="77777777" w:rsidR="005F7714" w:rsidRDefault="00370B4E">
            <w:pPr>
              <w:pStyle w:val="TableBody"/>
            </w:pPr>
            <w:r>
              <w:t>密码与加密策略</w:t>
            </w:r>
          </w:p>
        </w:tc>
        <w:tc>
          <w:tcPr>
            <w:tcW w:w="4706" w:type="dxa"/>
            <w:tcMar>
              <w:top w:w="75" w:type="dxa"/>
              <w:left w:w="85" w:type="dxa"/>
              <w:bottom w:w="75" w:type="dxa"/>
              <w:right w:w="85" w:type="dxa"/>
            </w:tcMar>
            <w:vAlign w:val="center"/>
          </w:tcPr>
          <w:p w14:paraId="0856C36B" w14:textId="77777777" w:rsidR="005F7714" w:rsidRDefault="00370B4E">
            <w:pPr>
              <w:pStyle w:val="TableBody"/>
            </w:pPr>
            <w:r>
              <w:t>打开密码仅用于本次处理；所有者密码非空且不同于用户密码；用户密码留空表示无需密码打开</w:t>
            </w:r>
          </w:p>
        </w:tc>
        <w:tc>
          <w:tcPr>
            <w:tcW w:w="1984" w:type="dxa"/>
            <w:tcMar>
              <w:top w:w="75" w:type="dxa"/>
              <w:left w:w="85" w:type="dxa"/>
              <w:bottom w:w="75" w:type="dxa"/>
              <w:right w:w="85" w:type="dxa"/>
            </w:tcMar>
            <w:vAlign w:val="center"/>
          </w:tcPr>
          <w:p w14:paraId="039389FC" w14:textId="77777777" w:rsidR="005F7714" w:rsidRDefault="00370B4E">
            <w:pPr>
              <w:pStyle w:val="TableBody"/>
            </w:pPr>
            <w:r>
              <w:t>设计约束；</w:t>
            </w:r>
            <w:r>
              <w:t>FR13—FR16</w:t>
            </w:r>
          </w:p>
        </w:tc>
      </w:tr>
      <w:tr w:rsidR="005F7714" w14:paraId="3B565285" w14:textId="77777777">
        <w:trPr>
          <w:cantSplit/>
          <w:jc w:val="center"/>
        </w:trPr>
        <w:tc>
          <w:tcPr>
            <w:tcW w:w="737" w:type="dxa"/>
            <w:tcMar>
              <w:top w:w="75" w:type="dxa"/>
              <w:left w:w="85" w:type="dxa"/>
              <w:bottom w:w="75" w:type="dxa"/>
              <w:right w:w="85" w:type="dxa"/>
            </w:tcMar>
            <w:vAlign w:val="center"/>
          </w:tcPr>
          <w:p w14:paraId="6C813E6B" w14:textId="77777777" w:rsidR="005F7714" w:rsidRDefault="00370B4E">
            <w:pPr>
              <w:pStyle w:val="TableBody"/>
              <w:jc w:val="center"/>
            </w:pPr>
            <w:r>
              <w:lastRenderedPageBreak/>
              <w:t>A12</w:t>
            </w:r>
          </w:p>
        </w:tc>
        <w:tc>
          <w:tcPr>
            <w:tcW w:w="1361" w:type="dxa"/>
            <w:tcMar>
              <w:top w:w="75" w:type="dxa"/>
              <w:left w:w="85" w:type="dxa"/>
              <w:bottom w:w="75" w:type="dxa"/>
              <w:right w:w="85" w:type="dxa"/>
            </w:tcMar>
            <w:vAlign w:val="center"/>
          </w:tcPr>
          <w:p w14:paraId="35447AFE" w14:textId="77777777" w:rsidR="005F7714" w:rsidRDefault="00370B4E">
            <w:pPr>
              <w:pStyle w:val="TableBody"/>
            </w:pPr>
            <w:r>
              <w:t>签名材料和权限</w:t>
            </w:r>
          </w:p>
        </w:tc>
        <w:tc>
          <w:tcPr>
            <w:tcW w:w="4706" w:type="dxa"/>
            <w:tcMar>
              <w:top w:w="75" w:type="dxa"/>
              <w:left w:w="85" w:type="dxa"/>
              <w:bottom w:w="75" w:type="dxa"/>
              <w:right w:w="85" w:type="dxa"/>
            </w:tcMar>
            <w:vAlign w:val="center"/>
          </w:tcPr>
          <w:p w14:paraId="1F2F4050" w14:textId="77777777" w:rsidR="005F7714" w:rsidRDefault="00370B4E">
            <w:pPr>
              <w:pStyle w:val="TableBody"/>
            </w:pPr>
            <w:r>
              <w:t>签署支持含</w:t>
            </w:r>
            <w:r>
              <w:t xml:space="preserve"> RSA </w:t>
            </w:r>
            <w:r>
              <w:t>私钥的</w:t>
            </w:r>
            <w:r>
              <w:t xml:space="preserve"> PKCS#12 </w:t>
            </w:r>
            <w:r>
              <w:t>容器；多私钥条目使用别名选择；仅授权处理空间可访问材料；敏感材料不长期保存</w:t>
            </w:r>
          </w:p>
        </w:tc>
        <w:tc>
          <w:tcPr>
            <w:tcW w:w="1984" w:type="dxa"/>
            <w:tcMar>
              <w:top w:w="75" w:type="dxa"/>
              <w:left w:w="85" w:type="dxa"/>
              <w:bottom w:w="75" w:type="dxa"/>
              <w:right w:w="85" w:type="dxa"/>
            </w:tcMar>
            <w:vAlign w:val="center"/>
          </w:tcPr>
          <w:p w14:paraId="72C2EEF6" w14:textId="77777777" w:rsidR="005F7714" w:rsidRDefault="00370B4E">
            <w:pPr>
              <w:pStyle w:val="TableBody"/>
            </w:pPr>
            <w:r>
              <w:t>技术约束；</w:t>
            </w:r>
            <w:r>
              <w:t>FR17</w:t>
            </w:r>
          </w:p>
        </w:tc>
      </w:tr>
      <w:tr w:rsidR="005F7714" w14:paraId="21EBB9DA" w14:textId="77777777">
        <w:trPr>
          <w:cantSplit/>
          <w:jc w:val="center"/>
        </w:trPr>
        <w:tc>
          <w:tcPr>
            <w:tcW w:w="737" w:type="dxa"/>
            <w:tcMar>
              <w:top w:w="75" w:type="dxa"/>
              <w:left w:w="85" w:type="dxa"/>
              <w:bottom w:w="75" w:type="dxa"/>
              <w:right w:w="85" w:type="dxa"/>
            </w:tcMar>
            <w:vAlign w:val="center"/>
          </w:tcPr>
          <w:p w14:paraId="79A89B98" w14:textId="77777777" w:rsidR="005F7714" w:rsidRDefault="00370B4E">
            <w:pPr>
              <w:pStyle w:val="TableBody"/>
              <w:jc w:val="center"/>
            </w:pPr>
            <w:r>
              <w:t>A13</w:t>
            </w:r>
          </w:p>
        </w:tc>
        <w:tc>
          <w:tcPr>
            <w:tcW w:w="1361" w:type="dxa"/>
            <w:tcMar>
              <w:top w:w="75" w:type="dxa"/>
              <w:left w:w="85" w:type="dxa"/>
              <w:bottom w:w="75" w:type="dxa"/>
              <w:right w:w="85" w:type="dxa"/>
            </w:tcMar>
            <w:vAlign w:val="center"/>
          </w:tcPr>
          <w:p w14:paraId="546609E8" w14:textId="77777777" w:rsidR="005F7714" w:rsidRDefault="00370B4E">
            <w:pPr>
              <w:pStyle w:val="TableBody"/>
            </w:pPr>
            <w:r>
              <w:t>验签语义</w:t>
            </w:r>
          </w:p>
        </w:tc>
        <w:tc>
          <w:tcPr>
            <w:tcW w:w="4706" w:type="dxa"/>
            <w:tcMar>
              <w:top w:w="75" w:type="dxa"/>
              <w:left w:w="85" w:type="dxa"/>
              <w:bottom w:w="75" w:type="dxa"/>
              <w:right w:w="85" w:type="dxa"/>
            </w:tcMar>
            <w:vAlign w:val="center"/>
          </w:tcPr>
          <w:p w14:paraId="6996F480" w14:textId="77777777" w:rsidR="005F7714" w:rsidRDefault="00370B4E">
            <w:pPr>
              <w:pStyle w:val="TableBody"/>
            </w:pPr>
            <w:r>
              <w:t>完整性、证书有效期、信任与后续修订分别判定；无法识别类型或确定签署证书时返回无法验证；不进行在线吊销查询</w:t>
            </w:r>
          </w:p>
        </w:tc>
        <w:tc>
          <w:tcPr>
            <w:tcW w:w="1984" w:type="dxa"/>
            <w:tcMar>
              <w:top w:w="75" w:type="dxa"/>
              <w:left w:w="85" w:type="dxa"/>
              <w:bottom w:w="75" w:type="dxa"/>
              <w:right w:w="85" w:type="dxa"/>
            </w:tcMar>
            <w:vAlign w:val="center"/>
          </w:tcPr>
          <w:p w14:paraId="5F2ECFEE" w14:textId="77777777" w:rsidR="005F7714" w:rsidRDefault="00370B4E">
            <w:pPr>
              <w:pStyle w:val="TableBody"/>
            </w:pPr>
            <w:r>
              <w:t>设计约束；</w:t>
            </w:r>
            <w:r>
              <w:t>FR18</w:t>
            </w:r>
          </w:p>
        </w:tc>
      </w:tr>
      <w:tr w:rsidR="005F7714" w14:paraId="0E628001" w14:textId="77777777">
        <w:trPr>
          <w:cantSplit/>
          <w:jc w:val="center"/>
        </w:trPr>
        <w:tc>
          <w:tcPr>
            <w:tcW w:w="737" w:type="dxa"/>
            <w:tcMar>
              <w:top w:w="75" w:type="dxa"/>
              <w:left w:w="85" w:type="dxa"/>
              <w:bottom w:w="75" w:type="dxa"/>
              <w:right w:w="85" w:type="dxa"/>
            </w:tcMar>
            <w:vAlign w:val="center"/>
          </w:tcPr>
          <w:p w14:paraId="6B45923F" w14:textId="77777777" w:rsidR="005F7714" w:rsidRDefault="00370B4E">
            <w:pPr>
              <w:pStyle w:val="TableBody"/>
              <w:jc w:val="center"/>
            </w:pPr>
            <w:r>
              <w:t>A14</w:t>
            </w:r>
          </w:p>
        </w:tc>
        <w:tc>
          <w:tcPr>
            <w:tcW w:w="1361" w:type="dxa"/>
            <w:tcMar>
              <w:top w:w="75" w:type="dxa"/>
              <w:left w:w="85" w:type="dxa"/>
              <w:bottom w:w="75" w:type="dxa"/>
              <w:right w:w="85" w:type="dxa"/>
            </w:tcMar>
            <w:vAlign w:val="center"/>
          </w:tcPr>
          <w:p w14:paraId="6708619D" w14:textId="77777777" w:rsidR="005F7714" w:rsidRDefault="00370B4E">
            <w:pPr>
              <w:pStyle w:val="TableBody"/>
            </w:pPr>
            <w:r>
              <w:t>移除签名</w:t>
            </w:r>
          </w:p>
        </w:tc>
        <w:tc>
          <w:tcPr>
            <w:tcW w:w="4706" w:type="dxa"/>
            <w:tcMar>
              <w:top w:w="75" w:type="dxa"/>
              <w:left w:w="85" w:type="dxa"/>
              <w:bottom w:w="75" w:type="dxa"/>
              <w:right w:w="85" w:type="dxa"/>
            </w:tcMar>
            <w:vAlign w:val="center"/>
          </w:tcPr>
          <w:p w14:paraId="47959F13" w14:textId="77777777" w:rsidR="005F7714" w:rsidRDefault="00370B4E">
            <w:pPr>
              <w:pStyle w:val="TableBody"/>
            </w:pPr>
            <w:r>
              <w:t>仅处理允许修改的未加密副本，明确确认后移除全部签名字段和相关外观，保留普通表单及批注</w:t>
            </w:r>
          </w:p>
        </w:tc>
        <w:tc>
          <w:tcPr>
            <w:tcW w:w="1984" w:type="dxa"/>
            <w:tcMar>
              <w:top w:w="75" w:type="dxa"/>
              <w:left w:w="85" w:type="dxa"/>
              <w:bottom w:w="75" w:type="dxa"/>
              <w:right w:w="85" w:type="dxa"/>
            </w:tcMar>
            <w:vAlign w:val="center"/>
          </w:tcPr>
          <w:p w14:paraId="520469FA" w14:textId="77777777" w:rsidR="005F7714" w:rsidRDefault="00370B4E">
            <w:pPr>
              <w:pStyle w:val="TableBody"/>
            </w:pPr>
            <w:r>
              <w:t>技术约束；</w:t>
            </w:r>
            <w:r>
              <w:t>FR19</w:t>
            </w:r>
          </w:p>
        </w:tc>
      </w:tr>
      <w:tr w:rsidR="005F7714" w14:paraId="542F7971" w14:textId="77777777">
        <w:trPr>
          <w:cantSplit/>
          <w:jc w:val="center"/>
        </w:trPr>
        <w:tc>
          <w:tcPr>
            <w:tcW w:w="737" w:type="dxa"/>
            <w:tcMar>
              <w:top w:w="75" w:type="dxa"/>
              <w:left w:w="85" w:type="dxa"/>
              <w:bottom w:w="75" w:type="dxa"/>
              <w:right w:w="85" w:type="dxa"/>
            </w:tcMar>
            <w:vAlign w:val="center"/>
          </w:tcPr>
          <w:p w14:paraId="73D55437" w14:textId="77777777" w:rsidR="005F7714" w:rsidRDefault="00370B4E">
            <w:pPr>
              <w:pStyle w:val="TableBody"/>
              <w:jc w:val="center"/>
            </w:pPr>
            <w:r>
              <w:t>A15</w:t>
            </w:r>
          </w:p>
        </w:tc>
        <w:tc>
          <w:tcPr>
            <w:tcW w:w="1361" w:type="dxa"/>
            <w:tcMar>
              <w:top w:w="75" w:type="dxa"/>
              <w:left w:w="85" w:type="dxa"/>
              <w:bottom w:w="75" w:type="dxa"/>
              <w:right w:w="85" w:type="dxa"/>
            </w:tcMar>
            <w:vAlign w:val="center"/>
          </w:tcPr>
          <w:p w14:paraId="5A0CC87A" w14:textId="77777777" w:rsidR="005F7714" w:rsidRDefault="00370B4E">
            <w:pPr>
              <w:pStyle w:val="TableBody"/>
            </w:pPr>
            <w:r>
              <w:t>水印范围与坐标</w:t>
            </w:r>
          </w:p>
        </w:tc>
        <w:tc>
          <w:tcPr>
            <w:tcW w:w="4706" w:type="dxa"/>
            <w:tcMar>
              <w:top w:w="75" w:type="dxa"/>
              <w:left w:w="85" w:type="dxa"/>
              <w:bottom w:w="75" w:type="dxa"/>
              <w:right w:w="85" w:type="dxa"/>
            </w:tcMar>
            <w:vAlign w:val="center"/>
          </w:tcPr>
          <w:p w14:paraId="3773CBF5" w14:textId="77777777" w:rsidR="005F7714" w:rsidRDefault="00370B4E">
            <w:pPr>
              <w:pStyle w:val="TableBody"/>
            </w:pPr>
            <w:r>
              <w:t>页码留空表示全部页；位置采用</w:t>
            </w:r>
            <w:r>
              <w:t xml:space="preserve"> PDF </w:t>
            </w:r>
            <w:r>
              <w:t>默认用户空间；签名文档不直接添加水印</w:t>
            </w:r>
          </w:p>
        </w:tc>
        <w:tc>
          <w:tcPr>
            <w:tcW w:w="1984" w:type="dxa"/>
            <w:tcMar>
              <w:top w:w="75" w:type="dxa"/>
              <w:left w:w="85" w:type="dxa"/>
              <w:bottom w:w="75" w:type="dxa"/>
              <w:right w:w="85" w:type="dxa"/>
            </w:tcMar>
            <w:vAlign w:val="center"/>
          </w:tcPr>
          <w:p w14:paraId="70645576" w14:textId="77777777" w:rsidR="005F7714" w:rsidRDefault="00370B4E">
            <w:pPr>
              <w:pStyle w:val="TableBody"/>
            </w:pPr>
            <w:r>
              <w:t>设计约束；</w:t>
            </w:r>
            <w:r>
              <w:t>WM01/WM02</w:t>
            </w:r>
          </w:p>
        </w:tc>
      </w:tr>
      <w:tr w:rsidR="005F7714" w14:paraId="576B774B" w14:textId="77777777">
        <w:trPr>
          <w:cantSplit/>
          <w:jc w:val="center"/>
        </w:trPr>
        <w:tc>
          <w:tcPr>
            <w:tcW w:w="737" w:type="dxa"/>
            <w:tcMar>
              <w:top w:w="75" w:type="dxa"/>
              <w:left w:w="85" w:type="dxa"/>
              <w:bottom w:w="75" w:type="dxa"/>
              <w:right w:w="85" w:type="dxa"/>
            </w:tcMar>
            <w:vAlign w:val="center"/>
          </w:tcPr>
          <w:p w14:paraId="3C52BB58" w14:textId="77777777" w:rsidR="005F7714" w:rsidRDefault="00370B4E">
            <w:pPr>
              <w:pStyle w:val="TableBody"/>
              <w:jc w:val="center"/>
            </w:pPr>
            <w:r>
              <w:t>A16</w:t>
            </w:r>
          </w:p>
        </w:tc>
        <w:tc>
          <w:tcPr>
            <w:tcW w:w="1361" w:type="dxa"/>
            <w:tcMar>
              <w:top w:w="75" w:type="dxa"/>
              <w:left w:w="85" w:type="dxa"/>
              <w:bottom w:w="75" w:type="dxa"/>
              <w:right w:w="85" w:type="dxa"/>
            </w:tcMar>
            <w:vAlign w:val="center"/>
          </w:tcPr>
          <w:p w14:paraId="4CE9E9E6" w14:textId="77777777" w:rsidR="005F7714" w:rsidRDefault="00370B4E">
            <w:pPr>
              <w:pStyle w:val="TableBody"/>
            </w:pPr>
            <w:r>
              <w:t>可选功能取舍</w:t>
            </w:r>
          </w:p>
        </w:tc>
        <w:tc>
          <w:tcPr>
            <w:tcW w:w="4706" w:type="dxa"/>
            <w:tcMar>
              <w:top w:w="75" w:type="dxa"/>
              <w:left w:w="85" w:type="dxa"/>
              <w:bottom w:w="75" w:type="dxa"/>
              <w:right w:w="85" w:type="dxa"/>
            </w:tcMar>
            <w:vAlign w:val="center"/>
          </w:tcPr>
          <w:p w14:paraId="44BEE89B" w14:textId="77777777" w:rsidR="005F7714" w:rsidRDefault="00370B4E">
            <w:pPr>
              <w:pStyle w:val="TableBody"/>
            </w:pPr>
            <w:r>
              <w:t xml:space="preserve">FR8 </w:t>
            </w:r>
            <w:r>
              <w:t>附件提取不纳入当前范围；</w:t>
            </w:r>
            <w:r>
              <w:t xml:space="preserve">FR9 </w:t>
            </w:r>
            <w:r>
              <w:t>批注提取纳入范围；不增加</w:t>
            </w:r>
            <w:r>
              <w:t xml:space="preserve"> OCR</w:t>
            </w:r>
            <w:r>
              <w:t>、任意文字编辑、在线协作及通用格式转换</w:t>
            </w:r>
          </w:p>
        </w:tc>
        <w:tc>
          <w:tcPr>
            <w:tcW w:w="1984" w:type="dxa"/>
            <w:tcMar>
              <w:top w:w="75" w:type="dxa"/>
              <w:left w:w="85" w:type="dxa"/>
              <w:bottom w:w="75" w:type="dxa"/>
              <w:right w:w="85" w:type="dxa"/>
            </w:tcMar>
            <w:vAlign w:val="center"/>
          </w:tcPr>
          <w:p w14:paraId="6AEE6A28" w14:textId="77777777" w:rsidR="005F7714" w:rsidRDefault="00370B4E">
            <w:pPr>
              <w:pStyle w:val="TableBody"/>
            </w:pPr>
            <w:r>
              <w:t>已确认范围；任务书边界</w:t>
            </w:r>
          </w:p>
        </w:tc>
      </w:tr>
      <w:tr w:rsidR="005F7714" w14:paraId="5E801C35" w14:textId="77777777">
        <w:trPr>
          <w:cantSplit/>
          <w:jc w:val="center"/>
        </w:trPr>
        <w:tc>
          <w:tcPr>
            <w:tcW w:w="737" w:type="dxa"/>
            <w:tcMar>
              <w:top w:w="75" w:type="dxa"/>
              <w:left w:w="85" w:type="dxa"/>
              <w:bottom w:w="75" w:type="dxa"/>
              <w:right w:w="85" w:type="dxa"/>
            </w:tcMar>
            <w:vAlign w:val="center"/>
          </w:tcPr>
          <w:p w14:paraId="50CC4E57" w14:textId="77777777" w:rsidR="005F7714" w:rsidRDefault="00370B4E">
            <w:pPr>
              <w:pStyle w:val="TableBody"/>
              <w:jc w:val="center"/>
            </w:pPr>
            <w:r>
              <w:t>A17</w:t>
            </w:r>
          </w:p>
        </w:tc>
        <w:tc>
          <w:tcPr>
            <w:tcW w:w="1361" w:type="dxa"/>
            <w:tcMar>
              <w:top w:w="75" w:type="dxa"/>
              <w:left w:w="85" w:type="dxa"/>
              <w:bottom w:w="75" w:type="dxa"/>
              <w:right w:w="85" w:type="dxa"/>
            </w:tcMar>
            <w:vAlign w:val="center"/>
          </w:tcPr>
          <w:p w14:paraId="48E62E21" w14:textId="77777777" w:rsidR="005F7714" w:rsidRDefault="00370B4E">
            <w:pPr>
              <w:pStyle w:val="TableBody"/>
            </w:pPr>
            <w:r>
              <w:t>持久存储与中间件</w:t>
            </w:r>
          </w:p>
        </w:tc>
        <w:tc>
          <w:tcPr>
            <w:tcW w:w="4706" w:type="dxa"/>
            <w:tcMar>
              <w:top w:w="75" w:type="dxa"/>
              <w:left w:w="85" w:type="dxa"/>
              <w:bottom w:w="75" w:type="dxa"/>
              <w:right w:w="85" w:type="dxa"/>
            </w:tcMar>
            <w:vAlign w:val="center"/>
          </w:tcPr>
          <w:p w14:paraId="41848F9D" w14:textId="77777777" w:rsidR="005F7714" w:rsidRDefault="00370B4E">
            <w:pPr>
              <w:pStyle w:val="TableBody"/>
            </w:pPr>
            <w:r>
              <w:t xml:space="preserve">PostgreSQL </w:t>
            </w:r>
            <w:r>
              <w:t>保存结构化业务与必要任务记录；</w:t>
            </w:r>
            <w:r>
              <w:t xml:space="preserve">SeaweedFS </w:t>
            </w:r>
            <w:r>
              <w:t>通过</w:t>
            </w:r>
            <w:r>
              <w:t xml:space="preserve"> S3 </w:t>
            </w:r>
            <w:r>
              <w:t>接口管理私有文件；不引入</w:t>
            </w:r>
            <w:r>
              <w:t xml:space="preserve"> Redis</w:t>
            </w:r>
            <w:r>
              <w:t>、独立消息队列和监控中间件</w:t>
            </w:r>
          </w:p>
        </w:tc>
        <w:tc>
          <w:tcPr>
            <w:tcW w:w="1984" w:type="dxa"/>
            <w:tcMar>
              <w:top w:w="75" w:type="dxa"/>
              <w:left w:w="85" w:type="dxa"/>
              <w:bottom w:w="75" w:type="dxa"/>
              <w:right w:w="85" w:type="dxa"/>
            </w:tcMar>
            <w:vAlign w:val="center"/>
          </w:tcPr>
          <w:p w14:paraId="15865BE5" w14:textId="77777777" w:rsidR="005F7714" w:rsidRDefault="00370B4E">
            <w:pPr>
              <w:pStyle w:val="TableBody"/>
            </w:pPr>
            <w:r>
              <w:t>架构决策；</w:t>
            </w:r>
            <w:r>
              <w:t>NFR3—NFR6</w:t>
            </w:r>
          </w:p>
        </w:tc>
      </w:tr>
      <w:tr w:rsidR="005F7714" w14:paraId="5D69F3B0" w14:textId="77777777">
        <w:trPr>
          <w:cantSplit/>
          <w:jc w:val="center"/>
        </w:trPr>
        <w:tc>
          <w:tcPr>
            <w:tcW w:w="737" w:type="dxa"/>
            <w:tcMar>
              <w:top w:w="75" w:type="dxa"/>
              <w:left w:w="85" w:type="dxa"/>
              <w:bottom w:w="75" w:type="dxa"/>
              <w:right w:w="85" w:type="dxa"/>
            </w:tcMar>
            <w:vAlign w:val="center"/>
          </w:tcPr>
          <w:p w14:paraId="73C70A0C" w14:textId="77777777" w:rsidR="005F7714" w:rsidRDefault="00370B4E">
            <w:pPr>
              <w:pStyle w:val="TableBody"/>
              <w:jc w:val="center"/>
            </w:pPr>
            <w:r>
              <w:t>A18</w:t>
            </w:r>
          </w:p>
        </w:tc>
        <w:tc>
          <w:tcPr>
            <w:tcW w:w="1361" w:type="dxa"/>
            <w:tcMar>
              <w:top w:w="75" w:type="dxa"/>
              <w:left w:w="85" w:type="dxa"/>
              <w:bottom w:w="75" w:type="dxa"/>
              <w:right w:w="85" w:type="dxa"/>
            </w:tcMar>
            <w:vAlign w:val="center"/>
          </w:tcPr>
          <w:p w14:paraId="35D964AC" w14:textId="77777777" w:rsidR="005F7714" w:rsidRDefault="00370B4E">
            <w:pPr>
              <w:pStyle w:val="TableBody"/>
            </w:pPr>
            <w:r>
              <w:t>执行、并发与中断</w:t>
            </w:r>
          </w:p>
        </w:tc>
        <w:tc>
          <w:tcPr>
            <w:tcW w:w="4706" w:type="dxa"/>
            <w:tcMar>
              <w:top w:w="75" w:type="dxa"/>
              <w:left w:w="85" w:type="dxa"/>
              <w:bottom w:w="75" w:type="dxa"/>
              <w:right w:w="85" w:type="dxa"/>
            </w:tcMar>
            <w:vAlign w:val="center"/>
          </w:tcPr>
          <w:p w14:paraId="6FF7ED21" w14:textId="77777777" w:rsidR="005F7714" w:rsidRDefault="00370B4E">
            <w:pPr>
              <w:pStyle w:val="TableBody"/>
            </w:pPr>
            <w:r>
              <w:t>主服务使用有界执行器协调，</w:t>
            </w:r>
            <w:r>
              <w:t xml:space="preserve">PDF </w:t>
            </w:r>
            <w:r>
              <w:t>在独立</w:t>
            </w:r>
            <w:r>
              <w:t xml:space="preserve"> Java </w:t>
            </w:r>
            <w:r>
              <w:t>子进程执行；初始同时执行</w:t>
            </w:r>
            <w:r>
              <w:t xml:space="preserve"> 2 </w:t>
            </w:r>
            <w:r>
              <w:t>项；超时终止子进程；敏感凭据任务中断后重新输入</w:t>
            </w:r>
          </w:p>
        </w:tc>
        <w:tc>
          <w:tcPr>
            <w:tcW w:w="1984" w:type="dxa"/>
            <w:tcMar>
              <w:top w:w="75" w:type="dxa"/>
              <w:left w:w="85" w:type="dxa"/>
              <w:bottom w:w="75" w:type="dxa"/>
              <w:right w:w="85" w:type="dxa"/>
            </w:tcMar>
            <w:vAlign w:val="center"/>
          </w:tcPr>
          <w:p w14:paraId="1550F23E" w14:textId="77777777" w:rsidR="005F7714" w:rsidRDefault="00370B4E">
            <w:pPr>
              <w:pStyle w:val="TableBody"/>
            </w:pPr>
            <w:r>
              <w:t>架构决策；</w:t>
            </w:r>
            <w:r>
              <w:t>NFR2/3/4</w:t>
            </w:r>
          </w:p>
        </w:tc>
      </w:tr>
    </w:tbl>
    <w:p w14:paraId="44B6857F" w14:textId="77777777" w:rsidR="005F7714" w:rsidRDefault="005F7714">
      <w:pPr>
        <w:pStyle w:val="TableBody"/>
      </w:pPr>
    </w:p>
    <w:p w14:paraId="292C3BD2" w14:textId="77777777" w:rsidR="005F7714" w:rsidRDefault="00370B4E">
      <w:pPr>
        <w:pStyle w:val="1"/>
        <w:pageBreakBefore/>
      </w:pPr>
      <w:bookmarkStart w:id="7" w:name="_Toc243418509"/>
      <w:r>
        <w:lastRenderedPageBreak/>
        <w:t xml:space="preserve">3 </w:t>
      </w:r>
      <w:r>
        <w:t>功能需求</w:t>
      </w:r>
      <w:bookmarkEnd w:id="7"/>
    </w:p>
    <w:p w14:paraId="20FFA33C" w14:textId="77777777" w:rsidR="005F7714" w:rsidRDefault="00370B4E">
      <w:r>
        <w:t>页码表达式使用从</w:t>
      </w:r>
      <w:r>
        <w:t xml:space="preserve"> 1 </w:t>
      </w:r>
      <w:r>
        <w:t>开始的文档页码，空表达式表示全部页。文本偏移按</w:t>
      </w:r>
      <w:r>
        <w:t xml:space="preserve"> UTF-16 </w:t>
      </w:r>
      <w:r>
        <w:t>编码单元计数，起点包含、终点不包含。所有操作使用上传副本，输出不得覆盖源文件。</w:t>
      </w:r>
    </w:p>
    <w:p w14:paraId="0A25F444" w14:textId="77777777" w:rsidR="005F7714" w:rsidRDefault="00370B4E">
      <w:pPr>
        <w:pStyle w:val="21"/>
      </w:pPr>
      <w:bookmarkStart w:id="8" w:name="_Toc243418510"/>
      <w:r>
        <w:t xml:space="preserve">3.1 FR1 PDF </w:t>
      </w:r>
      <w:r>
        <w:t>文件选择与加载</w:t>
      </w:r>
      <w:bookmarkEnd w:id="8"/>
    </w:p>
    <w:p w14:paraId="6D188268" w14:textId="77777777" w:rsidR="005F7714" w:rsidRDefault="00370B4E">
      <w:r>
        <w:t>系统应允许选择或拖入一份</w:t>
      </w:r>
      <w:r>
        <w:t xml:space="preserve"> PDF</w:t>
      </w:r>
      <w:r>
        <w:t>，显示文件名和容量，校验文件内容、打开密码及容量边界。上传处理与原始文件分离。</w:t>
      </w:r>
    </w:p>
    <w:p w14:paraId="604FC857" w14:textId="77777777" w:rsidR="005F7714" w:rsidRDefault="00370B4E">
      <w:r>
        <w:rPr>
          <w:b/>
        </w:rPr>
        <w:t>输入</w:t>
      </w:r>
      <w:r>
        <w:rPr>
          <w:b/>
        </w:rPr>
        <w:t xml:space="preserve"> </w:t>
      </w:r>
      <w:r>
        <w:t xml:space="preserve">PDF </w:t>
      </w:r>
      <w:r>
        <w:t>文件；可选打开密码；所选工具及参数。</w:t>
      </w:r>
    </w:p>
    <w:p w14:paraId="6FC5957B" w14:textId="77777777" w:rsidR="005F7714" w:rsidRDefault="00370B4E">
      <w:r>
        <w:rPr>
          <w:b/>
        </w:rPr>
        <w:t>输出</w:t>
      </w:r>
      <w:r>
        <w:rPr>
          <w:b/>
        </w:rPr>
        <w:t xml:space="preserve"> </w:t>
      </w:r>
      <w:r>
        <w:t>加载状态、选定文件名；可读取的文档或明确错误。</w:t>
      </w:r>
    </w:p>
    <w:p w14:paraId="0A0494C3" w14:textId="77777777" w:rsidR="005F7714" w:rsidRDefault="00370B4E">
      <w:r>
        <w:rPr>
          <w:b/>
        </w:rPr>
        <w:t>异常与限制</w:t>
      </w:r>
      <w:r>
        <w:rPr>
          <w:b/>
        </w:rPr>
        <w:t xml:space="preserve"> </w:t>
      </w:r>
      <w:r>
        <w:t>空文件、伪造扩展名、损坏内容、缺少或错误密码、容量超限均形成可理解的反馈；文件不能使服务崩溃。</w:t>
      </w:r>
    </w:p>
    <w:p w14:paraId="6CCBA0BA" w14:textId="77777777" w:rsidR="005F7714" w:rsidRDefault="00370B4E">
      <w:r>
        <w:rPr>
          <w:b/>
        </w:rPr>
        <w:t xml:space="preserve">AC01 </w:t>
      </w:r>
      <w:r>
        <w:rPr>
          <w:b/>
        </w:rPr>
        <w:t>验收条件</w:t>
      </w:r>
      <w:r>
        <w:rPr>
          <w:b/>
        </w:rPr>
        <w:t xml:space="preserve"> </w:t>
      </w:r>
      <w:r>
        <w:t>给定有效</w:t>
      </w:r>
      <w:r>
        <w:t xml:space="preserve"> PDF</w:t>
      </w:r>
      <w:r>
        <w:t>，选择后显示正确文件名并可进入所选工具；以非</w:t>
      </w:r>
      <w:r>
        <w:t xml:space="preserve"> PDF</w:t>
      </w:r>
      <w:r>
        <w:t>、损坏</w:t>
      </w:r>
      <w:r>
        <w:t xml:space="preserve"> PDF </w:t>
      </w:r>
      <w:r>
        <w:t>和错误密码重复操作，均显示对应错误且仍可重新选文件。</w:t>
      </w:r>
    </w:p>
    <w:p w14:paraId="5AE1FFFF" w14:textId="77777777" w:rsidR="005F7714" w:rsidRDefault="00370B4E">
      <w:pPr>
        <w:pStyle w:val="21"/>
      </w:pPr>
      <w:bookmarkStart w:id="9" w:name="_Toc243418511"/>
      <w:r>
        <w:t xml:space="preserve">3.2 FR2 </w:t>
      </w:r>
      <w:r>
        <w:t>按页提取文本</w:t>
      </w:r>
      <w:bookmarkEnd w:id="9"/>
    </w:p>
    <w:p w14:paraId="2B26C05D" w14:textId="77777777" w:rsidR="005F7714" w:rsidRDefault="00370B4E">
      <w:r>
        <w:t>系统应支持单页、多页及全文提取，按升序文档页码输出。每页显示页码、文字和提取状态；空白页保持在结果中。</w:t>
      </w:r>
    </w:p>
    <w:p w14:paraId="08AE8AC0" w14:textId="77777777" w:rsidR="005F7714" w:rsidRDefault="00370B4E">
      <w:r>
        <w:rPr>
          <w:b/>
        </w:rPr>
        <w:t>输入</w:t>
      </w:r>
      <w:r>
        <w:rPr>
          <w:b/>
        </w:rPr>
        <w:t xml:space="preserve"> </w:t>
      </w:r>
      <w:r>
        <w:t>PDF</w:t>
      </w:r>
      <w:r>
        <w:t>、可选打开密码、页码表达式，例如</w:t>
      </w:r>
      <w:r>
        <w:t xml:space="preserve"> 1,3-5</w:t>
      </w:r>
      <w:r>
        <w:t>。</w:t>
      </w:r>
    </w:p>
    <w:p w14:paraId="2B0DAEDC" w14:textId="77777777" w:rsidR="005F7714" w:rsidRDefault="00370B4E">
      <w:r>
        <w:rPr>
          <w:b/>
        </w:rPr>
        <w:t>输出</w:t>
      </w:r>
      <w:r>
        <w:rPr>
          <w:b/>
        </w:rPr>
        <w:t xml:space="preserve"> </w:t>
      </w:r>
      <w:r>
        <w:t>分页文本、页面几何、文字片段、段落及诊断。</w:t>
      </w:r>
    </w:p>
    <w:p w14:paraId="46F9EFDC" w14:textId="77777777" w:rsidR="005F7714" w:rsidRDefault="00370B4E">
      <w:r>
        <w:rPr>
          <w:b/>
        </w:rPr>
        <w:t>异常与限制</w:t>
      </w:r>
      <w:r>
        <w:rPr>
          <w:b/>
        </w:rPr>
        <w:t xml:space="preserve"> </w:t>
      </w:r>
      <w:r>
        <w:t>页码越界或格式非法时终止该次请求；无可提取文字时显示空结果，不生成无来源文字。</w:t>
      </w:r>
    </w:p>
    <w:p w14:paraId="7D739EC3" w14:textId="77777777" w:rsidR="005F7714" w:rsidRDefault="00370B4E">
      <w:r>
        <w:rPr>
          <w:b/>
        </w:rPr>
        <w:t xml:space="preserve">AC02 </w:t>
      </w:r>
      <w:r>
        <w:rPr>
          <w:b/>
        </w:rPr>
        <w:t>验收条件</w:t>
      </w:r>
      <w:r>
        <w:rPr>
          <w:b/>
        </w:rPr>
        <w:t xml:space="preserve"> </w:t>
      </w:r>
      <w:r>
        <w:t>使用三页文字互不相同的样本，分别选择</w:t>
      </w:r>
      <w:r>
        <w:t xml:space="preserve"> 2</w:t>
      </w:r>
      <w:r>
        <w:t>、</w:t>
      </w:r>
      <w:r>
        <w:t xml:space="preserve">1,3 </w:t>
      </w:r>
      <w:r>
        <w:t>和全部页，返回页码与原文字准确对应；加入一页空白页后，该页仍有明确的无文本状态。</w:t>
      </w:r>
    </w:p>
    <w:p w14:paraId="579EA8DB" w14:textId="77777777" w:rsidR="005F7714" w:rsidRDefault="00370B4E">
      <w:pPr>
        <w:pStyle w:val="21"/>
      </w:pPr>
      <w:bookmarkStart w:id="10" w:name="_Toc243418512"/>
      <w:r>
        <w:t xml:space="preserve">3.3 FR3 </w:t>
      </w:r>
      <w:r>
        <w:t>文本块位置与样式</w:t>
      </w:r>
      <w:bookmarkEnd w:id="10"/>
    </w:p>
    <w:p w14:paraId="7CC0C9DF" w14:textId="77777777" w:rsidR="005F7714" w:rsidRDefault="00370B4E">
      <w:r>
        <w:t>系统应识别同页同行中位置连续、字体字号与颜色相同的文本块，样式变化处分块。每块报告文字、页码、</w:t>
      </w:r>
      <w:r>
        <w:t>X/Y</w:t>
      </w:r>
      <w:r>
        <w:t>、宽高、字体、字号和文字颜色，并保留细粒度文字定位数据。</w:t>
      </w:r>
    </w:p>
    <w:p w14:paraId="0B0D7AEF" w14:textId="77777777" w:rsidR="005F7714" w:rsidRDefault="00370B4E">
      <w:r>
        <w:rPr>
          <w:b/>
        </w:rPr>
        <w:t>输入</w:t>
      </w:r>
      <w:r>
        <w:rPr>
          <w:b/>
        </w:rPr>
        <w:t xml:space="preserve"> </w:t>
      </w:r>
      <w:r>
        <w:t>分页文字和字形几何及样式。</w:t>
      </w:r>
    </w:p>
    <w:p w14:paraId="1F31CD50" w14:textId="77777777" w:rsidR="005F7714" w:rsidRDefault="00370B4E">
      <w:r>
        <w:rPr>
          <w:b/>
        </w:rPr>
        <w:lastRenderedPageBreak/>
        <w:t>输出</w:t>
      </w:r>
      <w:r>
        <w:rPr>
          <w:b/>
        </w:rPr>
        <w:t xml:space="preserve"> </w:t>
      </w:r>
      <w:r>
        <w:t>有序文本块、起止偏移、边界和样式；界面支持查看属性并定位原页。</w:t>
      </w:r>
    </w:p>
    <w:p w14:paraId="549E292A" w14:textId="77777777" w:rsidR="005F7714" w:rsidRDefault="00370B4E">
      <w:r>
        <w:rPr>
          <w:b/>
        </w:rPr>
        <w:t>异常与限制</w:t>
      </w:r>
      <w:r>
        <w:rPr>
          <w:b/>
        </w:rPr>
        <w:t xml:space="preserve"> </w:t>
      </w:r>
      <w:r>
        <w:t>颜色不能转换为</w:t>
      </w:r>
      <w:r>
        <w:t xml:space="preserve"> RGB </w:t>
      </w:r>
      <w:r>
        <w:t>时保留原颜色空间及分量并给出诊断；无法映射的字形不伪造文字。</w:t>
      </w:r>
    </w:p>
    <w:p w14:paraId="529E0573" w14:textId="77777777" w:rsidR="005F7714" w:rsidRDefault="00370B4E">
      <w:r>
        <w:rPr>
          <w:b/>
        </w:rPr>
        <w:t xml:space="preserve">AC03 </w:t>
      </w:r>
      <w:r>
        <w:rPr>
          <w:b/>
        </w:rPr>
        <w:t>验收条件</w:t>
      </w:r>
      <w:r>
        <w:rPr>
          <w:b/>
        </w:rPr>
        <w:t xml:space="preserve"> </w:t>
      </w:r>
      <w:r>
        <w:t>以已知坐标、两种字体样式和颜色的样本逐项核对；普通横排块位置误差不超过</w:t>
      </w:r>
      <w:r>
        <w:t xml:space="preserve"> 1 pt</w:t>
      </w:r>
      <w:r>
        <w:t>、字号误差不超过</w:t>
      </w:r>
      <w:r>
        <w:t xml:space="preserve"> 0.1 pt</w:t>
      </w:r>
      <w:r>
        <w:t>，宽高等于所含字形边界并集；旋转及裁剪页定位一致。</w:t>
      </w:r>
    </w:p>
    <w:p w14:paraId="1343FAC6" w14:textId="77777777" w:rsidR="005F7714" w:rsidRDefault="00370B4E">
      <w:pPr>
        <w:pStyle w:val="21"/>
      </w:pPr>
      <w:bookmarkStart w:id="11" w:name="_Toc243418513"/>
      <w:r>
        <w:t xml:space="preserve">3.4 FR4 </w:t>
      </w:r>
      <w:r>
        <w:t>正则表达式搜索</w:t>
      </w:r>
      <w:bookmarkEnd w:id="11"/>
    </w:p>
    <w:p w14:paraId="31F84A48" w14:textId="77777777" w:rsidR="005F7714" w:rsidRDefault="00370B4E">
      <w:r>
        <w:t>系统应按</w:t>
      </w:r>
      <w:r>
        <w:t xml:space="preserve"> RE2/J </w:t>
      </w:r>
      <w:r>
        <w:t>支持的正则语法搜索所选页文字，返回匹配内容、页码、页内偏移和可定位区域。支持大小写、多行及点匹配换行标记，不跨页匹配。</w:t>
      </w:r>
    </w:p>
    <w:p w14:paraId="1D468985" w14:textId="77777777" w:rsidR="005F7714" w:rsidRDefault="00370B4E">
      <w:r>
        <w:rPr>
          <w:b/>
        </w:rPr>
        <w:t>输入</w:t>
      </w:r>
      <w:r>
        <w:rPr>
          <w:b/>
        </w:rPr>
        <w:t xml:space="preserve"> </w:t>
      </w:r>
      <w:r>
        <w:t>PDF</w:t>
      </w:r>
      <w:r>
        <w:t>、页码、非空表达式、支持的匹配标记。</w:t>
      </w:r>
    </w:p>
    <w:p w14:paraId="3616733B" w14:textId="77777777" w:rsidR="005F7714" w:rsidRDefault="00370B4E">
      <w:r>
        <w:rPr>
          <w:b/>
        </w:rPr>
        <w:t>输出</w:t>
      </w:r>
      <w:r>
        <w:rPr>
          <w:b/>
        </w:rPr>
        <w:t xml:space="preserve"> </w:t>
      </w:r>
      <w:r>
        <w:t>匹配项数组；无命中时返回空数组并显示</w:t>
      </w:r>
      <w:r>
        <w:t xml:space="preserve"> 0 </w:t>
      </w:r>
      <w:r>
        <w:t>处匹配。</w:t>
      </w:r>
    </w:p>
    <w:p w14:paraId="164F75F4" w14:textId="77777777" w:rsidR="005F7714" w:rsidRDefault="00370B4E">
      <w:r>
        <w:rPr>
          <w:b/>
        </w:rPr>
        <w:t>异常与限制</w:t>
      </w:r>
      <w:r>
        <w:rPr>
          <w:b/>
        </w:rPr>
        <w:t xml:space="preserve"> </w:t>
      </w:r>
      <w:r>
        <w:t>表达式语法错误、回溯引用或后行断言等不支持语法返回明确的参数错误。</w:t>
      </w:r>
    </w:p>
    <w:p w14:paraId="016CCB1D" w14:textId="77777777" w:rsidR="005F7714" w:rsidRDefault="00370B4E">
      <w:r>
        <w:rPr>
          <w:b/>
        </w:rPr>
        <w:t xml:space="preserve">AC04 </w:t>
      </w:r>
      <w:r>
        <w:rPr>
          <w:b/>
        </w:rPr>
        <w:t>验收条件</w:t>
      </w:r>
      <w:r>
        <w:rPr>
          <w:b/>
        </w:rPr>
        <w:t xml:space="preserve"> </w:t>
      </w:r>
      <w:r>
        <w:t>使用含邮箱、日期和编号的两页样本，逐项比较匹配值与页码；输入</w:t>
      </w:r>
      <w:r>
        <w:t xml:space="preserve"> [ </w:t>
      </w:r>
      <w:r>
        <w:t>及不支持语法时返回</w:t>
      </w:r>
      <w:r>
        <w:t xml:space="preserve"> INVALID_REGEX</w:t>
      </w:r>
      <w:r>
        <w:t>，不显示为零匹配或服务错误。</w:t>
      </w:r>
    </w:p>
    <w:p w14:paraId="45B8D739" w14:textId="77777777" w:rsidR="005F7714" w:rsidRDefault="00370B4E">
      <w:pPr>
        <w:pStyle w:val="21"/>
      </w:pPr>
      <w:bookmarkStart w:id="12" w:name="_Toc243418514"/>
      <w:r>
        <w:t xml:space="preserve">3.5 FR5 </w:t>
      </w:r>
      <w:r>
        <w:t>顺序段落提取</w:t>
      </w:r>
      <w:bookmarkEnd w:id="12"/>
    </w:p>
    <w:p w14:paraId="5F258EAE" w14:textId="77777777" w:rsidR="005F7714" w:rsidRDefault="00370B4E">
      <w:r>
        <w:t>系统应按页面位置恢复普通单栏及规则双栏的阅读顺序，并输出有序段落及偏移；双栏按左栏完整内容再右栏组织，不能逐行交错。</w:t>
      </w:r>
    </w:p>
    <w:p w14:paraId="3EDFA0DF" w14:textId="77777777" w:rsidR="005F7714" w:rsidRDefault="00370B4E">
      <w:r>
        <w:rPr>
          <w:b/>
        </w:rPr>
        <w:t>输入</w:t>
      </w:r>
      <w:r>
        <w:rPr>
          <w:b/>
        </w:rPr>
        <w:t xml:space="preserve"> </w:t>
      </w:r>
      <w:r>
        <w:t>分页字形及保留段落选项。</w:t>
      </w:r>
    </w:p>
    <w:p w14:paraId="242B67ED" w14:textId="77777777" w:rsidR="005F7714" w:rsidRDefault="00370B4E">
      <w:r>
        <w:rPr>
          <w:b/>
        </w:rPr>
        <w:t>输出</w:t>
      </w:r>
      <w:r>
        <w:rPr>
          <w:b/>
        </w:rPr>
        <w:t xml:space="preserve"> </w:t>
      </w:r>
      <w:r>
        <w:t>规范化页文本、有序段落与对应偏移。</w:t>
      </w:r>
    </w:p>
    <w:p w14:paraId="303EAB91" w14:textId="77777777" w:rsidR="005F7714" w:rsidRDefault="00370B4E">
      <w:r>
        <w:rPr>
          <w:b/>
        </w:rPr>
        <w:t>异常与限制</w:t>
      </w:r>
      <w:r>
        <w:rPr>
          <w:b/>
        </w:rPr>
        <w:t xml:space="preserve"> </w:t>
      </w:r>
      <w:r>
        <w:t>旋转字形、跨栏标题、复杂文本框及无法判定的布局关系提供诊断；不自动推断表格语义或移除页眉页脚。</w:t>
      </w:r>
    </w:p>
    <w:p w14:paraId="6F48A38D" w14:textId="77777777" w:rsidR="005F7714" w:rsidRDefault="00370B4E">
      <w:r>
        <w:rPr>
          <w:b/>
        </w:rPr>
        <w:t xml:space="preserve">AC05 </w:t>
      </w:r>
      <w:r>
        <w:rPr>
          <w:b/>
        </w:rPr>
        <w:t>验收条件</w:t>
      </w:r>
      <w:r>
        <w:rPr>
          <w:b/>
        </w:rPr>
        <w:t xml:space="preserve"> </w:t>
      </w:r>
      <w:r>
        <w:t>使用内部写入顺序被打乱的单栏和规则双栏样本，验证段落文字次序；双栏左栏第二行位于右栏第一行之前；关闭保留段落后不输出段落集合。</w:t>
      </w:r>
    </w:p>
    <w:p w14:paraId="50B75C2C" w14:textId="77777777" w:rsidR="005F7714" w:rsidRDefault="00370B4E">
      <w:pPr>
        <w:pStyle w:val="21"/>
      </w:pPr>
      <w:bookmarkStart w:id="13" w:name="_Toc243418515"/>
      <w:r>
        <w:t xml:space="preserve">3.6 FR6 </w:t>
      </w:r>
      <w:r>
        <w:t>书签提取</w:t>
      </w:r>
      <w:bookmarkEnd w:id="13"/>
    </w:p>
    <w:p w14:paraId="2557D8E1" w14:textId="77777777" w:rsidR="005F7714" w:rsidRDefault="00370B4E">
      <w:r>
        <w:t>系统应提取书签标题、层级和可解析的目标页；保留兄弟与子节点顺序。层级通过树结构及界面缩进呈现。</w:t>
      </w:r>
    </w:p>
    <w:p w14:paraId="362801DC" w14:textId="77777777" w:rsidR="005F7714" w:rsidRDefault="00370B4E">
      <w:r>
        <w:rPr>
          <w:b/>
        </w:rPr>
        <w:lastRenderedPageBreak/>
        <w:t>输入</w:t>
      </w:r>
      <w:r>
        <w:rPr>
          <w:b/>
        </w:rPr>
        <w:t xml:space="preserve"> </w:t>
      </w:r>
      <w:r>
        <w:t>文档目录及目标信息。</w:t>
      </w:r>
    </w:p>
    <w:p w14:paraId="37DC31C2" w14:textId="77777777" w:rsidR="005F7714" w:rsidRDefault="00370B4E">
      <w:r>
        <w:rPr>
          <w:b/>
        </w:rPr>
        <w:t>输出</w:t>
      </w:r>
      <w:r>
        <w:rPr>
          <w:b/>
        </w:rPr>
        <w:t xml:space="preserve"> </w:t>
      </w:r>
      <w:r>
        <w:t>书签树；目标页未知时为空，外部</w:t>
      </w:r>
      <w:r>
        <w:t xml:space="preserve"> URI </w:t>
      </w:r>
      <w:r>
        <w:t>作为信息返回但不自动打开。</w:t>
      </w:r>
    </w:p>
    <w:p w14:paraId="156DBB57" w14:textId="77777777" w:rsidR="005F7714" w:rsidRDefault="00370B4E">
      <w:r>
        <w:rPr>
          <w:b/>
        </w:rPr>
        <w:t>异常与限制</w:t>
      </w:r>
      <w:r>
        <w:rPr>
          <w:b/>
        </w:rPr>
        <w:t xml:space="preserve"> </w:t>
      </w:r>
      <w:r>
        <w:t>循环引用、超过</w:t>
      </w:r>
      <w:r>
        <w:t xml:space="preserve"> 64 </w:t>
      </w:r>
      <w:r>
        <w:t>层或损坏目标终止相应分支并记录诊断，其他书签仍可读取。</w:t>
      </w:r>
    </w:p>
    <w:p w14:paraId="2DB8C69B" w14:textId="77777777" w:rsidR="005F7714" w:rsidRDefault="00370B4E">
      <w:r>
        <w:rPr>
          <w:b/>
        </w:rPr>
        <w:t xml:space="preserve">AC06 </w:t>
      </w:r>
      <w:r>
        <w:rPr>
          <w:b/>
        </w:rPr>
        <w:t>验收条件</w:t>
      </w:r>
      <w:r>
        <w:rPr>
          <w:b/>
        </w:rPr>
        <w:t xml:space="preserve"> </w:t>
      </w:r>
      <w:r>
        <w:t>对两级目录样本比较标题、父子结构和目标页；无书签返回空集合；循环目录在有限时间结束并报告诊断。</w:t>
      </w:r>
    </w:p>
    <w:p w14:paraId="24A80585" w14:textId="77777777" w:rsidR="005F7714" w:rsidRDefault="00370B4E">
      <w:pPr>
        <w:pStyle w:val="21"/>
      </w:pPr>
      <w:bookmarkStart w:id="14" w:name="_Toc243418516"/>
      <w:r>
        <w:t xml:space="preserve">3.7 FR7 </w:t>
      </w:r>
      <w:r>
        <w:t>标准及自定义元数据</w:t>
      </w:r>
      <w:bookmarkEnd w:id="14"/>
    </w:p>
    <w:p w14:paraId="5CE897A8" w14:textId="77777777" w:rsidR="005F7714" w:rsidRDefault="00370B4E">
      <w:r>
        <w:t>系统应读取作者、标题、主题、创建工具、生成工具、创建与修改时间，以及存在的自定义字段；缺失值在界面以空项表示。</w:t>
      </w:r>
    </w:p>
    <w:p w14:paraId="620EE7CA" w14:textId="77777777" w:rsidR="005F7714" w:rsidRDefault="00370B4E">
      <w:r>
        <w:rPr>
          <w:b/>
        </w:rPr>
        <w:t>输入</w:t>
      </w:r>
      <w:r>
        <w:rPr>
          <w:b/>
        </w:rPr>
        <w:t xml:space="preserve"> </w:t>
      </w:r>
      <w:r>
        <w:t xml:space="preserve">PDF Info </w:t>
      </w:r>
      <w:r>
        <w:t>字典与可选</w:t>
      </w:r>
      <w:r>
        <w:t xml:space="preserve"> XMP</w:t>
      </w:r>
      <w:r>
        <w:t>。</w:t>
      </w:r>
    </w:p>
    <w:p w14:paraId="70DF0F77" w14:textId="77777777" w:rsidR="005F7714" w:rsidRDefault="00370B4E">
      <w:r>
        <w:rPr>
          <w:b/>
        </w:rPr>
        <w:t>输出</w:t>
      </w:r>
      <w:r>
        <w:rPr>
          <w:b/>
        </w:rPr>
        <w:t xml:space="preserve"> </w:t>
      </w:r>
      <w:r>
        <w:t>标准字段映射、自定义映射、可读取</w:t>
      </w:r>
      <w:r>
        <w:t xml:space="preserve"> XMP </w:t>
      </w:r>
      <w:r>
        <w:t>和诊断。</w:t>
      </w:r>
    </w:p>
    <w:p w14:paraId="38613554" w14:textId="77777777" w:rsidR="005F7714" w:rsidRDefault="00370B4E">
      <w:r>
        <w:rPr>
          <w:b/>
        </w:rPr>
        <w:t>异常与限制</w:t>
      </w:r>
      <w:r>
        <w:rPr>
          <w:b/>
        </w:rPr>
        <w:t xml:space="preserve"> </w:t>
      </w:r>
      <w:r>
        <w:t xml:space="preserve">XMP </w:t>
      </w:r>
      <w:r>
        <w:t>超过</w:t>
      </w:r>
      <w:r>
        <w:t xml:space="preserve"> 1 MiB</w:t>
      </w:r>
      <w:r>
        <w:t>、</w:t>
      </w:r>
      <w:r>
        <w:t xml:space="preserve">XML </w:t>
      </w:r>
      <w:r>
        <w:t>格式错误或包含外部实体声明时不返回该</w:t>
      </w:r>
      <w:r>
        <w:t xml:space="preserve"> XMP</w:t>
      </w:r>
      <w:r>
        <w:t>，保留其他可读取信息。</w:t>
      </w:r>
    </w:p>
    <w:p w14:paraId="04479CFA" w14:textId="77777777" w:rsidR="005F7714" w:rsidRDefault="00370B4E">
      <w:r>
        <w:rPr>
          <w:b/>
        </w:rPr>
        <w:t xml:space="preserve">AC07 </w:t>
      </w:r>
      <w:r>
        <w:rPr>
          <w:b/>
        </w:rPr>
        <w:t>验收条件</w:t>
      </w:r>
      <w:r>
        <w:rPr>
          <w:b/>
        </w:rPr>
        <w:t xml:space="preserve"> </w:t>
      </w:r>
      <w:r>
        <w:t>样本包含全部标准字段与</w:t>
      </w:r>
      <w:r>
        <w:t xml:space="preserve"> Project </w:t>
      </w:r>
      <w:r>
        <w:t>自定义字段时逐项匹配；缺少作者、无</w:t>
      </w:r>
      <w:r>
        <w:t xml:space="preserve"> XMP </w:t>
      </w:r>
      <w:r>
        <w:t>或恶意外部实体声明均不导致整体读取崩溃。</w:t>
      </w:r>
    </w:p>
    <w:p w14:paraId="4A5DE4E8" w14:textId="77777777" w:rsidR="005F7714" w:rsidRDefault="00370B4E">
      <w:pPr>
        <w:pStyle w:val="21"/>
      </w:pPr>
      <w:bookmarkStart w:id="15" w:name="_Toc243418517"/>
      <w:r>
        <w:t xml:space="preserve">3.8 FR8 </w:t>
      </w:r>
      <w:r>
        <w:t>嵌入附件提取</w:t>
      </w:r>
      <w:bookmarkEnd w:id="15"/>
    </w:p>
    <w:p w14:paraId="0F237A11" w14:textId="77777777" w:rsidR="005F7714" w:rsidRDefault="00370B4E">
      <w:r>
        <w:t>当前功能范围不包含附件清单与附件文件导出。</w:t>
      </w:r>
    </w:p>
    <w:p w14:paraId="5F0E9339" w14:textId="77777777" w:rsidR="005F7714" w:rsidRDefault="00370B4E">
      <w:pPr>
        <w:pStyle w:val="21"/>
      </w:pPr>
      <w:bookmarkStart w:id="16" w:name="_Toc243418518"/>
      <w:r>
        <w:t xml:space="preserve">3.9 FR9 </w:t>
      </w:r>
      <w:r>
        <w:t>高亮与备注批注</w:t>
      </w:r>
      <w:bookmarkEnd w:id="16"/>
    </w:p>
    <w:p w14:paraId="4D32E2A0" w14:textId="77777777" w:rsidR="005F7714" w:rsidRDefault="00370B4E">
      <w:r>
        <w:t>系统应读取高亮和备注批注的类型、页码、内容或被标注文字、位置及可获得的作者。高亮无</w:t>
      </w:r>
      <w:r>
        <w:t xml:space="preserve"> Contents </w:t>
      </w:r>
      <w:r>
        <w:t>时依据四边形区域关联可提取文字。</w:t>
      </w:r>
    </w:p>
    <w:p w14:paraId="342CE3B3" w14:textId="77777777" w:rsidR="005F7714" w:rsidRDefault="00370B4E">
      <w:r>
        <w:rPr>
          <w:b/>
        </w:rPr>
        <w:t>输入</w:t>
      </w:r>
      <w:r>
        <w:rPr>
          <w:b/>
        </w:rPr>
        <w:t xml:space="preserve"> </w:t>
      </w:r>
      <w:r>
        <w:t>页面批注、矩形、</w:t>
      </w:r>
      <w:r>
        <w:t xml:space="preserve">QuadPoints </w:t>
      </w:r>
      <w:r>
        <w:t>及可提取文字。</w:t>
      </w:r>
    </w:p>
    <w:p w14:paraId="3928201F" w14:textId="77777777" w:rsidR="005F7714" w:rsidRDefault="00370B4E">
      <w:r>
        <w:rPr>
          <w:b/>
        </w:rPr>
        <w:t>输出</w:t>
      </w:r>
      <w:r>
        <w:rPr>
          <w:b/>
        </w:rPr>
        <w:t xml:space="preserve"> </w:t>
      </w:r>
      <w:r>
        <w:t>批注列表和可定位位置；可选信息缺失使用空值。</w:t>
      </w:r>
    </w:p>
    <w:p w14:paraId="536513C9" w14:textId="77777777" w:rsidR="005F7714" w:rsidRDefault="00370B4E">
      <w:r>
        <w:rPr>
          <w:b/>
        </w:rPr>
        <w:t>异常与限制</w:t>
      </w:r>
      <w:r>
        <w:rPr>
          <w:b/>
        </w:rPr>
        <w:t xml:space="preserve"> </w:t>
      </w:r>
      <w:r>
        <w:t>无法关联高亮文字时保留位置及诊断；批注没有矩形时禁用定位，不构造无效坐标。</w:t>
      </w:r>
    </w:p>
    <w:p w14:paraId="67B4EDA5" w14:textId="77777777" w:rsidR="005F7714" w:rsidRDefault="00370B4E">
      <w:r>
        <w:rPr>
          <w:b/>
        </w:rPr>
        <w:t xml:space="preserve">AC08 </w:t>
      </w:r>
      <w:r>
        <w:rPr>
          <w:b/>
        </w:rPr>
        <w:t>验收条件</w:t>
      </w:r>
      <w:r>
        <w:rPr>
          <w:b/>
        </w:rPr>
        <w:t xml:space="preserve"> </w:t>
      </w:r>
      <w:r>
        <w:t>样本包含一条高亮和一条备注时返回两项并保留作者与内容；高亮无备注文本时返回对应原文或明确诊断；缺少矩形不影响其他结果。</w:t>
      </w:r>
    </w:p>
    <w:p w14:paraId="230DB4CD" w14:textId="77777777" w:rsidR="005F7714" w:rsidRDefault="00370B4E">
      <w:pPr>
        <w:pStyle w:val="21"/>
      </w:pPr>
      <w:bookmarkStart w:id="17" w:name="_Toc243418519"/>
      <w:r>
        <w:lastRenderedPageBreak/>
        <w:t xml:space="preserve">3.10 FR10 </w:t>
      </w:r>
      <w:r>
        <w:t>简单表格检测与提取</w:t>
      </w:r>
      <w:bookmarkEnd w:id="17"/>
    </w:p>
    <w:p w14:paraId="5FDDD87D" w14:textId="77777777" w:rsidR="005F7714" w:rsidRDefault="00370B4E">
      <w:r>
        <w:t>系统应识别由闭合水平和垂直边框形成的简单规则网格，返回所在页、表格边界、行列及单元格文字。空单元格保留位置，多行内容保持在原单元格。</w:t>
      </w:r>
    </w:p>
    <w:p w14:paraId="5CC72034" w14:textId="77777777" w:rsidR="005F7714" w:rsidRDefault="00370B4E">
      <w:r>
        <w:rPr>
          <w:b/>
        </w:rPr>
        <w:t>输入</w:t>
      </w:r>
      <w:r>
        <w:rPr>
          <w:b/>
        </w:rPr>
        <w:t xml:space="preserve"> </w:t>
      </w:r>
      <w:r>
        <w:t>PDF</w:t>
      </w:r>
      <w:r>
        <w:t>、页码、可选完整区域参数。</w:t>
      </w:r>
    </w:p>
    <w:p w14:paraId="5E2B6133" w14:textId="77777777" w:rsidR="005F7714" w:rsidRDefault="00370B4E">
      <w:r>
        <w:rPr>
          <w:b/>
        </w:rPr>
        <w:t>输出</w:t>
      </w:r>
      <w:r>
        <w:rPr>
          <w:b/>
        </w:rPr>
        <w:t xml:space="preserve"> </w:t>
      </w:r>
      <w:r>
        <w:t>按页码及页面位置排序的二维表格数组。</w:t>
      </w:r>
    </w:p>
    <w:p w14:paraId="413CDA76" w14:textId="77777777" w:rsidR="005F7714" w:rsidRDefault="00370B4E">
      <w:r>
        <w:rPr>
          <w:b/>
        </w:rPr>
        <w:t>异常与限制</w:t>
      </w:r>
      <w:r>
        <w:rPr>
          <w:b/>
        </w:rPr>
        <w:t xml:space="preserve"> </w:t>
      </w:r>
      <w:r>
        <w:t>无规则表格时显示空结果；不将任意对齐文字当成表格；复杂合并单元格、无边框表及跨页续表不执行自动重建。</w:t>
      </w:r>
    </w:p>
    <w:p w14:paraId="5695C126" w14:textId="77777777" w:rsidR="005F7714" w:rsidRDefault="00370B4E">
      <w:r>
        <w:rPr>
          <w:b/>
        </w:rPr>
        <w:t xml:space="preserve">AC09 </w:t>
      </w:r>
      <w:r>
        <w:rPr>
          <w:b/>
        </w:rPr>
        <w:t>验收条件</w:t>
      </w:r>
      <w:r>
        <w:rPr>
          <w:b/>
        </w:rPr>
        <w:t xml:space="preserve"> </w:t>
      </w:r>
      <w:r>
        <w:t>使用带空单元格和多行单元格的两个网格表逐格比对，行列数量及空值位置一致；无边框文字样本不产生伪网格结果。</w:t>
      </w:r>
    </w:p>
    <w:p w14:paraId="4A1FB84E" w14:textId="77777777" w:rsidR="005F7714" w:rsidRDefault="00370B4E">
      <w:pPr>
        <w:pStyle w:val="21"/>
      </w:pPr>
      <w:bookmarkStart w:id="18" w:name="_Toc243418520"/>
      <w:r>
        <w:t xml:space="preserve">3.11 FR11 </w:t>
      </w:r>
      <w:r>
        <w:t>简单交叉表呈现与导出</w:t>
      </w:r>
      <w:bookmarkEnd w:id="18"/>
    </w:p>
    <w:p w14:paraId="3DEE5896" w14:textId="77777777" w:rsidR="005F7714" w:rsidRDefault="00370B4E">
      <w:r>
        <w:t>系统应将提取结果以原二维行列呈现，保留表头和分类关系，并支持指定表格</w:t>
      </w:r>
      <w:r>
        <w:t xml:space="preserve"> CSV </w:t>
      </w:r>
      <w:r>
        <w:t>导出。不进行新增分组、求和或透视计算。</w:t>
      </w:r>
    </w:p>
    <w:p w14:paraId="7BC93A92" w14:textId="77777777" w:rsidR="005F7714" w:rsidRDefault="00370B4E">
      <w:r>
        <w:rPr>
          <w:b/>
        </w:rPr>
        <w:t>输入</w:t>
      </w:r>
      <w:r>
        <w:rPr>
          <w:b/>
        </w:rPr>
        <w:t xml:space="preserve"> </w:t>
      </w:r>
      <w:r>
        <w:t>提取表格及从</w:t>
      </w:r>
      <w:r>
        <w:t xml:space="preserve"> 0 </w:t>
      </w:r>
      <w:r>
        <w:t>开始的表格索引。</w:t>
      </w:r>
    </w:p>
    <w:p w14:paraId="71D8E933" w14:textId="77777777" w:rsidR="005F7714" w:rsidRDefault="00370B4E">
      <w:r>
        <w:rPr>
          <w:b/>
        </w:rPr>
        <w:t>输出</w:t>
      </w:r>
      <w:r>
        <w:rPr>
          <w:b/>
        </w:rPr>
        <w:t xml:space="preserve"> </w:t>
      </w:r>
      <w:r>
        <w:t>二维表格、</w:t>
      </w:r>
      <w:r>
        <w:t xml:space="preserve">UTF-8 BOM </w:t>
      </w:r>
      <w:r>
        <w:t>的</w:t>
      </w:r>
      <w:r>
        <w:t xml:space="preserve"> CSV</w:t>
      </w:r>
      <w:r>
        <w:t>；字段正确转义，行结束使用</w:t>
      </w:r>
      <w:r>
        <w:t xml:space="preserve"> CRLF</w:t>
      </w:r>
      <w:r>
        <w:t>。</w:t>
      </w:r>
    </w:p>
    <w:p w14:paraId="2977349A" w14:textId="77777777" w:rsidR="005F7714" w:rsidRDefault="00370B4E">
      <w:r>
        <w:rPr>
          <w:b/>
        </w:rPr>
        <w:t>异常与限制</w:t>
      </w:r>
      <w:r>
        <w:rPr>
          <w:b/>
        </w:rPr>
        <w:t xml:space="preserve"> </w:t>
      </w:r>
      <w:r>
        <w:t>索引越界明确报错；</w:t>
      </w:r>
      <w:r>
        <w:t xml:space="preserve">CSV </w:t>
      </w:r>
      <w:r>
        <w:t>对电子表格公式前缀做安全处理，原始</w:t>
      </w:r>
      <w:r>
        <w:t xml:space="preserve"> JSON </w:t>
      </w:r>
      <w:r>
        <w:t>单元格值保持不变。</w:t>
      </w:r>
    </w:p>
    <w:p w14:paraId="5D29C126" w14:textId="77777777" w:rsidR="005F7714" w:rsidRDefault="00370B4E">
      <w:r>
        <w:rPr>
          <w:b/>
        </w:rPr>
        <w:t xml:space="preserve">AC10 </w:t>
      </w:r>
      <w:r>
        <w:rPr>
          <w:b/>
        </w:rPr>
        <w:t>验收条件</w:t>
      </w:r>
      <w:r>
        <w:rPr>
          <w:b/>
        </w:rPr>
        <w:t xml:space="preserve"> </w:t>
      </w:r>
      <w:r>
        <w:t>产品</w:t>
      </w:r>
      <w:r>
        <w:t>×</w:t>
      </w:r>
      <w:r>
        <w:t>月份样本保持</w:t>
      </w:r>
      <w:r>
        <w:t xml:space="preserve"> 3 </w:t>
      </w:r>
      <w:r>
        <w:t>行</w:t>
      </w:r>
      <w:r>
        <w:t xml:space="preserve"> 4 </w:t>
      </w:r>
      <w:r>
        <w:t>列及全部数值；导出含逗号、双引号、换行和公式前缀的单元格，重新读取后字段边界正确。</w:t>
      </w:r>
    </w:p>
    <w:p w14:paraId="25E3BA67" w14:textId="77777777" w:rsidR="005F7714" w:rsidRDefault="00370B4E">
      <w:pPr>
        <w:pStyle w:val="21"/>
      </w:pPr>
      <w:bookmarkStart w:id="19" w:name="_Toc243418521"/>
      <w:r>
        <w:t xml:space="preserve">3.12 FR12 </w:t>
      </w:r>
      <w:r>
        <w:t>嵌入图片及原始流导出</w:t>
      </w:r>
      <w:bookmarkEnd w:id="19"/>
    </w:p>
    <w:p w14:paraId="2C72D4F7" w14:textId="77777777" w:rsidR="005F7714" w:rsidRDefault="00370B4E">
      <w:r>
        <w:t>系统应提取支持的图片原始编码流，并提供</w:t>
      </w:r>
      <w:r>
        <w:t xml:space="preserve"> PNG/JPG </w:t>
      </w:r>
      <w:r>
        <w:t>导出。</w:t>
      </w:r>
      <w:r>
        <w:t xml:space="preserve">ZIP </w:t>
      </w:r>
      <w:r>
        <w:t>清单报告图片编号、来源页与绘制位置、尺寸、输出文件名和逐项状态。共享资源只导出一次并记录全部使用位置。</w:t>
      </w:r>
    </w:p>
    <w:p w14:paraId="4C60CF83" w14:textId="77777777" w:rsidR="005F7714" w:rsidRDefault="00370B4E">
      <w:r>
        <w:rPr>
          <w:b/>
        </w:rPr>
        <w:t>输入</w:t>
      </w:r>
      <w:r>
        <w:rPr>
          <w:b/>
        </w:rPr>
        <w:t xml:space="preserve"> </w:t>
      </w:r>
      <w:r>
        <w:t>PDF</w:t>
      </w:r>
      <w:r>
        <w:t>、可选打开密码及</w:t>
      </w:r>
      <w:r>
        <w:t xml:space="preserve"> PNG/JPG </w:t>
      </w:r>
      <w:r>
        <w:t>选择。</w:t>
      </w:r>
    </w:p>
    <w:p w14:paraId="3905AEE1" w14:textId="77777777" w:rsidR="005F7714" w:rsidRDefault="00370B4E">
      <w:r>
        <w:rPr>
          <w:b/>
        </w:rPr>
        <w:t>输出</w:t>
      </w:r>
      <w:r>
        <w:rPr>
          <w:b/>
        </w:rPr>
        <w:t xml:space="preserve"> </w:t>
      </w:r>
      <w:r>
        <w:t>含原始</w:t>
      </w:r>
      <w:r>
        <w:t xml:space="preserve"> .bin</w:t>
      </w:r>
      <w:r>
        <w:t>、转换图片和</w:t>
      </w:r>
      <w:r>
        <w:t xml:space="preserve"> manifest.json </w:t>
      </w:r>
      <w:r>
        <w:t>的</w:t>
      </w:r>
      <w:r>
        <w:t xml:space="preserve"> ZIP</w:t>
      </w:r>
      <w:r>
        <w:t>；文件名在包内唯一。</w:t>
      </w:r>
    </w:p>
    <w:p w14:paraId="2A12C2DC" w14:textId="77777777" w:rsidR="005F7714" w:rsidRDefault="00370B4E">
      <w:r>
        <w:rPr>
          <w:b/>
        </w:rPr>
        <w:t>异常与限制</w:t>
      </w:r>
      <w:r>
        <w:rPr>
          <w:b/>
        </w:rPr>
        <w:t xml:space="preserve"> </w:t>
      </w:r>
      <w:r>
        <w:t>无图片返回</w:t>
      </w:r>
      <w:r>
        <w:t xml:space="preserve"> NO_IMAGES_FOUND</w:t>
      </w:r>
      <w:r>
        <w:t>；单图不能解码时保留原始流及诊断；超过容量或像素上限时终止并清理。</w:t>
      </w:r>
    </w:p>
    <w:p w14:paraId="2CCA3296" w14:textId="77777777" w:rsidR="005F7714" w:rsidRDefault="00370B4E">
      <w:r>
        <w:rPr>
          <w:b/>
        </w:rPr>
        <w:t xml:space="preserve">AC11 </w:t>
      </w:r>
      <w:r>
        <w:rPr>
          <w:b/>
        </w:rPr>
        <w:t>验收条件</w:t>
      </w:r>
      <w:r>
        <w:rPr>
          <w:b/>
        </w:rPr>
        <w:t xml:space="preserve"> </w:t>
      </w:r>
      <w:r>
        <w:t>含共享</w:t>
      </w:r>
      <w:r>
        <w:t xml:space="preserve"> XObject</w:t>
      </w:r>
      <w:r>
        <w:t>、内联图片、透明</w:t>
      </w:r>
      <w:r>
        <w:t xml:space="preserve"> PNG </w:t>
      </w:r>
      <w:r>
        <w:t>的样本正确导出，清单页码和尺寸一致；</w:t>
      </w:r>
      <w:r>
        <w:t xml:space="preserve">JPG </w:t>
      </w:r>
      <w:r>
        <w:t>采用白底；无图片不返回空成功压缩包。</w:t>
      </w:r>
    </w:p>
    <w:p w14:paraId="640374F7" w14:textId="77777777" w:rsidR="005F7714" w:rsidRDefault="00370B4E">
      <w:pPr>
        <w:pStyle w:val="21"/>
      </w:pPr>
      <w:bookmarkStart w:id="20" w:name="_Toc243418522"/>
      <w:r>
        <w:lastRenderedPageBreak/>
        <w:t xml:space="preserve">3.13 FR13 </w:t>
      </w:r>
      <w:r>
        <w:t>设置用户打开密码</w:t>
      </w:r>
      <w:bookmarkEnd w:id="20"/>
    </w:p>
    <w:p w14:paraId="73AB04B7" w14:textId="77777777" w:rsidR="005F7714" w:rsidRDefault="00370B4E">
      <w:r>
        <w:t>系统应允许为新</w:t>
      </w:r>
      <w:r>
        <w:t xml:space="preserve"> PDF </w:t>
      </w:r>
      <w:r>
        <w:t>设置用户密码；密码非空时，输出必须使用正确密码才能打开。用户密码留空时，界面明确说明无需密码即可打开。</w:t>
      </w:r>
    </w:p>
    <w:p w14:paraId="02E0CA49" w14:textId="77777777" w:rsidR="005F7714" w:rsidRDefault="00370B4E">
      <w:r>
        <w:rPr>
          <w:b/>
        </w:rPr>
        <w:t>输入</w:t>
      </w:r>
      <w:r>
        <w:rPr>
          <w:b/>
        </w:rPr>
        <w:t xml:space="preserve"> </w:t>
      </w:r>
      <w:r>
        <w:t>源</w:t>
      </w:r>
      <w:r>
        <w:t xml:space="preserve"> PDF</w:t>
      </w:r>
      <w:r>
        <w:t>、原打开密码、新用户密码及所有者策略。</w:t>
      </w:r>
    </w:p>
    <w:p w14:paraId="04BCF1EB" w14:textId="77777777" w:rsidR="005F7714" w:rsidRDefault="00370B4E">
      <w:r>
        <w:rPr>
          <w:b/>
        </w:rPr>
        <w:t>输出</w:t>
      </w:r>
      <w:r>
        <w:rPr>
          <w:b/>
        </w:rPr>
        <w:t xml:space="preserve"> </w:t>
      </w:r>
      <w:r>
        <w:t>新的加密</w:t>
      </w:r>
      <w:r>
        <w:t xml:space="preserve"> PDF</w:t>
      </w:r>
      <w:r>
        <w:t>；界面标识其加密状态。</w:t>
      </w:r>
    </w:p>
    <w:p w14:paraId="5F997BF8" w14:textId="77777777" w:rsidR="005F7714" w:rsidRDefault="00370B4E">
      <w:r>
        <w:rPr>
          <w:b/>
        </w:rPr>
        <w:t>异常与限制</w:t>
      </w:r>
      <w:r>
        <w:rPr>
          <w:b/>
        </w:rPr>
        <w:t xml:space="preserve"> </w:t>
      </w:r>
      <w:r>
        <w:t>输入密码不符合所选算法限制时不生成结果；已有签名的</w:t>
      </w:r>
      <w:r>
        <w:t xml:space="preserve"> PDF </w:t>
      </w:r>
      <w:r>
        <w:t>不直接重新加密。</w:t>
      </w:r>
    </w:p>
    <w:p w14:paraId="1E35C163" w14:textId="77777777" w:rsidR="005F7714" w:rsidRDefault="00370B4E">
      <w:r>
        <w:rPr>
          <w:b/>
        </w:rPr>
        <w:t xml:space="preserve">AC12 </w:t>
      </w:r>
      <w:r>
        <w:rPr>
          <w:b/>
        </w:rPr>
        <w:t>验收条件</w:t>
      </w:r>
      <w:r>
        <w:rPr>
          <w:b/>
        </w:rPr>
        <w:t xml:space="preserve"> </w:t>
      </w:r>
      <w:r>
        <w:t>对设置非空用户密码的输出，空密码和错误密码打开失败，正确密码打开成功；源文件校验和不变。</w:t>
      </w:r>
    </w:p>
    <w:p w14:paraId="0F48B787" w14:textId="77777777" w:rsidR="005F7714" w:rsidRDefault="00370B4E">
      <w:pPr>
        <w:pStyle w:val="21"/>
      </w:pPr>
      <w:bookmarkStart w:id="21" w:name="_Toc243418523"/>
      <w:r>
        <w:t xml:space="preserve">3.14 FR14 </w:t>
      </w:r>
      <w:r>
        <w:t>设置所有者密码</w:t>
      </w:r>
      <w:bookmarkEnd w:id="21"/>
    </w:p>
    <w:p w14:paraId="73B5713C" w14:textId="77777777" w:rsidR="005F7714" w:rsidRDefault="00370B4E">
      <w:r>
        <w:t>系统应支持用于权限管理的所有者密码，该密码非空且不同于用户密码。修改既有加密策略需要原所有者权限。</w:t>
      </w:r>
    </w:p>
    <w:p w14:paraId="12C5F7AC" w14:textId="77777777" w:rsidR="005F7714" w:rsidRDefault="00370B4E">
      <w:r>
        <w:rPr>
          <w:b/>
        </w:rPr>
        <w:t>输入</w:t>
      </w:r>
      <w:r>
        <w:rPr>
          <w:b/>
        </w:rPr>
        <w:t xml:space="preserve"> </w:t>
      </w:r>
      <w:r>
        <w:t>所有者密码、用户密码及原文档打开凭据。</w:t>
      </w:r>
    </w:p>
    <w:p w14:paraId="4FBB321D" w14:textId="77777777" w:rsidR="005F7714" w:rsidRDefault="00370B4E">
      <w:r>
        <w:rPr>
          <w:b/>
        </w:rPr>
        <w:t>输出</w:t>
      </w:r>
      <w:r>
        <w:rPr>
          <w:b/>
        </w:rPr>
        <w:t xml:space="preserve"> </w:t>
      </w:r>
      <w:r>
        <w:t>包含独立所有者与用户密码策略的副本。</w:t>
      </w:r>
    </w:p>
    <w:p w14:paraId="5B7E57F4" w14:textId="77777777" w:rsidR="005F7714" w:rsidRDefault="00370B4E">
      <w:r>
        <w:rPr>
          <w:b/>
        </w:rPr>
        <w:t>异常与限制</w:t>
      </w:r>
      <w:r>
        <w:rPr>
          <w:b/>
        </w:rPr>
        <w:t xml:space="preserve"> </w:t>
      </w:r>
      <w:r>
        <w:t>相同或空所有者密码明确拒绝；仅持有原用户权限时不能修改加密策略。</w:t>
      </w:r>
    </w:p>
    <w:p w14:paraId="1901082E" w14:textId="77777777" w:rsidR="005F7714" w:rsidRDefault="00370B4E">
      <w:r>
        <w:rPr>
          <w:b/>
        </w:rPr>
        <w:t xml:space="preserve">AC13 </w:t>
      </w:r>
      <w:r>
        <w:rPr>
          <w:b/>
        </w:rPr>
        <w:t>验收条件</w:t>
      </w:r>
      <w:r>
        <w:rPr>
          <w:b/>
        </w:rPr>
        <w:t xml:space="preserve"> </w:t>
      </w:r>
      <w:r>
        <w:t>分别使用所有者与用户密码读取输出，所有者具有管理权限，用户只能获得所配置权限；用户权限下重新加密被拒绝。</w:t>
      </w:r>
    </w:p>
    <w:p w14:paraId="57A38CB3" w14:textId="77777777" w:rsidR="005F7714" w:rsidRDefault="00370B4E">
      <w:pPr>
        <w:pStyle w:val="21"/>
      </w:pPr>
      <w:bookmarkStart w:id="22" w:name="_Toc243418524"/>
      <w:r>
        <w:t xml:space="preserve">3.15 FR15 </w:t>
      </w:r>
      <w:r>
        <w:t>打印复制与修改权限</w:t>
      </w:r>
      <w:bookmarkEnd w:id="22"/>
    </w:p>
    <w:p w14:paraId="38598D83" w14:textId="77777777" w:rsidR="005F7714" w:rsidRDefault="00370B4E">
      <w:r>
        <w:t>系统应允许分别设置打印、复制内容和修改权限，在生成前显示三个选项。权限位写入标准</w:t>
      </w:r>
      <w:r>
        <w:t xml:space="preserve"> PDF </w:t>
      </w:r>
      <w:r>
        <w:t>加密字典；修改相关表单、批注和装配权限与修改选项一致。</w:t>
      </w:r>
    </w:p>
    <w:p w14:paraId="5E96B64D" w14:textId="77777777" w:rsidR="005F7714" w:rsidRDefault="00370B4E">
      <w:r>
        <w:rPr>
          <w:b/>
        </w:rPr>
        <w:t>输入</w:t>
      </w:r>
      <w:r>
        <w:rPr>
          <w:b/>
        </w:rPr>
        <w:t xml:space="preserve"> </w:t>
      </w:r>
      <w:r>
        <w:t>allowPrint</w:t>
      </w:r>
      <w:r>
        <w:t>、</w:t>
      </w:r>
      <w:r>
        <w:t>allowCopy</w:t>
      </w:r>
      <w:r>
        <w:t>、</w:t>
      </w:r>
      <w:r>
        <w:t>allowModify</w:t>
      </w:r>
      <w:r>
        <w:t>。</w:t>
      </w:r>
    </w:p>
    <w:p w14:paraId="56DC8E66" w14:textId="77777777" w:rsidR="005F7714" w:rsidRDefault="00370B4E">
      <w:r>
        <w:rPr>
          <w:b/>
        </w:rPr>
        <w:t>输出</w:t>
      </w:r>
      <w:r>
        <w:rPr>
          <w:b/>
        </w:rPr>
        <w:t xml:space="preserve"> </w:t>
      </w:r>
      <w:r>
        <w:t>具有所选权限位的加密副本。</w:t>
      </w:r>
    </w:p>
    <w:p w14:paraId="664FC481" w14:textId="77777777" w:rsidR="005F7714" w:rsidRDefault="00370B4E">
      <w:r>
        <w:rPr>
          <w:b/>
        </w:rPr>
        <w:t>异常与限制</w:t>
      </w:r>
      <w:r>
        <w:rPr>
          <w:b/>
        </w:rPr>
        <w:t xml:space="preserve"> </w:t>
      </w:r>
      <w:r>
        <w:t>使用缺少对应权限的凭据进行提取或修改时返回</w:t>
      </w:r>
      <w:r>
        <w:t xml:space="preserve"> PDF_PERMISSION_DENIED</w:t>
      </w:r>
      <w:r>
        <w:t>。</w:t>
      </w:r>
    </w:p>
    <w:p w14:paraId="1D3286D2" w14:textId="77777777" w:rsidR="005F7714" w:rsidRDefault="00370B4E">
      <w:r>
        <w:rPr>
          <w:b/>
        </w:rPr>
        <w:t xml:space="preserve">AC14 </w:t>
      </w:r>
      <w:r>
        <w:rPr>
          <w:b/>
        </w:rPr>
        <w:t>验收条件</w:t>
      </w:r>
      <w:r>
        <w:rPr>
          <w:b/>
        </w:rPr>
        <w:t xml:space="preserve"> </w:t>
      </w:r>
      <w:r>
        <w:t>分别禁用三个选项，使用用户密码读取权限位并比对；禁用复制后提取被拒绝，使用所有者密码可以执行授权操作。</w:t>
      </w:r>
    </w:p>
    <w:p w14:paraId="366AE6BA" w14:textId="77777777" w:rsidR="005F7714" w:rsidRDefault="00370B4E">
      <w:pPr>
        <w:pStyle w:val="21"/>
      </w:pPr>
      <w:bookmarkStart w:id="23" w:name="_Toc243418525"/>
      <w:r>
        <w:lastRenderedPageBreak/>
        <w:t xml:space="preserve">3.16 FR16 AES </w:t>
      </w:r>
      <w:r>
        <w:t>加密强度</w:t>
      </w:r>
      <w:bookmarkEnd w:id="23"/>
    </w:p>
    <w:p w14:paraId="3E224F81" w14:textId="77777777" w:rsidR="005F7714" w:rsidRDefault="00370B4E">
      <w:r>
        <w:t>系统应提供</w:t>
      </w:r>
      <w:r>
        <w:t xml:space="preserve"> AES 128 </w:t>
      </w:r>
      <w:r>
        <w:t>位与</w:t>
      </w:r>
      <w:r>
        <w:t xml:space="preserve"> 256 </w:t>
      </w:r>
      <w:r>
        <w:t>位选择并清楚显示选中值。</w:t>
      </w:r>
      <w:r>
        <w:t xml:space="preserve">128 </w:t>
      </w:r>
      <w:r>
        <w:t>位密码限</w:t>
      </w:r>
      <w:r>
        <w:t xml:space="preserve"> 32 </w:t>
      </w:r>
      <w:r>
        <w:t>个</w:t>
      </w:r>
      <w:r>
        <w:t xml:space="preserve"> Latin-1 </w:t>
      </w:r>
      <w:r>
        <w:t>字符；</w:t>
      </w:r>
      <w:r>
        <w:t xml:space="preserve">256 </w:t>
      </w:r>
      <w:r>
        <w:t>位密码</w:t>
      </w:r>
      <w:r>
        <w:t xml:space="preserve"> UTF-8 </w:t>
      </w:r>
      <w:r>
        <w:t>编码不超过</w:t>
      </w:r>
      <w:r>
        <w:t xml:space="preserve"> 127 </w:t>
      </w:r>
      <w:r>
        <w:t>字节。</w:t>
      </w:r>
    </w:p>
    <w:p w14:paraId="4550CAD9" w14:textId="77777777" w:rsidR="005F7714" w:rsidRDefault="00370B4E">
      <w:r>
        <w:rPr>
          <w:b/>
        </w:rPr>
        <w:t>输入</w:t>
      </w:r>
      <w:r>
        <w:rPr>
          <w:b/>
        </w:rPr>
        <w:t xml:space="preserve"> </w:t>
      </w:r>
      <w:r>
        <w:t xml:space="preserve">128 </w:t>
      </w:r>
      <w:r>
        <w:t>或</w:t>
      </w:r>
      <w:r>
        <w:t xml:space="preserve"> 256 </w:t>
      </w:r>
      <w:r>
        <w:t>的密钥长度与符合限制的密码。</w:t>
      </w:r>
    </w:p>
    <w:p w14:paraId="4782CF82" w14:textId="77777777" w:rsidR="005F7714" w:rsidRDefault="00370B4E">
      <w:r>
        <w:rPr>
          <w:b/>
        </w:rPr>
        <w:t>输出</w:t>
      </w:r>
      <w:r>
        <w:rPr>
          <w:b/>
        </w:rPr>
        <w:t xml:space="preserve"> </w:t>
      </w:r>
      <w:r>
        <w:t>加密字典与选择一致的</w:t>
      </w:r>
      <w:r>
        <w:t xml:space="preserve"> PDF</w:t>
      </w:r>
      <w:r>
        <w:t>。</w:t>
      </w:r>
    </w:p>
    <w:p w14:paraId="005F7E8E" w14:textId="77777777" w:rsidR="005F7714" w:rsidRDefault="00370B4E">
      <w:r>
        <w:rPr>
          <w:b/>
        </w:rPr>
        <w:t>异常与限制</w:t>
      </w:r>
      <w:r>
        <w:rPr>
          <w:b/>
        </w:rPr>
        <w:t xml:space="preserve"> </w:t>
      </w:r>
      <w:r>
        <w:t>其他密钥长度、超长或不支持字符返回参数错误；输出失败不替换源文件。</w:t>
      </w:r>
    </w:p>
    <w:p w14:paraId="6A86B645" w14:textId="77777777" w:rsidR="005F7714" w:rsidRDefault="00370B4E">
      <w:r>
        <w:rPr>
          <w:b/>
        </w:rPr>
        <w:t xml:space="preserve">AC15 </w:t>
      </w:r>
      <w:r>
        <w:rPr>
          <w:b/>
        </w:rPr>
        <w:t>验收条件</w:t>
      </w:r>
      <w:r>
        <w:rPr>
          <w:b/>
        </w:rPr>
        <w:t xml:space="preserve"> </w:t>
      </w:r>
      <w:r>
        <w:t>分别生成两种输出并检查加密字典的</w:t>
      </w:r>
      <w:r>
        <w:t xml:space="preserve"> AES </w:t>
      </w:r>
      <w:r>
        <w:t>策略和密钥位数；非法长度和超限密码均形成明确错误。</w:t>
      </w:r>
    </w:p>
    <w:p w14:paraId="4D0B671C" w14:textId="77777777" w:rsidR="005F7714" w:rsidRDefault="00370B4E">
      <w:pPr>
        <w:pStyle w:val="21"/>
      </w:pPr>
      <w:bookmarkStart w:id="24" w:name="_Toc243418526"/>
      <w:r>
        <w:t xml:space="preserve">3.17 FR17 </w:t>
      </w:r>
      <w:r>
        <w:t>证书数字签名</w:t>
      </w:r>
      <w:bookmarkEnd w:id="24"/>
    </w:p>
    <w:p w14:paraId="497F7091" w14:textId="77777777" w:rsidR="005F7714" w:rsidRDefault="00370B4E">
      <w:r>
        <w:t>系统应使用</w:t>
      </w:r>
      <w:r>
        <w:t xml:space="preserve"> PKCS#12 </w:t>
      </w:r>
      <w:r>
        <w:t>中的</w:t>
      </w:r>
      <w:r>
        <w:t xml:space="preserve"> RSA </w:t>
      </w:r>
      <w:r>
        <w:t>私钥与证书生成</w:t>
      </w:r>
      <w:r>
        <w:t xml:space="preserve"> SHA-256 </w:t>
      </w:r>
      <w:r>
        <w:t>分离式</w:t>
      </w:r>
      <w:r>
        <w:t xml:space="preserve"> CMS </w:t>
      </w:r>
      <w:r>
        <w:t>签名；允许指定别名、签署原因与地点，并以增量修订写入新副本。</w:t>
      </w:r>
    </w:p>
    <w:p w14:paraId="390E4AE2" w14:textId="77777777" w:rsidR="005F7714" w:rsidRDefault="00370B4E">
      <w:r>
        <w:rPr>
          <w:b/>
        </w:rPr>
        <w:t>输入</w:t>
      </w:r>
      <w:r>
        <w:rPr>
          <w:b/>
        </w:rPr>
        <w:t xml:space="preserve"> </w:t>
      </w:r>
      <w:r>
        <w:t>PDF</w:t>
      </w:r>
      <w:r>
        <w:t>、</w:t>
      </w:r>
      <w:r>
        <w:t xml:space="preserve">.p12/.pfx </w:t>
      </w:r>
      <w:r>
        <w:t>容器、证书密码、可选别名与签署信息。</w:t>
      </w:r>
    </w:p>
    <w:p w14:paraId="745BA2A1" w14:textId="77777777" w:rsidR="005F7714" w:rsidRDefault="00370B4E">
      <w:r>
        <w:rPr>
          <w:b/>
        </w:rPr>
        <w:t>输出</w:t>
      </w:r>
      <w:r>
        <w:rPr>
          <w:b/>
        </w:rPr>
        <w:t xml:space="preserve"> </w:t>
      </w:r>
      <w:r>
        <w:t>包含签名及证书链的</w:t>
      </w:r>
      <w:r>
        <w:t xml:space="preserve"> PDF</w:t>
      </w:r>
      <w:r>
        <w:t>。</w:t>
      </w:r>
    </w:p>
    <w:p w14:paraId="7A7AF538" w14:textId="77777777" w:rsidR="005F7714" w:rsidRDefault="00370B4E">
      <w:r>
        <w:rPr>
          <w:b/>
        </w:rPr>
        <w:t>异常与限制</w:t>
      </w:r>
      <w:r>
        <w:rPr>
          <w:b/>
        </w:rPr>
        <w:t xml:space="preserve"> </w:t>
      </w:r>
      <w:r>
        <w:t>证书密码错误、证书失效、无私钥、多私钥但无别名、密钥用途不符、</w:t>
      </w:r>
      <w:r>
        <w:t xml:space="preserve">XFA </w:t>
      </w:r>
      <w:r>
        <w:t>或字段锁定策略均明确处理。</w:t>
      </w:r>
    </w:p>
    <w:p w14:paraId="5A1E5390" w14:textId="77777777" w:rsidR="005F7714" w:rsidRDefault="00370B4E">
      <w:r>
        <w:rPr>
          <w:b/>
        </w:rPr>
        <w:t xml:space="preserve">AC16 </w:t>
      </w:r>
      <w:r>
        <w:rPr>
          <w:b/>
        </w:rPr>
        <w:t>验收条件</w:t>
      </w:r>
      <w:r>
        <w:rPr>
          <w:b/>
        </w:rPr>
        <w:t xml:space="preserve"> </w:t>
      </w:r>
      <w:r>
        <w:t>使用有效</w:t>
      </w:r>
      <w:r>
        <w:t xml:space="preserve"> RSA </w:t>
      </w:r>
      <w:r>
        <w:t>测试证书签署后，本系统验签完整性为有效，签署者与所选证书一致；错误证书密码和未知别名不产生输出。</w:t>
      </w:r>
    </w:p>
    <w:p w14:paraId="58789CA5" w14:textId="77777777" w:rsidR="005F7714" w:rsidRDefault="00370B4E">
      <w:pPr>
        <w:pStyle w:val="21"/>
      </w:pPr>
      <w:bookmarkStart w:id="25" w:name="_Toc243418527"/>
      <w:r>
        <w:t xml:space="preserve">3.18 FR18 </w:t>
      </w:r>
      <w:r>
        <w:t>数字签名验证</w:t>
      </w:r>
      <w:bookmarkEnd w:id="25"/>
    </w:p>
    <w:p w14:paraId="261E3DE9" w14:textId="77777777" w:rsidR="005F7714" w:rsidRDefault="00370B4E">
      <w:r>
        <w:t>系统应将签名完整性分为有效、无效和无法验证，并独立报告证书有效期、信任及后续修订。返回可确定的签署者、算法、证书主体、签发者、序列号和有效时间。</w:t>
      </w:r>
    </w:p>
    <w:p w14:paraId="7139D08F" w14:textId="77777777" w:rsidR="005F7714" w:rsidRDefault="00370B4E">
      <w:r>
        <w:rPr>
          <w:b/>
        </w:rPr>
        <w:t>输入</w:t>
      </w:r>
      <w:r>
        <w:rPr>
          <w:b/>
        </w:rPr>
        <w:t xml:space="preserve"> </w:t>
      </w:r>
      <w:r>
        <w:t>PDF</w:t>
      </w:r>
      <w:r>
        <w:t>、可选打开密码、可选</w:t>
      </w:r>
      <w:r>
        <w:t xml:space="preserve"> X.509 </w:t>
      </w:r>
      <w:r>
        <w:t>信任证书。</w:t>
      </w:r>
    </w:p>
    <w:p w14:paraId="5202F1A3" w14:textId="77777777" w:rsidR="005F7714" w:rsidRDefault="00370B4E">
      <w:r>
        <w:rPr>
          <w:b/>
        </w:rPr>
        <w:t>输出</w:t>
      </w:r>
      <w:r>
        <w:rPr>
          <w:b/>
        </w:rPr>
        <w:t xml:space="preserve"> </w:t>
      </w:r>
      <w:r>
        <w:t>逐签名结论与原因；未知修订状态为空，不显示为未发现修改。</w:t>
      </w:r>
    </w:p>
    <w:p w14:paraId="55FCE570" w14:textId="77777777" w:rsidR="005F7714" w:rsidRDefault="00370B4E">
      <w:r>
        <w:rPr>
          <w:b/>
        </w:rPr>
        <w:t>异常与限制</w:t>
      </w:r>
      <w:r>
        <w:rPr>
          <w:b/>
        </w:rPr>
        <w:t xml:space="preserve"> </w:t>
      </w:r>
      <w:r>
        <w:t>摘要或签名字节结构损坏判无效；不支持的签名类型、算法或缺少确定的签署证书判无法验证；无签名返回空集合。</w:t>
      </w:r>
    </w:p>
    <w:p w14:paraId="61FAD0C1" w14:textId="77777777" w:rsidR="005F7714" w:rsidRDefault="00370B4E">
      <w:r>
        <w:rPr>
          <w:b/>
        </w:rPr>
        <w:t xml:space="preserve">AC17 </w:t>
      </w:r>
      <w:r>
        <w:rPr>
          <w:b/>
        </w:rPr>
        <w:t>验收条件</w:t>
      </w:r>
      <w:r>
        <w:rPr>
          <w:b/>
        </w:rPr>
        <w:t xml:space="preserve"> </w:t>
      </w:r>
      <w:r>
        <w:t>正常签名、篡改、追加修订、过期证书及缺少签署证书样本产生对应的独立结论；未提供信任锚时显示未评估信任，不能合并成可信结论。</w:t>
      </w:r>
    </w:p>
    <w:p w14:paraId="6E27587F" w14:textId="77777777" w:rsidR="005F7714" w:rsidRDefault="00370B4E">
      <w:pPr>
        <w:pStyle w:val="21"/>
      </w:pPr>
      <w:bookmarkStart w:id="26" w:name="_Toc243418528"/>
      <w:r>
        <w:lastRenderedPageBreak/>
        <w:t xml:space="preserve">3.19 FR19 </w:t>
      </w:r>
      <w:r>
        <w:t>移除数字签名</w:t>
      </w:r>
      <w:bookmarkEnd w:id="26"/>
    </w:p>
    <w:p w14:paraId="767AFEEA" w14:textId="77777777" w:rsidR="005F7714" w:rsidRDefault="00370B4E">
      <w:r>
        <w:t>系统应在明确确认后生成移除全部签名的新副本，删除签名字段、对应页面控件和签名权限引用，同时保留普通表单和批注。界面说明该操作会改变副本并取消签名效力。</w:t>
      </w:r>
    </w:p>
    <w:p w14:paraId="67923DBB" w14:textId="77777777" w:rsidR="005F7714" w:rsidRDefault="00370B4E">
      <w:r>
        <w:rPr>
          <w:b/>
        </w:rPr>
        <w:t>输入</w:t>
      </w:r>
      <w:r>
        <w:rPr>
          <w:b/>
        </w:rPr>
        <w:t xml:space="preserve"> </w:t>
      </w:r>
      <w:r>
        <w:t>允许修改的未加密</w:t>
      </w:r>
      <w:r>
        <w:t xml:space="preserve"> PDF</w:t>
      </w:r>
      <w:r>
        <w:t>、</w:t>
      </w:r>
      <w:r>
        <w:t>confirmRemoval=true</w:t>
      </w:r>
      <w:r>
        <w:t>。</w:t>
      </w:r>
    </w:p>
    <w:p w14:paraId="70573055" w14:textId="77777777" w:rsidR="005F7714" w:rsidRDefault="00370B4E">
      <w:r>
        <w:rPr>
          <w:b/>
        </w:rPr>
        <w:t>输出</w:t>
      </w:r>
      <w:r>
        <w:rPr>
          <w:b/>
        </w:rPr>
        <w:t xml:space="preserve"> </w:t>
      </w:r>
      <w:r>
        <w:t>无签名字段的新</w:t>
      </w:r>
      <w:r>
        <w:t xml:space="preserve"> PDF</w:t>
      </w:r>
      <w:r>
        <w:t>；不恢复为签署前的原始文件。</w:t>
      </w:r>
    </w:p>
    <w:p w14:paraId="5BE62151" w14:textId="77777777" w:rsidR="005F7714" w:rsidRDefault="00370B4E">
      <w:r>
        <w:rPr>
          <w:b/>
        </w:rPr>
        <w:t>异常与限制</w:t>
      </w:r>
      <w:r>
        <w:rPr>
          <w:b/>
        </w:rPr>
        <w:t xml:space="preserve"> </w:t>
      </w:r>
      <w:r>
        <w:t>未确认、加密输入或不支持的</w:t>
      </w:r>
      <w:r>
        <w:t xml:space="preserve"> XFA </w:t>
      </w:r>
      <w:r>
        <w:t>表单明确拒绝，不静默解除原有加密。</w:t>
      </w:r>
    </w:p>
    <w:p w14:paraId="269904C2" w14:textId="77777777" w:rsidR="005F7714" w:rsidRDefault="00370B4E">
      <w:r>
        <w:rPr>
          <w:b/>
        </w:rPr>
        <w:t xml:space="preserve">AC18 </w:t>
      </w:r>
      <w:r>
        <w:rPr>
          <w:b/>
        </w:rPr>
        <w:t>验收条件</w:t>
      </w:r>
      <w:r>
        <w:rPr>
          <w:b/>
        </w:rPr>
        <w:t xml:space="preserve"> </w:t>
      </w:r>
      <w:r>
        <w:t>含多签名、普通文本表单及备注的样本处理后，签名字段和控件消失，普通内容仍存在；未确认时不生成文件，源文件校验和不变。</w:t>
      </w:r>
    </w:p>
    <w:p w14:paraId="57584245" w14:textId="77777777" w:rsidR="005F7714" w:rsidRDefault="00370B4E">
      <w:pPr>
        <w:pStyle w:val="21"/>
      </w:pPr>
      <w:bookmarkStart w:id="27" w:name="_Toc243418529"/>
      <w:r>
        <w:t xml:space="preserve">3.20 WM01 </w:t>
      </w:r>
      <w:r>
        <w:t>文字水印</w:t>
      </w:r>
      <w:bookmarkEnd w:id="27"/>
    </w:p>
    <w:p w14:paraId="6FF328F4" w14:textId="77777777" w:rsidR="005F7714" w:rsidRDefault="00370B4E">
      <w:r>
        <w:t>系统应在指定页添加单行文字水印，支持内容、字号、</w:t>
      </w:r>
      <w:r>
        <w:t xml:space="preserve">RGB </w:t>
      </w:r>
      <w:r>
        <w:t>颜色、位置、角度和透明度；页码留空表示全部页。文字范围</w:t>
      </w:r>
      <w:r>
        <w:t xml:space="preserve"> 1—512 </w:t>
      </w:r>
      <w:r>
        <w:t>字符，字号大于</w:t>
      </w:r>
      <w:r>
        <w:t xml:space="preserve"> 0 </w:t>
      </w:r>
      <w:r>
        <w:t>且不超过</w:t>
      </w:r>
      <w:r>
        <w:t xml:space="preserve"> 500 pt</w:t>
      </w:r>
      <w:r>
        <w:t>。</w:t>
      </w:r>
    </w:p>
    <w:p w14:paraId="5E771B50" w14:textId="77777777" w:rsidR="005F7714" w:rsidRDefault="00370B4E">
      <w:r>
        <w:rPr>
          <w:b/>
        </w:rPr>
        <w:t>输入</w:t>
      </w:r>
      <w:r>
        <w:rPr>
          <w:b/>
        </w:rPr>
        <w:t xml:space="preserve"> </w:t>
      </w:r>
      <w:r>
        <w:t>type=TEXT</w:t>
      </w:r>
      <w:r>
        <w:t>、页码及文字水印参数。</w:t>
      </w:r>
    </w:p>
    <w:p w14:paraId="1A5FC3E0" w14:textId="77777777" w:rsidR="005F7714" w:rsidRDefault="00370B4E">
      <w:r>
        <w:rPr>
          <w:b/>
        </w:rPr>
        <w:t>输出</w:t>
      </w:r>
      <w:r>
        <w:rPr>
          <w:b/>
        </w:rPr>
        <w:t xml:space="preserve"> </w:t>
      </w:r>
      <w:r>
        <w:t>保留原内容、原加密权限的新</w:t>
      </w:r>
      <w:r>
        <w:t xml:space="preserve"> PDF</w:t>
      </w:r>
      <w:r>
        <w:t>。</w:t>
      </w:r>
    </w:p>
    <w:p w14:paraId="66EA2CDB" w14:textId="77777777" w:rsidR="005F7714" w:rsidRDefault="00370B4E">
      <w:r>
        <w:rPr>
          <w:b/>
        </w:rPr>
        <w:t>异常与限制</w:t>
      </w:r>
      <w:r>
        <w:rPr>
          <w:b/>
        </w:rPr>
        <w:t xml:space="preserve"> </w:t>
      </w:r>
      <w:r>
        <w:t>角度超出</w:t>
      </w:r>
      <w:r>
        <w:t xml:space="preserve"> −360—360 </w:t>
      </w:r>
      <w:r>
        <w:t>度、透明度不在</w:t>
      </w:r>
      <w:r>
        <w:t xml:space="preserve"> 0—1</w:t>
      </w:r>
      <w:r>
        <w:t>、起点越界、控制字符或已签名输入均明确处理。</w:t>
      </w:r>
    </w:p>
    <w:p w14:paraId="40C7CE83" w14:textId="77777777" w:rsidR="005F7714" w:rsidRDefault="00370B4E">
      <w:r>
        <w:rPr>
          <w:b/>
        </w:rPr>
        <w:t xml:space="preserve">AC19 </w:t>
      </w:r>
      <w:r>
        <w:rPr>
          <w:b/>
        </w:rPr>
        <w:t>验收条件</w:t>
      </w:r>
      <w:r>
        <w:rPr>
          <w:b/>
        </w:rPr>
        <w:t xml:space="preserve"> </w:t>
      </w:r>
      <w:r>
        <w:t>向三页样本的第</w:t>
      </w:r>
      <w:r>
        <w:t xml:space="preserve"> 2 </w:t>
      </w:r>
      <w:r>
        <w:t>页添加中文水印，重新读取和渲染后仅该页出现水印，位置、颜色及透明度符合参数；源文件不变。</w:t>
      </w:r>
    </w:p>
    <w:p w14:paraId="4C4A4238" w14:textId="77777777" w:rsidR="005F7714" w:rsidRDefault="00370B4E">
      <w:pPr>
        <w:pStyle w:val="21"/>
      </w:pPr>
      <w:bookmarkStart w:id="28" w:name="_Toc243418530"/>
      <w:r>
        <w:t xml:space="preserve">3.21 WM02 </w:t>
      </w:r>
      <w:r>
        <w:t>图片水印</w:t>
      </w:r>
      <w:bookmarkEnd w:id="28"/>
    </w:p>
    <w:p w14:paraId="57DB34E3" w14:textId="77777777" w:rsidR="005F7714" w:rsidRDefault="00370B4E">
      <w:r>
        <w:t>系统应将</w:t>
      </w:r>
      <w:r>
        <w:t xml:space="preserve"> PNG/JPG </w:t>
      </w:r>
      <w:r>
        <w:t>水印等比缩放到指定宽高边界内，支持位置、旋转、透明度及所选页。</w:t>
      </w:r>
      <w:r>
        <w:t xml:space="preserve">PNG alpha </w:t>
      </w:r>
      <w:r>
        <w:t>与整体透明度共同生效。</w:t>
      </w:r>
    </w:p>
    <w:p w14:paraId="0F88BA71" w14:textId="77777777" w:rsidR="005F7714" w:rsidRDefault="00370B4E">
      <w:r>
        <w:rPr>
          <w:b/>
        </w:rPr>
        <w:t>输入</w:t>
      </w:r>
      <w:r>
        <w:rPr>
          <w:b/>
        </w:rPr>
        <w:t xml:space="preserve"> </w:t>
      </w:r>
      <w:r>
        <w:t>type=IMAGE</w:t>
      </w:r>
      <w:r>
        <w:t>、水印图片及页面放置参数；图片不超过</w:t>
      </w:r>
      <w:r>
        <w:t xml:space="preserve"> 20 MiB</w:t>
      </w:r>
      <w:r>
        <w:t>、</w:t>
      </w:r>
      <w:r>
        <w:t xml:space="preserve">4000 </w:t>
      </w:r>
      <w:r>
        <w:t>万像素。</w:t>
      </w:r>
    </w:p>
    <w:p w14:paraId="0B652997" w14:textId="77777777" w:rsidR="005F7714" w:rsidRDefault="00370B4E">
      <w:r>
        <w:rPr>
          <w:b/>
        </w:rPr>
        <w:t>输出</w:t>
      </w:r>
      <w:r>
        <w:rPr>
          <w:b/>
        </w:rPr>
        <w:t xml:space="preserve"> </w:t>
      </w:r>
      <w:r>
        <w:t>包含图片水印且保留原策略的新</w:t>
      </w:r>
      <w:r>
        <w:t xml:space="preserve"> PDF</w:t>
      </w:r>
      <w:r>
        <w:t>。</w:t>
      </w:r>
    </w:p>
    <w:p w14:paraId="42F94399" w14:textId="77777777" w:rsidR="005F7714" w:rsidRDefault="00370B4E">
      <w:r>
        <w:rPr>
          <w:b/>
        </w:rPr>
        <w:t>异常与限制</w:t>
      </w:r>
      <w:r>
        <w:rPr>
          <w:b/>
        </w:rPr>
        <w:t xml:space="preserve"> </w:t>
      </w:r>
      <w:r>
        <w:t>非</w:t>
      </w:r>
      <w:r>
        <w:t xml:space="preserve"> PNG/JPG</w:t>
      </w:r>
      <w:r>
        <w:t>、超限像素、非正尺寸、非法页码或签名输入不生成结果。</w:t>
      </w:r>
    </w:p>
    <w:p w14:paraId="6FA311D5" w14:textId="77777777" w:rsidR="005F7714" w:rsidRDefault="00370B4E">
      <w:r>
        <w:rPr>
          <w:b/>
        </w:rPr>
        <w:lastRenderedPageBreak/>
        <w:t xml:space="preserve">AC20 </w:t>
      </w:r>
      <w:r>
        <w:rPr>
          <w:b/>
        </w:rPr>
        <w:t>验收条件</w:t>
      </w:r>
      <w:r>
        <w:rPr>
          <w:b/>
        </w:rPr>
        <w:t xml:space="preserve"> </w:t>
      </w:r>
      <w:r>
        <w:t>使用非正方形透明</w:t>
      </w:r>
      <w:r>
        <w:t xml:space="preserve"> PNG</w:t>
      </w:r>
      <w:r>
        <w:t>，在所选页检查比例、尺寸、位置及透明度；其他页面内容保持；无效图片返回明确错误。</w:t>
      </w:r>
    </w:p>
    <w:p w14:paraId="5DEFFCA2" w14:textId="77777777" w:rsidR="005F7714" w:rsidRDefault="00370B4E">
      <w:pPr>
        <w:pStyle w:val="21"/>
      </w:pPr>
      <w:bookmarkStart w:id="29" w:name="_Toc243418531"/>
      <w:r>
        <w:t xml:space="preserve">3.22 PAGE01 </w:t>
      </w:r>
      <w:r>
        <w:t>总页数</w:t>
      </w:r>
      <w:bookmarkEnd w:id="29"/>
    </w:p>
    <w:p w14:paraId="5ABBAE30" w14:textId="77777777" w:rsidR="005F7714" w:rsidRDefault="00370B4E">
      <w:r>
        <w:t>系统应在文档信息结果提供后端读取的总页数，并在可预览时显示当前页和总页数。页数判定不只依赖浏览器渲染结果。</w:t>
      </w:r>
    </w:p>
    <w:p w14:paraId="6D165162" w14:textId="77777777" w:rsidR="005F7714" w:rsidRDefault="00370B4E">
      <w:r>
        <w:rPr>
          <w:b/>
        </w:rPr>
        <w:t>输入</w:t>
      </w:r>
      <w:r>
        <w:rPr>
          <w:b/>
        </w:rPr>
        <w:t xml:space="preserve"> </w:t>
      </w:r>
      <w:r>
        <w:t>可打开的</w:t>
      </w:r>
      <w:r>
        <w:t xml:space="preserve"> PDF</w:t>
      </w:r>
      <w:r>
        <w:t>。</w:t>
      </w:r>
    </w:p>
    <w:p w14:paraId="0C3D16AA" w14:textId="77777777" w:rsidR="005F7714" w:rsidRDefault="00370B4E">
      <w:r>
        <w:rPr>
          <w:b/>
        </w:rPr>
        <w:t>输出</w:t>
      </w:r>
      <w:r>
        <w:rPr>
          <w:b/>
        </w:rPr>
        <w:t xml:space="preserve"> </w:t>
      </w:r>
      <w:r>
        <w:t>文档实际页面数量</w:t>
      </w:r>
      <w:r>
        <w:t xml:space="preserve"> pageCount</w:t>
      </w:r>
      <w:r>
        <w:t>，取非负整数；用户页码仍从</w:t>
      </w:r>
      <w:r>
        <w:t xml:space="preserve"> 1 </w:t>
      </w:r>
      <w:r>
        <w:t>开始。</w:t>
      </w:r>
    </w:p>
    <w:p w14:paraId="1E9B2731" w14:textId="77777777" w:rsidR="005F7714" w:rsidRDefault="00370B4E">
      <w:r>
        <w:rPr>
          <w:b/>
        </w:rPr>
        <w:t>异常与限制</w:t>
      </w:r>
      <w:r>
        <w:rPr>
          <w:b/>
        </w:rPr>
        <w:t xml:space="preserve"> </w:t>
      </w:r>
      <w:r>
        <w:t>零页</w:t>
      </w:r>
      <w:r>
        <w:t xml:space="preserve"> PDF </w:t>
      </w:r>
      <w:r>
        <w:t>返回页数</w:t>
      </w:r>
      <w:r>
        <w:t xml:space="preserve"> 0 </w:t>
      </w:r>
      <w:r>
        <w:t>和无页面提示；损坏或密码错误不能报告猜测页数。</w:t>
      </w:r>
    </w:p>
    <w:p w14:paraId="413B3574" w14:textId="77777777" w:rsidR="005F7714" w:rsidRDefault="00370B4E">
      <w:r>
        <w:rPr>
          <w:b/>
        </w:rPr>
        <w:t xml:space="preserve">AC21 </w:t>
      </w:r>
      <w:r>
        <w:rPr>
          <w:b/>
        </w:rPr>
        <w:t>验收条件</w:t>
      </w:r>
      <w:r>
        <w:rPr>
          <w:b/>
        </w:rPr>
        <w:t xml:space="preserve"> </w:t>
      </w:r>
      <w:r>
        <w:t>对</w:t>
      </w:r>
      <w:r>
        <w:t xml:space="preserve"> 0</w:t>
      </w:r>
      <w:r>
        <w:t>、</w:t>
      </w:r>
      <w:r>
        <w:t>1</w:t>
      </w:r>
      <w:r>
        <w:t>、</w:t>
      </w:r>
      <w:r>
        <w:t xml:space="preserve">20 </w:t>
      </w:r>
      <w:r>
        <w:t>页样本逐项比较后端页数；对加密样本使用正确密码读取一致，错误密码不返回页数。</w:t>
      </w:r>
    </w:p>
    <w:p w14:paraId="177E74E4" w14:textId="77777777" w:rsidR="005F7714" w:rsidRDefault="00370B4E">
      <w:pPr>
        <w:pStyle w:val="21"/>
      </w:pPr>
      <w:bookmarkStart w:id="30" w:name="_Toc243418532"/>
      <w:r>
        <w:t xml:space="preserve">3.23 ERR01 </w:t>
      </w:r>
      <w:r>
        <w:t>公共错误处理</w:t>
      </w:r>
      <w:bookmarkEnd w:id="30"/>
    </w:p>
    <w:p w14:paraId="695708D2" w14:textId="77777777" w:rsidR="005F7714" w:rsidRDefault="00370B4E">
      <w:r>
        <w:t>系统应为参数、输入、权限、证书、加密、存储、容量和处理故障提供统一</w:t>
      </w:r>
      <w:r>
        <w:t xml:space="preserve"> status/code/message</w:t>
      </w:r>
      <w:r>
        <w:t>；界面保留问题类别和可执行的下一步操作。</w:t>
      </w:r>
    </w:p>
    <w:p w14:paraId="4AFA50C2" w14:textId="77777777" w:rsidR="005F7714" w:rsidRDefault="00370B4E">
      <w:r>
        <w:rPr>
          <w:b/>
        </w:rPr>
        <w:t>输入</w:t>
      </w:r>
      <w:r>
        <w:rPr>
          <w:b/>
        </w:rPr>
        <w:t xml:space="preserve"> </w:t>
      </w:r>
      <w:r>
        <w:t>请求与各处理阶段产生的结果或错误。</w:t>
      </w:r>
    </w:p>
    <w:p w14:paraId="7FF8EE9A" w14:textId="77777777" w:rsidR="005F7714" w:rsidRDefault="00370B4E">
      <w:r>
        <w:rPr>
          <w:b/>
        </w:rPr>
        <w:t>输出</w:t>
      </w:r>
      <w:r>
        <w:rPr>
          <w:b/>
        </w:rPr>
        <w:t xml:space="preserve"> </w:t>
      </w:r>
      <w:r>
        <w:t>与实际</w:t>
      </w:r>
      <w:r>
        <w:t xml:space="preserve"> HTTP </w:t>
      </w:r>
      <w:r>
        <w:t>状态一致的错误体，或具有明确信息的空结果及逐项诊断。</w:t>
      </w:r>
    </w:p>
    <w:p w14:paraId="0BE678C5" w14:textId="77777777" w:rsidR="005F7714" w:rsidRDefault="00370B4E">
      <w:r>
        <w:rPr>
          <w:b/>
        </w:rPr>
        <w:t>异常与限制</w:t>
      </w:r>
      <w:r>
        <w:rPr>
          <w:b/>
        </w:rPr>
        <w:t xml:space="preserve"> </w:t>
      </w:r>
      <w:r>
        <w:t>不得在错误体包含密码、私钥、服务器绝对路径、堆栈或原文。无文本和无表格属于可解释空结果；无图片使用明确错误。</w:t>
      </w:r>
    </w:p>
    <w:p w14:paraId="23B3C38F" w14:textId="77777777" w:rsidR="005F7714" w:rsidRDefault="00370B4E">
      <w:r>
        <w:rPr>
          <w:b/>
        </w:rPr>
        <w:t xml:space="preserve">AC22 </w:t>
      </w:r>
      <w:r>
        <w:rPr>
          <w:b/>
        </w:rPr>
        <w:t>验收条件</w:t>
      </w:r>
      <w:r>
        <w:rPr>
          <w:b/>
        </w:rPr>
        <w:t xml:space="preserve"> </w:t>
      </w:r>
      <w:r>
        <w:t>逐类触发错误目录中的故障并比较状态、</w:t>
      </w:r>
      <w:r>
        <w:t xml:space="preserve">code </w:t>
      </w:r>
      <w:r>
        <w:t>与界面反馈；发生失败、取消和客户端断开后检查工作目录清理及并发名额释放。</w:t>
      </w:r>
    </w:p>
    <w:p w14:paraId="4261FBF2" w14:textId="77777777" w:rsidR="005F7714" w:rsidRDefault="00370B4E">
      <w:pPr>
        <w:pStyle w:val="1"/>
        <w:pageBreakBefore/>
      </w:pPr>
      <w:bookmarkStart w:id="31" w:name="_Toc243418533"/>
      <w:r>
        <w:lastRenderedPageBreak/>
        <w:t xml:space="preserve">4 </w:t>
      </w:r>
      <w:r>
        <w:t>非功能要求与公共错误</w:t>
      </w:r>
      <w:bookmarkEnd w:id="31"/>
    </w:p>
    <w:p w14:paraId="440B5931" w14:textId="77777777" w:rsidR="005F7714" w:rsidRDefault="00370B4E">
      <w:pPr>
        <w:pStyle w:val="21"/>
      </w:pPr>
      <w:bookmarkStart w:id="32" w:name="_Toc243418534"/>
      <w:r>
        <w:t xml:space="preserve">4.1 </w:t>
      </w:r>
      <w:r>
        <w:t>非功能要求</w:t>
      </w:r>
      <w:bookmarkEnd w:id="32"/>
    </w:p>
    <w:p w14:paraId="02698452" w14:textId="77777777" w:rsidR="005F7714" w:rsidRDefault="00370B4E">
      <w:pPr>
        <w:pStyle w:val="31"/>
      </w:pPr>
      <w:r>
        <w:t xml:space="preserve">NFR1 </w:t>
      </w:r>
      <w:r>
        <w:t>易用性</w:t>
      </w:r>
    </w:p>
    <w:p w14:paraId="2505F743" w14:textId="77777777" w:rsidR="005F7714" w:rsidRDefault="00370B4E">
      <w:r>
        <w:t>始终显示当前</w:t>
      </w:r>
      <w:r>
        <w:t xml:space="preserve"> PDF</w:t>
      </w:r>
      <w:r>
        <w:t>、所选工具和处理状态；结果可定位、检查和下载。字段有标签，错误与输入关联，键盘可完成文件选择以外的所有操作。</w:t>
      </w:r>
    </w:p>
    <w:p w14:paraId="70EB8507" w14:textId="77777777" w:rsidR="005F7714" w:rsidRDefault="00370B4E">
      <w:r>
        <w:rPr>
          <w:b/>
        </w:rPr>
        <w:t>验收安排</w:t>
      </w:r>
      <w:r>
        <w:rPr>
          <w:b/>
        </w:rPr>
        <w:t xml:space="preserve"> </w:t>
      </w:r>
      <w:r>
        <w:t>在</w:t>
      </w:r>
      <w:r>
        <w:t xml:space="preserve"> 960</w:t>
      </w:r>
      <w:r>
        <w:t>、</w:t>
      </w:r>
      <w:r>
        <w:t>1440</w:t>
      </w:r>
      <w:r>
        <w:t>、</w:t>
      </w:r>
      <w:r>
        <w:t xml:space="preserve">1920 px </w:t>
      </w:r>
      <w:r>
        <w:t>检查无遮挡、页面无非必要横向溢出；按键盘完成工具切换、参数输入和结果下载；说明浏览器保存位置。</w:t>
      </w:r>
    </w:p>
    <w:p w14:paraId="165B5D86" w14:textId="77777777" w:rsidR="005F7714" w:rsidRDefault="00370B4E">
      <w:pPr>
        <w:pStyle w:val="31"/>
      </w:pPr>
      <w:r>
        <w:t xml:space="preserve">NFR2 </w:t>
      </w:r>
      <w:r>
        <w:t>性能与容量</w:t>
      </w:r>
    </w:p>
    <w:p w14:paraId="4A1F9A72" w14:textId="77777777" w:rsidR="005F7714" w:rsidRDefault="00370B4E">
      <w:r>
        <w:t>单文件</w:t>
      </w:r>
      <w:r>
        <w:t xml:space="preserve"> 50 MiB</w:t>
      </w:r>
      <w:r>
        <w:t>、</w:t>
      </w:r>
      <w:r>
        <w:t xml:space="preserve">200 </w:t>
      </w:r>
      <w:r>
        <w:t>页、单次输出</w:t>
      </w:r>
      <w:r>
        <w:t xml:space="preserve"> 200 MiB</w:t>
      </w:r>
      <w:r>
        <w:t>；初始</w:t>
      </w:r>
      <w:r>
        <w:t xml:space="preserve"> PDF </w:t>
      </w:r>
      <w:r>
        <w:t>并发</w:t>
      </w:r>
      <w:r>
        <w:t xml:space="preserve"> 2</w:t>
      </w:r>
      <w:r>
        <w:t>。正常文字样本目标为提交后</w:t>
      </w:r>
      <w:r>
        <w:t xml:space="preserve"> 5 </w:t>
      </w:r>
      <w:r>
        <w:t>秒内分页文本首屏可读，包含子进程启动、处理和本机传输。</w:t>
      </w:r>
    </w:p>
    <w:p w14:paraId="3974ED2B" w14:textId="77777777" w:rsidR="005F7714" w:rsidRDefault="00370B4E">
      <w:r>
        <w:rPr>
          <w:b/>
        </w:rPr>
        <w:t>验收安排</w:t>
      </w:r>
      <w:r>
        <w:rPr>
          <w:b/>
        </w:rPr>
        <w:t xml:space="preserve"> </w:t>
      </w:r>
      <w:r>
        <w:t>固定</w:t>
      </w:r>
      <w:r>
        <w:t xml:space="preserve"> 20 </w:t>
      </w:r>
      <w:r>
        <w:t>页、每页约</w:t>
      </w:r>
      <w:r>
        <w:t xml:space="preserve"> 1000 </w:t>
      </w:r>
      <w:r>
        <w:t>个可提取字符且不超过</w:t>
      </w:r>
      <w:r>
        <w:t xml:space="preserve"> 1 MiB </w:t>
      </w:r>
      <w:r>
        <w:t>的样本；预热后测量</w:t>
      </w:r>
      <w:r>
        <w:t xml:space="preserve"> 5 </w:t>
      </w:r>
      <w:r>
        <w:t>次并记录每次耗时，均以</w:t>
      </w:r>
      <w:r>
        <w:t xml:space="preserve"> 5 </w:t>
      </w:r>
      <w:r>
        <w:t>秒为目标；另记冷启动和测试硬件。</w:t>
      </w:r>
    </w:p>
    <w:p w14:paraId="55BB57B9" w14:textId="77777777" w:rsidR="005F7714" w:rsidRDefault="00370B4E">
      <w:pPr>
        <w:pStyle w:val="31"/>
      </w:pPr>
      <w:r>
        <w:t xml:space="preserve">NFR3 </w:t>
      </w:r>
      <w:r>
        <w:t>可靠性</w:t>
      </w:r>
    </w:p>
    <w:p w14:paraId="0F212A87" w14:textId="77777777" w:rsidR="005F7714" w:rsidRDefault="00370B4E">
      <w:r>
        <w:t>空白、零页、损坏、特殊布局、缺失元数据及不支持特性均形成有限结果或明确错误；任务有状态，子进程异常不结束接口进程。</w:t>
      </w:r>
    </w:p>
    <w:p w14:paraId="06693A1D" w14:textId="77777777" w:rsidR="005F7714" w:rsidRDefault="00370B4E">
      <w:r>
        <w:rPr>
          <w:b/>
        </w:rPr>
        <w:t>验收安排</w:t>
      </w:r>
      <w:r>
        <w:rPr>
          <w:b/>
        </w:rPr>
        <w:t xml:space="preserve"> </w:t>
      </w:r>
      <w:r>
        <w:t>异常后仍能处理下一份正常</w:t>
      </w:r>
      <w:r>
        <w:t xml:space="preserve"> PDF</w:t>
      </w:r>
      <w:r>
        <w:t>；模拟子进程退出和</w:t>
      </w:r>
      <w:r>
        <w:t xml:space="preserve"> 120 </w:t>
      </w:r>
      <w:r>
        <w:t>秒期限，验证终态、清理及名额释放；服务重启将中断操作标识为中断。</w:t>
      </w:r>
    </w:p>
    <w:p w14:paraId="0DE71F70" w14:textId="77777777" w:rsidR="005F7714" w:rsidRDefault="00370B4E">
      <w:pPr>
        <w:pStyle w:val="31"/>
      </w:pPr>
      <w:r>
        <w:t xml:space="preserve">NFR4 </w:t>
      </w:r>
      <w:r>
        <w:t>安全与完整性</w:t>
      </w:r>
    </w:p>
    <w:p w14:paraId="76ADC84D" w14:textId="77777777" w:rsidR="005F7714" w:rsidRDefault="00370B4E">
      <w:r>
        <w:t>源文件不覆盖；所有文件读取和下载检查处理空间归属；私有桶不开放匿名下载；口令和私钥仅用于当前受控处理；公网运行使用</w:t>
      </w:r>
      <w:r>
        <w:t xml:space="preserve"> HTTPS</w:t>
      </w:r>
      <w:r>
        <w:t>。</w:t>
      </w:r>
    </w:p>
    <w:p w14:paraId="03EA3028" w14:textId="77777777" w:rsidR="005F7714" w:rsidRDefault="00370B4E">
      <w:r>
        <w:rPr>
          <w:b/>
        </w:rPr>
        <w:t>验收安排</w:t>
      </w:r>
      <w:r>
        <w:rPr>
          <w:b/>
        </w:rPr>
        <w:t xml:space="preserve"> </w:t>
      </w:r>
      <w:r>
        <w:t>检查跨空间请求、文件名穿越、错误体与日志；逐项验证原文件校验和；输入材料及临时文件在任务结束清理，下载不能绕过授权。</w:t>
      </w:r>
    </w:p>
    <w:p w14:paraId="4A461D83" w14:textId="77777777" w:rsidR="005F7714" w:rsidRDefault="00370B4E">
      <w:pPr>
        <w:pStyle w:val="31"/>
      </w:pPr>
      <w:r>
        <w:t xml:space="preserve">NFR5 </w:t>
      </w:r>
      <w:r>
        <w:t>可维护性</w:t>
      </w:r>
    </w:p>
    <w:p w14:paraId="7EE70028" w14:textId="77777777" w:rsidR="005F7714" w:rsidRDefault="00370B4E">
      <w:r>
        <w:t>工具算法不依赖</w:t>
      </w:r>
      <w:r>
        <w:t xml:space="preserve"> HTTP</w:t>
      </w:r>
      <w:r>
        <w:t>；参数与结果类型明确；界面、应用协调、执行入口和存储职责分开；代码使用统一</w:t>
      </w:r>
      <w:r>
        <w:t xml:space="preserve"> IDEA/Eclipse </w:t>
      </w:r>
      <w:r>
        <w:t>可导入的格式规则。</w:t>
      </w:r>
    </w:p>
    <w:p w14:paraId="7EFDE900" w14:textId="77777777" w:rsidR="005F7714" w:rsidRDefault="00370B4E">
      <w:r>
        <w:rPr>
          <w:b/>
        </w:rPr>
        <w:lastRenderedPageBreak/>
        <w:t>验收安排</w:t>
      </w:r>
      <w:r>
        <w:rPr>
          <w:b/>
        </w:rPr>
        <w:t xml:space="preserve"> </w:t>
      </w:r>
      <w:r>
        <w:t>静态工具可独立调用和</w:t>
      </w:r>
      <w:r>
        <w:t xml:space="preserve"> JUnit </w:t>
      </w:r>
      <w:r>
        <w:t>测试；核心接口在</w:t>
      </w:r>
      <w:r>
        <w:t xml:space="preserve"> OpenAPI </w:t>
      </w:r>
      <w:r>
        <w:t>有统一类型；图表、接口和需求编号一致，模块依赖无反向调用。</w:t>
      </w:r>
    </w:p>
    <w:p w14:paraId="6DE0A98C" w14:textId="77777777" w:rsidR="005F7714" w:rsidRDefault="00370B4E">
      <w:pPr>
        <w:pStyle w:val="31"/>
      </w:pPr>
      <w:r>
        <w:t xml:space="preserve">NFR6 </w:t>
      </w:r>
      <w:r>
        <w:t>可移植与可部署性</w:t>
      </w:r>
    </w:p>
    <w:p w14:paraId="5ED54623" w14:textId="77777777" w:rsidR="005F7714" w:rsidRDefault="00370B4E">
      <w:r>
        <w:t>本机基线为</w:t>
      </w:r>
      <w:r>
        <w:t xml:space="preserve"> Windows </w:t>
      </w:r>
      <w:r>
        <w:t>原生</w:t>
      </w:r>
      <w:r>
        <w:t xml:space="preserve"> Java</w:t>
      </w:r>
      <w:r>
        <w:t>、</w:t>
      </w:r>
      <w:r>
        <w:t xml:space="preserve">Node.js </w:t>
      </w:r>
      <w:r>
        <w:t>构建环境及</w:t>
      </w:r>
      <w:r>
        <w:t xml:space="preserve"> Docker </w:t>
      </w:r>
      <w:r>
        <w:t>中间件；编译目标</w:t>
      </w:r>
      <w:r>
        <w:t xml:space="preserve"> Java 21</w:t>
      </w:r>
      <w:r>
        <w:t>，运行环境</w:t>
      </w:r>
      <w:r>
        <w:t xml:space="preserve"> Java 21 </w:t>
      </w:r>
      <w:r>
        <w:t>及以上；路径与凭据由配置提供。</w:t>
      </w:r>
    </w:p>
    <w:p w14:paraId="36F0844F" w14:textId="77777777" w:rsidR="005F7714" w:rsidRDefault="00370B4E">
      <w:r>
        <w:rPr>
          <w:b/>
        </w:rPr>
        <w:t>验收安排</w:t>
      </w:r>
      <w:r>
        <w:rPr>
          <w:b/>
        </w:rPr>
        <w:t xml:space="preserve"> </w:t>
      </w:r>
      <w:r>
        <w:t>按配置模板从独立数据目录启动；核对依赖版本；在目标</w:t>
      </w:r>
      <w:r>
        <w:t xml:space="preserve"> JDK </w:t>
      </w:r>
      <w:r>
        <w:t>与本地虚拟机分别进行构建产物启动检查，数据目录无硬编码机器路径。</w:t>
      </w:r>
    </w:p>
    <w:p w14:paraId="44108B23" w14:textId="77777777" w:rsidR="005F7714" w:rsidRDefault="00370B4E">
      <w:pPr>
        <w:pStyle w:val="21"/>
      </w:pPr>
      <w:bookmarkStart w:id="33" w:name="_Toc243418535"/>
      <w:r>
        <w:t xml:space="preserve">4.2 </w:t>
      </w:r>
      <w:r>
        <w:t>公共错误目录</w:t>
      </w:r>
      <w:bookmarkEnd w:id="33"/>
    </w:p>
    <w:p w14:paraId="49B69FA5" w14:textId="77777777" w:rsidR="005F7714" w:rsidRDefault="00370B4E">
      <w:r>
        <w:t>错误体由</w:t>
      </w:r>
      <w:r>
        <w:t xml:space="preserve"> status</w:t>
      </w:r>
      <w:r>
        <w:t>、</w:t>
      </w:r>
      <w:r>
        <w:t>code</w:t>
      </w:r>
      <w:r>
        <w:t>、</w:t>
      </w:r>
      <w:r>
        <w:t xml:space="preserve">message </w:t>
      </w:r>
      <w:r>
        <w:t>组成，</w:t>
      </w:r>
      <w:r>
        <w:t xml:space="preserve">status </w:t>
      </w:r>
      <w:r>
        <w:t>与</w:t>
      </w:r>
      <w:r>
        <w:t xml:space="preserve"> HTTP </w:t>
      </w:r>
      <w:r>
        <w:t>状态一致。无文本、无表格、无签名和零匹配返回可解释的空结果；图片无法转换使用逐项诊断；验签结论无效并不等同于</w:t>
      </w:r>
      <w:r>
        <w:t xml:space="preserve"> HTTP </w:t>
      </w:r>
      <w:r>
        <w:t>请求失败。目录中的业务代码用于区分问题，不能用同一条通用消息替代所有类别。</w:t>
      </w:r>
    </w:p>
    <w:p w14:paraId="7E17664A" w14:textId="77777777" w:rsidR="005F7714" w:rsidRDefault="00370B4E">
      <w:pPr>
        <w:pStyle w:val="af7"/>
        <w:keepNext/>
      </w:pPr>
      <w:r>
        <w:t>表</w:t>
      </w:r>
      <w:r>
        <w:t xml:space="preserve"> 5 </w:t>
      </w:r>
      <w:r>
        <w:t>公共错误与反馈</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231"/>
        <w:gridCol w:w="964"/>
        <w:gridCol w:w="2324"/>
        <w:gridCol w:w="2268"/>
      </w:tblGrid>
      <w:tr w:rsidR="005F7714" w14:paraId="0E9E9600" w14:textId="77777777">
        <w:trPr>
          <w:cantSplit/>
          <w:tblHeader/>
          <w:jc w:val="center"/>
        </w:trPr>
        <w:tc>
          <w:tcPr>
            <w:tcW w:w="3231" w:type="dxa"/>
            <w:tcMar>
              <w:top w:w="75" w:type="dxa"/>
              <w:left w:w="85" w:type="dxa"/>
              <w:bottom w:w="75" w:type="dxa"/>
              <w:right w:w="85" w:type="dxa"/>
            </w:tcMar>
            <w:vAlign w:val="center"/>
          </w:tcPr>
          <w:p w14:paraId="62BC0D8E" w14:textId="77777777" w:rsidR="005F7714" w:rsidRDefault="00370B4E">
            <w:pPr>
              <w:pStyle w:val="TableBody"/>
              <w:keepNext/>
              <w:jc w:val="center"/>
            </w:pPr>
            <w:r>
              <w:rPr>
                <w:rFonts w:eastAsia="黑体"/>
                <w:b/>
              </w:rPr>
              <w:t>业务代码</w:t>
            </w:r>
          </w:p>
        </w:tc>
        <w:tc>
          <w:tcPr>
            <w:tcW w:w="964" w:type="dxa"/>
            <w:tcMar>
              <w:top w:w="75" w:type="dxa"/>
              <w:left w:w="85" w:type="dxa"/>
              <w:bottom w:w="75" w:type="dxa"/>
              <w:right w:w="85" w:type="dxa"/>
            </w:tcMar>
            <w:vAlign w:val="center"/>
          </w:tcPr>
          <w:p w14:paraId="6360F758" w14:textId="77777777" w:rsidR="005F7714" w:rsidRDefault="00370B4E">
            <w:pPr>
              <w:pStyle w:val="TableBody"/>
              <w:keepNext/>
              <w:jc w:val="center"/>
            </w:pPr>
            <w:r>
              <w:rPr>
                <w:rFonts w:eastAsia="黑体"/>
                <w:b/>
              </w:rPr>
              <w:t>状态</w:t>
            </w:r>
          </w:p>
        </w:tc>
        <w:tc>
          <w:tcPr>
            <w:tcW w:w="2324" w:type="dxa"/>
            <w:tcMar>
              <w:top w:w="75" w:type="dxa"/>
              <w:left w:w="85" w:type="dxa"/>
              <w:bottom w:w="75" w:type="dxa"/>
              <w:right w:w="85" w:type="dxa"/>
            </w:tcMar>
            <w:vAlign w:val="center"/>
          </w:tcPr>
          <w:p w14:paraId="19FDE75A" w14:textId="77777777" w:rsidR="005F7714" w:rsidRDefault="00370B4E">
            <w:pPr>
              <w:pStyle w:val="TableBody"/>
              <w:keepNext/>
              <w:jc w:val="center"/>
            </w:pPr>
            <w:r>
              <w:rPr>
                <w:rFonts w:eastAsia="黑体"/>
                <w:b/>
              </w:rPr>
              <w:t>触发条件</w:t>
            </w:r>
          </w:p>
        </w:tc>
        <w:tc>
          <w:tcPr>
            <w:tcW w:w="2268" w:type="dxa"/>
            <w:tcMar>
              <w:top w:w="75" w:type="dxa"/>
              <w:left w:w="85" w:type="dxa"/>
              <w:bottom w:w="75" w:type="dxa"/>
              <w:right w:w="85" w:type="dxa"/>
            </w:tcMar>
            <w:vAlign w:val="center"/>
          </w:tcPr>
          <w:p w14:paraId="3CA12F41" w14:textId="77777777" w:rsidR="005F7714" w:rsidRDefault="00370B4E">
            <w:pPr>
              <w:pStyle w:val="TableBody"/>
              <w:keepNext/>
              <w:jc w:val="center"/>
            </w:pPr>
            <w:r>
              <w:rPr>
                <w:rFonts w:eastAsia="黑体"/>
                <w:b/>
              </w:rPr>
              <w:t>界面处理</w:t>
            </w:r>
          </w:p>
        </w:tc>
      </w:tr>
      <w:tr w:rsidR="005F7714" w14:paraId="05379917" w14:textId="77777777">
        <w:trPr>
          <w:cantSplit/>
          <w:jc w:val="center"/>
        </w:trPr>
        <w:tc>
          <w:tcPr>
            <w:tcW w:w="3231" w:type="dxa"/>
            <w:tcMar>
              <w:top w:w="75" w:type="dxa"/>
              <w:left w:w="85" w:type="dxa"/>
              <w:bottom w:w="75" w:type="dxa"/>
              <w:right w:w="85" w:type="dxa"/>
            </w:tcMar>
            <w:vAlign w:val="center"/>
          </w:tcPr>
          <w:p w14:paraId="74ED391E" w14:textId="77777777" w:rsidR="005F7714" w:rsidRDefault="00370B4E">
            <w:pPr>
              <w:pStyle w:val="TableBody"/>
              <w:jc w:val="center"/>
            </w:pPr>
            <w:r>
              <w:rPr>
                <w:sz w:val="19"/>
              </w:rPr>
              <w:t>FILE_REQUIRED</w:t>
            </w:r>
          </w:p>
        </w:tc>
        <w:tc>
          <w:tcPr>
            <w:tcW w:w="964" w:type="dxa"/>
            <w:tcMar>
              <w:top w:w="75" w:type="dxa"/>
              <w:left w:w="85" w:type="dxa"/>
              <w:bottom w:w="75" w:type="dxa"/>
              <w:right w:w="85" w:type="dxa"/>
            </w:tcMar>
            <w:vAlign w:val="center"/>
          </w:tcPr>
          <w:p w14:paraId="4BB519CD" w14:textId="77777777" w:rsidR="005F7714" w:rsidRDefault="00370B4E">
            <w:pPr>
              <w:pStyle w:val="TableBody"/>
            </w:pPr>
            <w:r>
              <w:t>400</w:t>
            </w:r>
          </w:p>
        </w:tc>
        <w:tc>
          <w:tcPr>
            <w:tcW w:w="2324" w:type="dxa"/>
            <w:tcMar>
              <w:top w:w="75" w:type="dxa"/>
              <w:left w:w="85" w:type="dxa"/>
              <w:bottom w:w="75" w:type="dxa"/>
              <w:right w:w="85" w:type="dxa"/>
            </w:tcMar>
            <w:vAlign w:val="center"/>
          </w:tcPr>
          <w:p w14:paraId="7DABA882" w14:textId="77777777" w:rsidR="005F7714" w:rsidRDefault="00370B4E">
            <w:pPr>
              <w:pStyle w:val="TableBody"/>
            </w:pPr>
            <w:r>
              <w:t>未选择、空上传或临时输入已不存在</w:t>
            </w:r>
          </w:p>
        </w:tc>
        <w:tc>
          <w:tcPr>
            <w:tcW w:w="2268" w:type="dxa"/>
            <w:tcMar>
              <w:top w:w="75" w:type="dxa"/>
              <w:left w:w="85" w:type="dxa"/>
              <w:bottom w:w="75" w:type="dxa"/>
              <w:right w:w="85" w:type="dxa"/>
            </w:tcMar>
            <w:vAlign w:val="center"/>
          </w:tcPr>
          <w:p w14:paraId="3D6C77AA" w14:textId="77777777" w:rsidR="005F7714" w:rsidRDefault="00370B4E">
            <w:pPr>
              <w:pStyle w:val="TableBody"/>
            </w:pPr>
            <w:r>
              <w:t>选择有效</w:t>
            </w:r>
            <w:r>
              <w:t xml:space="preserve"> PDF </w:t>
            </w:r>
            <w:r>
              <w:t>后重新提交</w:t>
            </w:r>
          </w:p>
        </w:tc>
      </w:tr>
      <w:tr w:rsidR="005F7714" w14:paraId="5B6DEB8D" w14:textId="77777777">
        <w:trPr>
          <w:cantSplit/>
          <w:jc w:val="center"/>
        </w:trPr>
        <w:tc>
          <w:tcPr>
            <w:tcW w:w="3231" w:type="dxa"/>
            <w:tcMar>
              <w:top w:w="75" w:type="dxa"/>
              <w:left w:w="85" w:type="dxa"/>
              <w:bottom w:w="75" w:type="dxa"/>
              <w:right w:w="85" w:type="dxa"/>
            </w:tcMar>
            <w:vAlign w:val="center"/>
          </w:tcPr>
          <w:p w14:paraId="40F8C326" w14:textId="77777777" w:rsidR="005F7714" w:rsidRDefault="00370B4E">
            <w:pPr>
              <w:pStyle w:val="TableBody"/>
              <w:jc w:val="center"/>
            </w:pPr>
            <w:r>
              <w:rPr>
                <w:sz w:val="19"/>
              </w:rPr>
              <w:t>INVALID_PARAMETER</w:t>
            </w:r>
          </w:p>
        </w:tc>
        <w:tc>
          <w:tcPr>
            <w:tcW w:w="964" w:type="dxa"/>
            <w:tcMar>
              <w:top w:w="75" w:type="dxa"/>
              <w:left w:w="85" w:type="dxa"/>
              <w:bottom w:w="75" w:type="dxa"/>
              <w:right w:w="85" w:type="dxa"/>
            </w:tcMar>
            <w:vAlign w:val="center"/>
          </w:tcPr>
          <w:p w14:paraId="226360B3" w14:textId="77777777" w:rsidR="005F7714" w:rsidRDefault="00370B4E">
            <w:pPr>
              <w:pStyle w:val="TableBody"/>
            </w:pPr>
            <w:r>
              <w:t>400</w:t>
            </w:r>
          </w:p>
        </w:tc>
        <w:tc>
          <w:tcPr>
            <w:tcW w:w="2324" w:type="dxa"/>
            <w:tcMar>
              <w:top w:w="75" w:type="dxa"/>
              <w:left w:w="85" w:type="dxa"/>
              <w:bottom w:w="75" w:type="dxa"/>
              <w:right w:w="85" w:type="dxa"/>
            </w:tcMar>
            <w:vAlign w:val="center"/>
          </w:tcPr>
          <w:p w14:paraId="598168F9" w14:textId="77777777" w:rsidR="005F7714" w:rsidRDefault="00370B4E">
            <w:pPr>
              <w:pStyle w:val="TableBody"/>
            </w:pPr>
            <w:r>
              <w:t>必填字段、数字类型或组合参数错误</w:t>
            </w:r>
          </w:p>
        </w:tc>
        <w:tc>
          <w:tcPr>
            <w:tcW w:w="2268" w:type="dxa"/>
            <w:tcMar>
              <w:top w:w="75" w:type="dxa"/>
              <w:left w:w="85" w:type="dxa"/>
              <w:bottom w:w="75" w:type="dxa"/>
              <w:right w:w="85" w:type="dxa"/>
            </w:tcMar>
            <w:vAlign w:val="center"/>
          </w:tcPr>
          <w:p w14:paraId="54A51044" w14:textId="77777777" w:rsidR="005F7714" w:rsidRDefault="00370B4E">
            <w:pPr>
              <w:pStyle w:val="TableBody"/>
            </w:pPr>
            <w:r>
              <w:t>指出相关字段及允许范围</w:t>
            </w:r>
          </w:p>
        </w:tc>
      </w:tr>
      <w:tr w:rsidR="005F7714" w14:paraId="36B4AF74" w14:textId="77777777">
        <w:trPr>
          <w:cantSplit/>
          <w:jc w:val="center"/>
        </w:trPr>
        <w:tc>
          <w:tcPr>
            <w:tcW w:w="3231" w:type="dxa"/>
            <w:tcMar>
              <w:top w:w="75" w:type="dxa"/>
              <w:left w:w="85" w:type="dxa"/>
              <w:bottom w:w="75" w:type="dxa"/>
              <w:right w:w="85" w:type="dxa"/>
            </w:tcMar>
            <w:vAlign w:val="center"/>
          </w:tcPr>
          <w:p w14:paraId="22F25AD0" w14:textId="77777777" w:rsidR="005F7714" w:rsidRDefault="00370B4E">
            <w:pPr>
              <w:pStyle w:val="TableBody"/>
              <w:jc w:val="center"/>
            </w:pPr>
            <w:r>
              <w:rPr>
                <w:sz w:val="19"/>
              </w:rPr>
              <w:t>INVALID_PAGES</w:t>
            </w:r>
          </w:p>
        </w:tc>
        <w:tc>
          <w:tcPr>
            <w:tcW w:w="964" w:type="dxa"/>
            <w:tcMar>
              <w:top w:w="75" w:type="dxa"/>
              <w:left w:w="85" w:type="dxa"/>
              <w:bottom w:w="75" w:type="dxa"/>
              <w:right w:w="85" w:type="dxa"/>
            </w:tcMar>
            <w:vAlign w:val="center"/>
          </w:tcPr>
          <w:p w14:paraId="4692A831" w14:textId="77777777" w:rsidR="005F7714" w:rsidRDefault="00370B4E">
            <w:pPr>
              <w:pStyle w:val="TableBody"/>
            </w:pPr>
            <w:r>
              <w:t>400</w:t>
            </w:r>
          </w:p>
        </w:tc>
        <w:tc>
          <w:tcPr>
            <w:tcW w:w="2324" w:type="dxa"/>
            <w:tcMar>
              <w:top w:w="75" w:type="dxa"/>
              <w:left w:w="85" w:type="dxa"/>
              <w:bottom w:w="75" w:type="dxa"/>
              <w:right w:w="85" w:type="dxa"/>
            </w:tcMar>
            <w:vAlign w:val="center"/>
          </w:tcPr>
          <w:p w14:paraId="034B3659" w14:textId="77777777" w:rsidR="005F7714" w:rsidRDefault="00370B4E">
            <w:pPr>
              <w:pStyle w:val="TableBody"/>
            </w:pPr>
            <w:r>
              <w:t>页码表达式非法或超过文档页数</w:t>
            </w:r>
          </w:p>
        </w:tc>
        <w:tc>
          <w:tcPr>
            <w:tcW w:w="2268" w:type="dxa"/>
            <w:tcMar>
              <w:top w:w="75" w:type="dxa"/>
              <w:left w:w="85" w:type="dxa"/>
              <w:bottom w:w="75" w:type="dxa"/>
              <w:right w:w="85" w:type="dxa"/>
            </w:tcMar>
            <w:vAlign w:val="center"/>
          </w:tcPr>
          <w:p w14:paraId="77709FF0" w14:textId="77777777" w:rsidR="005F7714" w:rsidRDefault="00370B4E">
            <w:pPr>
              <w:pStyle w:val="TableBody"/>
            </w:pPr>
            <w:r>
              <w:t>显示文档总页数及页码示例</w:t>
            </w:r>
          </w:p>
        </w:tc>
      </w:tr>
      <w:tr w:rsidR="005F7714" w14:paraId="78161185" w14:textId="77777777">
        <w:trPr>
          <w:cantSplit/>
          <w:jc w:val="center"/>
        </w:trPr>
        <w:tc>
          <w:tcPr>
            <w:tcW w:w="3231" w:type="dxa"/>
            <w:tcMar>
              <w:top w:w="75" w:type="dxa"/>
              <w:left w:w="85" w:type="dxa"/>
              <w:bottom w:w="75" w:type="dxa"/>
              <w:right w:w="85" w:type="dxa"/>
            </w:tcMar>
            <w:vAlign w:val="center"/>
          </w:tcPr>
          <w:p w14:paraId="4CBBC9E2" w14:textId="77777777" w:rsidR="005F7714" w:rsidRDefault="00370B4E">
            <w:pPr>
              <w:pStyle w:val="TableBody"/>
              <w:jc w:val="center"/>
            </w:pPr>
            <w:r>
              <w:rPr>
                <w:sz w:val="19"/>
              </w:rPr>
              <w:t>INVALID_REGEX</w:t>
            </w:r>
          </w:p>
        </w:tc>
        <w:tc>
          <w:tcPr>
            <w:tcW w:w="964" w:type="dxa"/>
            <w:tcMar>
              <w:top w:w="75" w:type="dxa"/>
              <w:left w:w="85" w:type="dxa"/>
              <w:bottom w:w="75" w:type="dxa"/>
              <w:right w:w="85" w:type="dxa"/>
            </w:tcMar>
            <w:vAlign w:val="center"/>
          </w:tcPr>
          <w:p w14:paraId="5B3CCDA6" w14:textId="77777777" w:rsidR="005F7714" w:rsidRDefault="00370B4E">
            <w:pPr>
              <w:pStyle w:val="TableBody"/>
            </w:pPr>
            <w:r>
              <w:t>400</w:t>
            </w:r>
          </w:p>
        </w:tc>
        <w:tc>
          <w:tcPr>
            <w:tcW w:w="2324" w:type="dxa"/>
            <w:tcMar>
              <w:top w:w="75" w:type="dxa"/>
              <w:left w:w="85" w:type="dxa"/>
              <w:bottom w:w="75" w:type="dxa"/>
              <w:right w:w="85" w:type="dxa"/>
            </w:tcMar>
            <w:vAlign w:val="center"/>
          </w:tcPr>
          <w:p w14:paraId="46AA3E62" w14:textId="77777777" w:rsidR="005F7714" w:rsidRDefault="00370B4E">
            <w:pPr>
              <w:pStyle w:val="TableBody"/>
            </w:pPr>
            <w:r>
              <w:t>正则语法错误或</w:t>
            </w:r>
            <w:r>
              <w:t xml:space="preserve"> RE2/J </w:t>
            </w:r>
            <w:r>
              <w:t>不支持</w:t>
            </w:r>
          </w:p>
        </w:tc>
        <w:tc>
          <w:tcPr>
            <w:tcW w:w="2268" w:type="dxa"/>
            <w:tcMar>
              <w:top w:w="75" w:type="dxa"/>
              <w:left w:w="85" w:type="dxa"/>
              <w:bottom w:w="75" w:type="dxa"/>
              <w:right w:w="85" w:type="dxa"/>
            </w:tcMar>
            <w:vAlign w:val="center"/>
          </w:tcPr>
          <w:p w14:paraId="0C2810B8" w14:textId="77777777" w:rsidR="005F7714" w:rsidRDefault="00370B4E">
            <w:pPr>
              <w:pStyle w:val="TableBody"/>
            </w:pPr>
            <w:r>
              <w:t>提示检查表达式及不支持语法</w:t>
            </w:r>
          </w:p>
        </w:tc>
      </w:tr>
      <w:tr w:rsidR="005F7714" w14:paraId="3069359C" w14:textId="77777777">
        <w:trPr>
          <w:cantSplit/>
          <w:jc w:val="center"/>
        </w:trPr>
        <w:tc>
          <w:tcPr>
            <w:tcW w:w="3231" w:type="dxa"/>
            <w:tcMar>
              <w:top w:w="75" w:type="dxa"/>
              <w:left w:w="85" w:type="dxa"/>
              <w:bottom w:w="75" w:type="dxa"/>
              <w:right w:w="85" w:type="dxa"/>
            </w:tcMar>
            <w:vAlign w:val="center"/>
          </w:tcPr>
          <w:p w14:paraId="01AB21BE" w14:textId="77777777" w:rsidR="005F7714" w:rsidRDefault="00370B4E">
            <w:pPr>
              <w:pStyle w:val="TableBody"/>
              <w:jc w:val="center"/>
            </w:pPr>
            <w:r>
              <w:rPr>
                <w:sz w:val="19"/>
              </w:rPr>
              <w:t>PDF_PASSWORD_REQUIRED</w:t>
            </w:r>
          </w:p>
        </w:tc>
        <w:tc>
          <w:tcPr>
            <w:tcW w:w="964" w:type="dxa"/>
            <w:tcMar>
              <w:top w:w="75" w:type="dxa"/>
              <w:left w:w="85" w:type="dxa"/>
              <w:bottom w:w="75" w:type="dxa"/>
              <w:right w:w="85" w:type="dxa"/>
            </w:tcMar>
            <w:vAlign w:val="center"/>
          </w:tcPr>
          <w:p w14:paraId="1D3A2468" w14:textId="77777777" w:rsidR="005F7714" w:rsidRDefault="00370B4E">
            <w:pPr>
              <w:pStyle w:val="TableBody"/>
            </w:pPr>
            <w:r>
              <w:t>403</w:t>
            </w:r>
          </w:p>
        </w:tc>
        <w:tc>
          <w:tcPr>
            <w:tcW w:w="2324" w:type="dxa"/>
            <w:tcMar>
              <w:top w:w="75" w:type="dxa"/>
              <w:left w:w="85" w:type="dxa"/>
              <w:bottom w:w="75" w:type="dxa"/>
              <w:right w:w="85" w:type="dxa"/>
            </w:tcMar>
            <w:vAlign w:val="center"/>
          </w:tcPr>
          <w:p w14:paraId="5A936DF8" w14:textId="77777777" w:rsidR="005F7714" w:rsidRDefault="00370B4E">
            <w:pPr>
              <w:pStyle w:val="TableBody"/>
            </w:pPr>
            <w:r>
              <w:t>受保护文档缺少打开密码</w:t>
            </w:r>
          </w:p>
        </w:tc>
        <w:tc>
          <w:tcPr>
            <w:tcW w:w="2268" w:type="dxa"/>
            <w:tcMar>
              <w:top w:w="75" w:type="dxa"/>
              <w:left w:w="85" w:type="dxa"/>
              <w:bottom w:w="75" w:type="dxa"/>
              <w:right w:w="85" w:type="dxa"/>
            </w:tcMar>
            <w:vAlign w:val="center"/>
          </w:tcPr>
          <w:p w14:paraId="64EE98CF" w14:textId="77777777" w:rsidR="005F7714" w:rsidRDefault="00370B4E">
            <w:pPr>
              <w:pStyle w:val="TableBody"/>
            </w:pPr>
            <w:r>
              <w:t>提示填写打开密码</w:t>
            </w:r>
          </w:p>
        </w:tc>
      </w:tr>
      <w:tr w:rsidR="005F7714" w14:paraId="71584316" w14:textId="77777777">
        <w:trPr>
          <w:cantSplit/>
          <w:jc w:val="center"/>
        </w:trPr>
        <w:tc>
          <w:tcPr>
            <w:tcW w:w="3231" w:type="dxa"/>
            <w:tcMar>
              <w:top w:w="75" w:type="dxa"/>
              <w:left w:w="85" w:type="dxa"/>
              <w:bottom w:w="75" w:type="dxa"/>
              <w:right w:w="85" w:type="dxa"/>
            </w:tcMar>
            <w:vAlign w:val="center"/>
          </w:tcPr>
          <w:p w14:paraId="4F3A778A" w14:textId="77777777" w:rsidR="005F7714" w:rsidRDefault="00370B4E">
            <w:pPr>
              <w:pStyle w:val="TableBody"/>
              <w:jc w:val="center"/>
            </w:pPr>
            <w:r>
              <w:rPr>
                <w:sz w:val="19"/>
              </w:rPr>
              <w:t>PDF_PASSWORD_INVALID</w:t>
            </w:r>
          </w:p>
        </w:tc>
        <w:tc>
          <w:tcPr>
            <w:tcW w:w="964" w:type="dxa"/>
            <w:tcMar>
              <w:top w:w="75" w:type="dxa"/>
              <w:left w:w="85" w:type="dxa"/>
              <w:bottom w:w="75" w:type="dxa"/>
              <w:right w:w="85" w:type="dxa"/>
            </w:tcMar>
            <w:vAlign w:val="center"/>
          </w:tcPr>
          <w:p w14:paraId="1108C91F" w14:textId="77777777" w:rsidR="005F7714" w:rsidRDefault="00370B4E">
            <w:pPr>
              <w:pStyle w:val="TableBody"/>
            </w:pPr>
            <w:r>
              <w:t>403</w:t>
            </w:r>
          </w:p>
        </w:tc>
        <w:tc>
          <w:tcPr>
            <w:tcW w:w="2324" w:type="dxa"/>
            <w:tcMar>
              <w:top w:w="75" w:type="dxa"/>
              <w:left w:w="85" w:type="dxa"/>
              <w:bottom w:w="75" w:type="dxa"/>
              <w:right w:w="85" w:type="dxa"/>
            </w:tcMar>
            <w:vAlign w:val="center"/>
          </w:tcPr>
          <w:p w14:paraId="19185187" w14:textId="77777777" w:rsidR="005F7714" w:rsidRDefault="00370B4E">
            <w:pPr>
              <w:pStyle w:val="TableBody"/>
            </w:pPr>
            <w:r>
              <w:t>打开密码不正确</w:t>
            </w:r>
          </w:p>
        </w:tc>
        <w:tc>
          <w:tcPr>
            <w:tcW w:w="2268" w:type="dxa"/>
            <w:tcMar>
              <w:top w:w="75" w:type="dxa"/>
              <w:left w:w="85" w:type="dxa"/>
              <w:bottom w:w="75" w:type="dxa"/>
              <w:right w:w="85" w:type="dxa"/>
            </w:tcMar>
            <w:vAlign w:val="center"/>
          </w:tcPr>
          <w:p w14:paraId="54FC6269" w14:textId="77777777" w:rsidR="005F7714" w:rsidRDefault="00370B4E">
            <w:pPr>
              <w:pStyle w:val="TableBody"/>
            </w:pPr>
            <w:r>
              <w:t>允许重新输入，不回显口令</w:t>
            </w:r>
          </w:p>
        </w:tc>
      </w:tr>
      <w:tr w:rsidR="005F7714" w14:paraId="49AE7226" w14:textId="77777777">
        <w:trPr>
          <w:cantSplit/>
          <w:jc w:val="center"/>
        </w:trPr>
        <w:tc>
          <w:tcPr>
            <w:tcW w:w="3231" w:type="dxa"/>
            <w:tcMar>
              <w:top w:w="75" w:type="dxa"/>
              <w:left w:w="85" w:type="dxa"/>
              <w:bottom w:w="75" w:type="dxa"/>
              <w:right w:w="85" w:type="dxa"/>
            </w:tcMar>
            <w:vAlign w:val="center"/>
          </w:tcPr>
          <w:p w14:paraId="6212A73D" w14:textId="77777777" w:rsidR="005F7714" w:rsidRDefault="00370B4E">
            <w:pPr>
              <w:pStyle w:val="TableBody"/>
              <w:jc w:val="center"/>
            </w:pPr>
            <w:r>
              <w:rPr>
                <w:sz w:val="19"/>
              </w:rPr>
              <w:t>PDF_PERMISSION_DENIED</w:t>
            </w:r>
          </w:p>
        </w:tc>
        <w:tc>
          <w:tcPr>
            <w:tcW w:w="964" w:type="dxa"/>
            <w:tcMar>
              <w:top w:w="75" w:type="dxa"/>
              <w:left w:w="85" w:type="dxa"/>
              <w:bottom w:w="75" w:type="dxa"/>
              <w:right w:w="85" w:type="dxa"/>
            </w:tcMar>
            <w:vAlign w:val="center"/>
          </w:tcPr>
          <w:p w14:paraId="00A6BFEE" w14:textId="77777777" w:rsidR="005F7714" w:rsidRDefault="00370B4E">
            <w:pPr>
              <w:pStyle w:val="TableBody"/>
            </w:pPr>
            <w:r>
              <w:t>403</w:t>
            </w:r>
          </w:p>
        </w:tc>
        <w:tc>
          <w:tcPr>
            <w:tcW w:w="2324" w:type="dxa"/>
            <w:tcMar>
              <w:top w:w="75" w:type="dxa"/>
              <w:left w:w="85" w:type="dxa"/>
              <w:bottom w:w="75" w:type="dxa"/>
              <w:right w:w="85" w:type="dxa"/>
            </w:tcMar>
            <w:vAlign w:val="center"/>
          </w:tcPr>
          <w:p w14:paraId="181DCF1A" w14:textId="77777777" w:rsidR="005F7714" w:rsidRDefault="00370B4E">
            <w:pPr>
              <w:pStyle w:val="TableBody"/>
            </w:pPr>
            <w:r>
              <w:t>当前凭据没有所需提取或修改权限</w:t>
            </w:r>
          </w:p>
        </w:tc>
        <w:tc>
          <w:tcPr>
            <w:tcW w:w="2268" w:type="dxa"/>
            <w:tcMar>
              <w:top w:w="75" w:type="dxa"/>
              <w:left w:w="85" w:type="dxa"/>
              <w:bottom w:w="75" w:type="dxa"/>
              <w:right w:w="85" w:type="dxa"/>
            </w:tcMar>
            <w:vAlign w:val="center"/>
          </w:tcPr>
          <w:p w14:paraId="4A9ED06B" w14:textId="77777777" w:rsidR="005F7714" w:rsidRDefault="00370B4E">
            <w:pPr>
              <w:pStyle w:val="TableBody"/>
            </w:pPr>
            <w:r>
              <w:t>说明所需文档权限</w:t>
            </w:r>
          </w:p>
        </w:tc>
      </w:tr>
      <w:tr w:rsidR="005F7714" w14:paraId="3B7E6E04" w14:textId="77777777">
        <w:trPr>
          <w:cantSplit/>
          <w:jc w:val="center"/>
        </w:trPr>
        <w:tc>
          <w:tcPr>
            <w:tcW w:w="3231" w:type="dxa"/>
            <w:tcMar>
              <w:top w:w="75" w:type="dxa"/>
              <w:left w:w="85" w:type="dxa"/>
              <w:bottom w:w="75" w:type="dxa"/>
              <w:right w:w="85" w:type="dxa"/>
            </w:tcMar>
            <w:vAlign w:val="center"/>
          </w:tcPr>
          <w:p w14:paraId="445DF2B9" w14:textId="77777777" w:rsidR="005F7714" w:rsidRDefault="00370B4E">
            <w:pPr>
              <w:pStyle w:val="TableBody"/>
              <w:jc w:val="center"/>
            </w:pPr>
            <w:r>
              <w:rPr>
                <w:sz w:val="19"/>
              </w:rPr>
              <w:t>RESOURCE_NOT_FOUND</w:t>
            </w:r>
          </w:p>
        </w:tc>
        <w:tc>
          <w:tcPr>
            <w:tcW w:w="964" w:type="dxa"/>
            <w:tcMar>
              <w:top w:w="75" w:type="dxa"/>
              <w:left w:w="85" w:type="dxa"/>
              <w:bottom w:w="75" w:type="dxa"/>
              <w:right w:w="85" w:type="dxa"/>
            </w:tcMar>
            <w:vAlign w:val="center"/>
          </w:tcPr>
          <w:p w14:paraId="633571A8" w14:textId="77777777" w:rsidR="005F7714" w:rsidRDefault="00370B4E">
            <w:pPr>
              <w:pStyle w:val="TableBody"/>
            </w:pPr>
            <w:r>
              <w:t>404</w:t>
            </w:r>
          </w:p>
        </w:tc>
        <w:tc>
          <w:tcPr>
            <w:tcW w:w="2324" w:type="dxa"/>
            <w:tcMar>
              <w:top w:w="75" w:type="dxa"/>
              <w:left w:w="85" w:type="dxa"/>
              <w:bottom w:w="75" w:type="dxa"/>
              <w:right w:w="85" w:type="dxa"/>
            </w:tcMar>
            <w:vAlign w:val="center"/>
          </w:tcPr>
          <w:p w14:paraId="14561AB1" w14:textId="77777777" w:rsidR="005F7714" w:rsidRDefault="00370B4E">
            <w:pPr>
              <w:pStyle w:val="TableBody"/>
            </w:pPr>
            <w:r>
              <w:t>资源不存在或不属于当前空间</w:t>
            </w:r>
          </w:p>
        </w:tc>
        <w:tc>
          <w:tcPr>
            <w:tcW w:w="2268" w:type="dxa"/>
            <w:tcMar>
              <w:top w:w="75" w:type="dxa"/>
              <w:left w:w="85" w:type="dxa"/>
              <w:bottom w:w="75" w:type="dxa"/>
              <w:right w:w="85" w:type="dxa"/>
            </w:tcMar>
            <w:vAlign w:val="center"/>
          </w:tcPr>
          <w:p w14:paraId="464AB7EA" w14:textId="77777777" w:rsidR="005F7714" w:rsidRDefault="00370B4E">
            <w:pPr>
              <w:pStyle w:val="TableBody"/>
            </w:pPr>
            <w:r>
              <w:t>返回统一不可访问结果</w:t>
            </w:r>
          </w:p>
        </w:tc>
      </w:tr>
      <w:tr w:rsidR="005F7714" w14:paraId="46C0EB7C" w14:textId="77777777">
        <w:trPr>
          <w:cantSplit/>
          <w:jc w:val="center"/>
        </w:trPr>
        <w:tc>
          <w:tcPr>
            <w:tcW w:w="3231" w:type="dxa"/>
            <w:tcMar>
              <w:top w:w="75" w:type="dxa"/>
              <w:left w:w="85" w:type="dxa"/>
              <w:bottom w:w="75" w:type="dxa"/>
              <w:right w:w="85" w:type="dxa"/>
            </w:tcMar>
            <w:vAlign w:val="center"/>
          </w:tcPr>
          <w:p w14:paraId="7C4F5967" w14:textId="77777777" w:rsidR="005F7714" w:rsidRDefault="00370B4E">
            <w:pPr>
              <w:pStyle w:val="TableBody"/>
              <w:jc w:val="center"/>
            </w:pPr>
            <w:r>
              <w:rPr>
                <w:sz w:val="19"/>
              </w:rPr>
              <w:lastRenderedPageBreak/>
              <w:t>FILE_TOO_LARGE / PAGE_LIMIT / OUTPUT_LIMIT</w:t>
            </w:r>
          </w:p>
        </w:tc>
        <w:tc>
          <w:tcPr>
            <w:tcW w:w="964" w:type="dxa"/>
            <w:tcMar>
              <w:top w:w="75" w:type="dxa"/>
              <w:left w:w="85" w:type="dxa"/>
              <w:bottom w:w="75" w:type="dxa"/>
              <w:right w:w="85" w:type="dxa"/>
            </w:tcMar>
            <w:vAlign w:val="center"/>
          </w:tcPr>
          <w:p w14:paraId="0B25CF57" w14:textId="77777777" w:rsidR="005F7714" w:rsidRDefault="00370B4E">
            <w:pPr>
              <w:pStyle w:val="TableBody"/>
            </w:pPr>
            <w:r>
              <w:t>413</w:t>
            </w:r>
          </w:p>
        </w:tc>
        <w:tc>
          <w:tcPr>
            <w:tcW w:w="2324" w:type="dxa"/>
            <w:tcMar>
              <w:top w:w="75" w:type="dxa"/>
              <w:left w:w="85" w:type="dxa"/>
              <w:bottom w:w="75" w:type="dxa"/>
              <w:right w:w="85" w:type="dxa"/>
            </w:tcMar>
            <w:vAlign w:val="center"/>
          </w:tcPr>
          <w:p w14:paraId="448FE717" w14:textId="77777777" w:rsidR="005F7714" w:rsidRDefault="00370B4E">
            <w:pPr>
              <w:pStyle w:val="TableBody"/>
            </w:pPr>
            <w:r>
              <w:t>输入、页数、像素或输出超过限制</w:t>
            </w:r>
          </w:p>
        </w:tc>
        <w:tc>
          <w:tcPr>
            <w:tcW w:w="2268" w:type="dxa"/>
            <w:tcMar>
              <w:top w:w="75" w:type="dxa"/>
              <w:left w:w="85" w:type="dxa"/>
              <w:bottom w:w="75" w:type="dxa"/>
              <w:right w:w="85" w:type="dxa"/>
            </w:tcMar>
            <w:vAlign w:val="center"/>
          </w:tcPr>
          <w:p w14:paraId="5FA136D1" w14:textId="77777777" w:rsidR="005F7714" w:rsidRDefault="00370B4E">
            <w:pPr>
              <w:pStyle w:val="TableBody"/>
            </w:pPr>
            <w:r>
              <w:t>说明对应容量上限</w:t>
            </w:r>
          </w:p>
        </w:tc>
      </w:tr>
      <w:tr w:rsidR="005F7714" w14:paraId="0B45951F" w14:textId="77777777">
        <w:trPr>
          <w:cantSplit/>
          <w:jc w:val="center"/>
        </w:trPr>
        <w:tc>
          <w:tcPr>
            <w:tcW w:w="3231" w:type="dxa"/>
            <w:tcMar>
              <w:top w:w="75" w:type="dxa"/>
              <w:left w:w="85" w:type="dxa"/>
              <w:bottom w:w="75" w:type="dxa"/>
              <w:right w:w="85" w:type="dxa"/>
            </w:tcMar>
            <w:vAlign w:val="center"/>
          </w:tcPr>
          <w:p w14:paraId="7216BBAD" w14:textId="77777777" w:rsidR="005F7714" w:rsidRDefault="00370B4E">
            <w:pPr>
              <w:pStyle w:val="TableBody"/>
              <w:jc w:val="center"/>
            </w:pPr>
            <w:r>
              <w:rPr>
                <w:sz w:val="19"/>
              </w:rPr>
              <w:t>UNSUPPORTED_FORMAT</w:t>
            </w:r>
          </w:p>
        </w:tc>
        <w:tc>
          <w:tcPr>
            <w:tcW w:w="964" w:type="dxa"/>
            <w:tcMar>
              <w:top w:w="75" w:type="dxa"/>
              <w:left w:w="85" w:type="dxa"/>
              <w:bottom w:w="75" w:type="dxa"/>
              <w:right w:w="85" w:type="dxa"/>
            </w:tcMar>
            <w:vAlign w:val="center"/>
          </w:tcPr>
          <w:p w14:paraId="6D2ACE8F" w14:textId="77777777" w:rsidR="005F7714" w:rsidRDefault="00370B4E">
            <w:pPr>
              <w:pStyle w:val="TableBody"/>
            </w:pPr>
            <w:r>
              <w:t>415</w:t>
            </w:r>
          </w:p>
        </w:tc>
        <w:tc>
          <w:tcPr>
            <w:tcW w:w="2324" w:type="dxa"/>
            <w:tcMar>
              <w:top w:w="75" w:type="dxa"/>
              <w:left w:w="85" w:type="dxa"/>
              <w:bottom w:w="75" w:type="dxa"/>
              <w:right w:w="85" w:type="dxa"/>
            </w:tcMar>
            <w:vAlign w:val="center"/>
          </w:tcPr>
          <w:p w14:paraId="1E4347C0" w14:textId="77777777" w:rsidR="005F7714" w:rsidRDefault="00370B4E">
            <w:pPr>
              <w:pStyle w:val="TableBody"/>
            </w:pPr>
            <w:r>
              <w:t>内容不是</w:t>
            </w:r>
            <w:r>
              <w:t xml:space="preserve"> PDF </w:t>
            </w:r>
            <w:r>
              <w:t>或水印格式不受支持</w:t>
            </w:r>
          </w:p>
        </w:tc>
        <w:tc>
          <w:tcPr>
            <w:tcW w:w="2268" w:type="dxa"/>
            <w:tcMar>
              <w:top w:w="75" w:type="dxa"/>
              <w:left w:w="85" w:type="dxa"/>
              <w:bottom w:w="75" w:type="dxa"/>
              <w:right w:w="85" w:type="dxa"/>
            </w:tcMar>
            <w:vAlign w:val="center"/>
          </w:tcPr>
          <w:p w14:paraId="162457B6" w14:textId="77777777" w:rsidR="005F7714" w:rsidRDefault="00370B4E">
            <w:pPr>
              <w:pStyle w:val="TableBody"/>
            </w:pPr>
            <w:r>
              <w:t>提示支持的文件类型</w:t>
            </w:r>
          </w:p>
        </w:tc>
      </w:tr>
      <w:tr w:rsidR="005F7714" w14:paraId="7801FA11" w14:textId="77777777">
        <w:trPr>
          <w:cantSplit/>
          <w:jc w:val="center"/>
        </w:trPr>
        <w:tc>
          <w:tcPr>
            <w:tcW w:w="3231" w:type="dxa"/>
            <w:tcMar>
              <w:top w:w="75" w:type="dxa"/>
              <w:left w:w="85" w:type="dxa"/>
              <w:bottom w:w="75" w:type="dxa"/>
              <w:right w:w="85" w:type="dxa"/>
            </w:tcMar>
            <w:vAlign w:val="center"/>
          </w:tcPr>
          <w:p w14:paraId="07767BFD" w14:textId="77777777" w:rsidR="005F7714" w:rsidRDefault="00370B4E">
            <w:pPr>
              <w:pStyle w:val="TableBody"/>
              <w:jc w:val="center"/>
            </w:pPr>
            <w:r>
              <w:rPr>
                <w:sz w:val="19"/>
              </w:rPr>
              <w:t>DOCUMENT_INVALID / PDF_UNSUPPORTED</w:t>
            </w:r>
          </w:p>
        </w:tc>
        <w:tc>
          <w:tcPr>
            <w:tcW w:w="964" w:type="dxa"/>
            <w:tcMar>
              <w:top w:w="75" w:type="dxa"/>
              <w:left w:w="85" w:type="dxa"/>
              <w:bottom w:w="75" w:type="dxa"/>
              <w:right w:w="85" w:type="dxa"/>
            </w:tcMar>
            <w:vAlign w:val="center"/>
          </w:tcPr>
          <w:p w14:paraId="677F5573" w14:textId="77777777" w:rsidR="005F7714" w:rsidRDefault="00370B4E">
            <w:pPr>
              <w:pStyle w:val="TableBody"/>
            </w:pPr>
            <w:r>
              <w:t>422</w:t>
            </w:r>
          </w:p>
        </w:tc>
        <w:tc>
          <w:tcPr>
            <w:tcW w:w="2324" w:type="dxa"/>
            <w:tcMar>
              <w:top w:w="75" w:type="dxa"/>
              <w:left w:w="85" w:type="dxa"/>
              <w:bottom w:w="75" w:type="dxa"/>
              <w:right w:w="85" w:type="dxa"/>
            </w:tcMar>
            <w:vAlign w:val="center"/>
          </w:tcPr>
          <w:p w14:paraId="1AFE13FE" w14:textId="77777777" w:rsidR="005F7714" w:rsidRDefault="00370B4E">
            <w:pPr>
              <w:pStyle w:val="TableBody"/>
            </w:pPr>
            <w:r>
              <w:t>文档损坏、</w:t>
            </w:r>
            <w:r>
              <w:t xml:space="preserve">XFA </w:t>
            </w:r>
            <w:r>
              <w:t>或其他不支持特性</w:t>
            </w:r>
          </w:p>
        </w:tc>
        <w:tc>
          <w:tcPr>
            <w:tcW w:w="2268" w:type="dxa"/>
            <w:tcMar>
              <w:top w:w="75" w:type="dxa"/>
              <w:left w:w="85" w:type="dxa"/>
              <w:bottom w:w="75" w:type="dxa"/>
              <w:right w:w="85" w:type="dxa"/>
            </w:tcMar>
            <w:vAlign w:val="center"/>
          </w:tcPr>
          <w:p w14:paraId="2051AA60" w14:textId="77777777" w:rsidR="005F7714" w:rsidRDefault="00370B4E">
            <w:pPr>
              <w:pStyle w:val="TableBody"/>
            </w:pPr>
            <w:r>
              <w:t>给出可识别的格式或特性原因</w:t>
            </w:r>
          </w:p>
        </w:tc>
      </w:tr>
      <w:tr w:rsidR="005F7714" w14:paraId="6B2A3E0F" w14:textId="77777777">
        <w:trPr>
          <w:cantSplit/>
          <w:jc w:val="center"/>
        </w:trPr>
        <w:tc>
          <w:tcPr>
            <w:tcW w:w="3231" w:type="dxa"/>
            <w:tcMar>
              <w:top w:w="75" w:type="dxa"/>
              <w:left w:w="85" w:type="dxa"/>
              <w:bottom w:w="75" w:type="dxa"/>
              <w:right w:w="85" w:type="dxa"/>
            </w:tcMar>
            <w:vAlign w:val="center"/>
          </w:tcPr>
          <w:p w14:paraId="7EE34C2B" w14:textId="77777777" w:rsidR="005F7714" w:rsidRDefault="00370B4E">
            <w:pPr>
              <w:pStyle w:val="TableBody"/>
              <w:jc w:val="center"/>
            </w:pPr>
            <w:r>
              <w:rPr>
                <w:sz w:val="19"/>
              </w:rPr>
              <w:t>NO_IMAGES_FOUND</w:t>
            </w:r>
          </w:p>
        </w:tc>
        <w:tc>
          <w:tcPr>
            <w:tcW w:w="964" w:type="dxa"/>
            <w:tcMar>
              <w:top w:w="75" w:type="dxa"/>
              <w:left w:w="85" w:type="dxa"/>
              <w:bottom w:w="75" w:type="dxa"/>
              <w:right w:w="85" w:type="dxa"/>
            </w:tcMar>
            <w:vAlign w:val="center"/>
          </w:tcPr>
          <w:p w14:paraId="70EE0055" w14:textId="77777777" w:rsidR="005F7714" w:rsidRDefault="00370B4E">
            <w:pPr>
              <w:pStyle w:val="TableBody"/>
            </w:pPr>
            <w:r>
              <w:t>422</w:t>
            </w:r>
          </w:p>
        </w:tc>
        <w:tc>
          <w:tcPr>
            <w:tcW w:w="2324" w:type="dxa"/>
            <w:tcMar>
              <w:top w:w="75" w:type="dxa"/>
              <w:left w:w="85" w:type="dxa"/>
              <w:bottom w:w="75" w:type="dxa"/>
              <w:right w:w="85" w:type="dxa"/>
            </w:tcMar>
            <w:vAlign w:val="center"/>
          </w:tcPr>
          <w:p w14:paraId="758FC0AD" w14:textId="77777777" w:rsidR="005F7714" w:rsidRDefault="00370B4E">
            <w:pPr>
              <w:pStyle w:val="TableBody"/>
            </w:pPr>
            <w:r>
              <w:t>未发现可提取图片</w:t>
            </w:r>
          </w:p>
        </w:tc>
        <w:tc>
          <w:tcPr>
            <w:tcW w:w="2268" w:type="dxa"/>
            <w:tcMar>
              <w:top w:w="75" w:type="dxa"/>
              <w:left w:w="85" w:type="dxa"/>
              <w:bottom w:w="75" w:type="dxa"/>
              <w:right w:w="85" w:type="dxa"/>
            </w:tcMar>
            <w:vAlign w:val="center"/>
          </w:tcPr>
          <w:p w14:paraId="26DF9A2B" w14:textId="77777777" w:rsidR="005F7714" w:rsidRDefault="00370B4E">
            <w:pPr>
              <w:pStyle w:val="TableBody"/>
            </w:pPr>
            <w:r>
              <w:t>显示无图片，不提供空成功压缩包</w:t>
            </w:r>
          </w:p>
        </w:tc>
      </w:tr>
      <w:tr w:rsidR="005F7714" w14:paraId="1E983AE8" w14:textId="77777777">
        <w:trPr>
          <w:cantSplit/>
          <w:jc w:val="center"/>
        </w:trPr>
        <w:tc>
          <w:tcPr>
            <w:tcW w:w="3231" w:type="dxa"/>
            <w:tcMar>
              <w:top w:w="75" w:type="dxa"/>
              <w:left w:w="85" w:type="dxa"/>
              <w:bottom w:w="75" w:type="dxa"/>
              <w:right w:w="85" w:type="dxa"/>
            </w:tcMar>
            <w:vAlign w:val="center"/>
          </w:tcPr>
          <w:p w14:paraId="4E9BA881" w14:textId="77777777" w:rsidR="005F7714" w:rsidRDefault="00370B4E">
            <w:pPr>
              <w:pStyle w:val="TableBody"/>
              <w:jc w:val="center"/>
            </w:pPr>
            <w:r>
              <w:rPr>
                <w:sz w:val="19"/>
              </w:rPr>
              <w:t>CERTIFICATE_PASSWORD_</w:t>
            </w:r>
            <w:r>
              <w:rPr>
                <w:sz w:val="19"/>
              </w:rPr>
              <w:br/>
              <w:t>INVALID</w:t>
            </w:r>
          </w:p>
        </w:tc>
        <w:tc>
          <w:tcPr>
            <w:tcW w:w="964" w:type="dxa"/>
            <w:tcMar>
              <w:top w:w="75" w:type="dxa"/>
              <w:left w:w="85" w:type="dxa"/>
              <w:bottom w:w="75" w:type="dxa"/>
              <w:right w:w="85" w:type="dxa"/>
            </w:tcMar>
            <w:vAlign w:val="center"/>
          </w:tcPr>
          <w:p w14:paraId="449C3BCC" w14:textId="77777777" w:rsidR="005F7714" w:rsidRDefault="00370B4E">
            <w:pPr>
              <w:pStyle w:val="TableBody"/>
            </w:pPr>
            <w:r>
              <w:t>403</w:t>
            </w:r>
          </w:p>
        </w:tc>
        <w:tc>
          <w:tcPr>
            <w:tcW w:w="2324" w:type="dxa"/>
            <w:tcMar>
              <w:top w:w="75" w:type="dxa"/>
              <w:left w:w="85" w:type="dxa"/>
              <w:bottom w:w="75" w:type="dxa"/>
              <w:right w:w="85" w:type="dxa"/>
            </w:tcMar>
            <w:vAlign w:val="center"/>
          </w:tcPr>
          <w:p w14:paraId="38AEE045" w14:textId="77777777" w:rsidR="005F7714" w:rsidRDefault="00370B4E">
            <w:pPr>
              <w:pStyle w:val="TableBody"/>
            </w:pPr>
            <w:r>
              <w:t>证书容器口令错误</w:t>
            </w:r>
          </w:p>
        </w:tc>
        <w:tc>
          <w:tcPr>
            <w:tcW w:w="2268" w:type="dxa"/>
            <w:tcMar>
              <w:top w:w="75" w:type="dxa"/>
              <w:left w:w="85" w:type="dxa"/>
              <w:bottom w:w="75" w:type="dxa"/>
              <w:right w:w="85" w:type="dxa"/>
            </w:tcMar>
            <w:vAlign w:val="center"/>
          </w:tcPr>
          <w:p w14:paraId="27DE84C5" w14:textId="77777777" w:rsidR="005F7714" w:rsidRDefault="00370B4E">
            <w:pPr>
              <w:pStyle w:val="TableBody"/>
            </w:pPr>
            <w:r>
              <w:t>提示重新输入证书密码</w:t>
            </w:r>
          </w:p>
        </w:tc>
      </w:tr>
      <w:tr w:rsidR="005F7714" w14:paraId="2BB215E2" w14:textId="77777777">
        <w:trPr>
          <w:cantSplit/>
          <w:jc w:val="center"/>
        </w:trPr>
        <w:tc>
          <w:tcPr>
            <w:tcW w:w="3231" w:type="dxa"/>
            <w:tcMar>
              <w:top w:w="75" w:type="dxa"/>
              <w:left w:w="85" w:type="dxa"/>
              <w:bottom w:w="75" w:type="dxa"/>
              <w:right w:w="85" w:type="dxa"/>
            </w:tcMar>
            <w:vAlign w:val="center"/>
          </w:tcPr>
          <w:p w14:paraId="511898BE" w14:textId="77777777" w:rsidR="005F7714" w:rsidRDefault="00370B4E">
            <w:pPr>
              <w:pStyle w:val="TableBody"/>
              <w:jc w:val="center"/>
            </w:pPr>
            <w:r>
              <w:rPr>
                <w:sz w:val="19"/>
              </w:rPr>
              <w:t>CERTIFICATE_INVALID / ENCRYPTION_FAILED</w:t>
            </w:r>
          </w:p>
        </w:tc>
        <w:tc>
          <w:tcPr>
            <w:tcW w:w="964" w:type="dxa"/>
            <w:tcMar>
              <w:top w:w="75" w:type="dxa"/>
              <w:left w:w="85" w:type="dxa"/>
              <w:bottom w:w="75" w:type="dxa"/>
              <w:right w:w="85" w:type="dxa"/>
            </w:tcMar>
            <w:vAlign w:val="center"/>
          </w:tcPr>
          <w:p w14:paraId="37A88F49" w14:textId="77777777" w:rsidR="005F7714" w:rsidRDefault="00370B4E">
            <w:pPr>
              <w:pStyle w:val="TableBody"/>
            </w:pPr>
            <w:r>
              <w:t>422</w:t>
            </w:r>
          </w:p>
        </w:tc>
        <w:tc>
          <w:tcPr>
            <w:tcW w:w="2324" w:type="dxa"/>
            <w:tcMar>
              <w:top w:w="75" w:type="dxa"/>
              <w:left w:w="85" w:type="dxa"/>
              <w:bottom w:w="75" w:type="dxa"/>
              <w:right w:w="85" w:type="dxa"/>
            </w:tcMar>
            <w:vAlign w:val="center"/>
          </w:tcPr>
          <w:p w14:paraId="588DAA53" w14:textId="77777777" w:rsidR="005F7714" w:rsidRDefault="00370B4E">
            <w:pPr>
              <w:pStyle w:val="TableBody"/>
            </w:pPr>
            <w:r>
              <w:t>证书、密钥用途或加密处理不符合条件</w:t>
            </w:r>
          </w:p>
        </w:tc>
        <w:tc>
          <w:tcPr>
            <w:tcW w:w="2268" w:type="dxa"/>
            <w:tcMar>
              <w:top w:w="75" w:type="dxa"/>
              <w:left w:w="85" w:type="dxa"/>
              <w:bottom w:w="75" w:type="dxa"/>
              <w:right w:w="85" w:type="dxa"/>
            </w:tcMar>
            <w:vAlign w:val="center"/>
          </w:tcPr>
          <w:p w14:paraId="4DCC24F1" w14:textId="77777777" w:rsidR="005F7714" w:rsidRDefault="00370B4E">
            <w:pPr>
              <w:pStyle w:val="TableBody"/>
            </w:pPr>
            <w:r>
              <w:t>按业务原因解释并保留原文件</w:t>
            </w:r>
          </w:p>
        </w:tc>
      </w:tr>
      <w:tr w:rsidR="005F7714" w14:paraId="4B72877C" w14:textId="77777777">
        <w:trPr>
          <w:cantSplit/>
          <w:jc w:val="center"/>
        </w:trPr>
        <w:tc>
          <w:tcPr>
            <w:tcW w:w="3231" w:type="dxa"/>
            <w:tcMar>
              <w:top w:w="75" w:type="dxa"/>
              <w:left w:w="85" w:type="dxa"/>
              <w:bottom w:w="75" w:type="dxa"/>
              <w:right w:w="85" w:type="dxa"/>
            </w:tcMar>
            <w:vAlign w:val="center"/>
          </w:tcPr>
          <w:p w14:paraId="69FE3AE4" w14:textId="77777777" w:rsidR="005F7714" w:rsidRDefault="00370B4E">
            <w:pPr>
              <w:pStyle w:val="TableBody"/>
              <w:jc w:val="center"/>
            </w:pPr>
            <w:r>
              <w:rPr>
                <w:sz w:val="19"/>
              </w:rPr>
              <w:t>CAPACITY_EXCEEDED</w:t>
            </w:r>
          </w:p>
        </w:tc>
        <w:tc>
          <w:tcPr>
            <w:tcW w:w="964" w:type="dxa"/>
            <w:tcMar>
              <w:top w:w="75" w:type="dxa"/>
              <w:left w:w="85" w:type="dxa"/>
              <w:bottom w:w="75" w:type="dxa"/>
              <w:right w:w="85" w:type="dxa"/>
            </w:tcMar>
            <w:vAlign w:val="center"/>
          </w:tcPr>
          <w:p w14:paraId="59263B15" w14:textId="77777777" w:rsidR="005F7714" w:rsidRDefault="00370B4E">
            <w:pPr>
              <w:pStyle w:val="TableBody"/>
            </w:pPr>
            <w:r>
              <w:t>429</w:t>
            </w:r>
          </w:p>
        </w:tc>
        <w:tc>
          <w:tcPr>
            <w:tcW w:w="2324" w:type="dxa"/>
            <w:tcMar>
              <w:top w:w="75" w:type="dxa"/>
              <w:left w:w="85" w:type="dxa"/>
              <w:bottom w:w="75" w:type="dxa"/>
              <w:right w:w="85" w:type="dxa"/>
            </w:tcMar>
            <w:vAlign w:val="center"/>
          </w:tcPr>
          <w:p w14:paraId="2AB570F1" w14:textId="77777777" w:rsidR="005F7714" w:rsidRDefault="00370B4E">
            <w:pPr>
              <w:pStyle w:val="TableBody"/>
            </w:pPr>
            <w:r>
              <w:t>并发或队列达到配置上限</w:t>
            </w:r>
          </w:p>
        </w:tc>
        <w:tc>
          <w:tcPr>
            <w:tcW w:w="2268" w:type="dxa"/>
            <w:tcMar>
              <w:top w:w="75" w:type="dxa"/>
              <w:left w:w="85" w:type="dxa"/>
              <w:bottom w:w="75" w:type="dxa"/>
              <w:right w:w="85" w:type="dxa"/>
            </w:tcMar>
            <w:vAlign w:val="center"/>
          </w:tcPr>
          <w:p w14:paraId="0DBA9F00" w14:textId="77777777" w:rsidR="005F7714" w:rsidRDefault="00370B4E">
            <w:pPr>
              <w:pStyle w:val="TableBody"/>
            </w:pPr>
            <w:r>
              <w:t>提示稍后重试，不静默创建无限任务</w:t>
            </w:r>
          </w:p>
        </w:tc>
      </w:tr>
      <w:tr w:rsidR="005F7714" w14:paraId="78EE8FB5" w14:textId="77777777">
        <w:trPr>
          <w:cantSplit/>
          <w:jc w:val="center"/>
        </w:trPr>
        <w:tc>
          <w:tcPr>
            <w:tcW w:w="3231" w:type="dxa"/>
            <w:tcMar>
              <w:top w:w="75" w:type="dxa"/>
              <w:left w:w="85" w:type="dxa"/>
              <w:bottom w:w="75" w:type="dxa"/>
              <w:right w:w="85" w:type="dxa"/>
            </w:tcMar>
            <w:vAlign w:val="center"/>
          </w:tcPr>
          <w:p w14:paraId="03C47AA4" w14:textId="77777777" w:rsidR="005F7714" w:rsidRDefault="00370B4E">
            <w:pPr>
              <w:pStyle w:val="TableBody"/>
              <w:jc w:val="center"/>
            </w:pPr>
            <w:r>
              <w:rPr>
                <w:sz w:val="19"/>
              </w:rPr>
              <w:t>OUTPUT_CREATE_FAILED</w:t>
            </w:r>
          </w:p>
        </w:tc>
        <w:tc>
          <w:tcPr>
            <w:tcW w:w="964" w:type="dxa"/>
            <w:tcMar>
              <w:top w:w="75" w:type="dxa"/>
              <w:left w:w="85" w:type="dxa"/>
              <w:bottom w:w="75" w:type="dxa"/>
              <w:right w:w="85" w:type="dxa"/>
            </w:tcMar>
            <w:vAlign w:val="center"/>
          </w:tcPr>
          <w:p w14:paraId="23A189D8" w14:textId="77777777" w:rsidR="005F7714" w:rsidRDefault="00370B4E">
            <w:pPr>
              <w:pStyle w:val="TableBody"/>
            </w:pPr>
            <w:r>
              <w:t>500</w:t>
            </w:r>
          </w:p>
        </w:tc>
        <w:tc>
          <w:tcPr>
            <w:tcW w:w="2324" w:type="dxa"/>
            <w:tcMar>
              <w:top w:w="75" w:type="dxa"/>
              <w:left w:w="85" w:type="dxa"/>
              <w:bottom w:w="75" w:type="dxa"/>
              <w:right w:w="85" w:type="dxa"/>
            </w:tcMar>
            <w:vAlign w:val="center"/>
          </w:tcPr>
          <w:p w14:paraId="0731FA04" w14:textId="77777777" w:rsidR="005F7714" w:rsidRDefault="00370B4E">
            <w:pPr>
              <w:pStyle w:val="TableBody"/>
            </w:pPr>
            <w:r>
              <w:t>输出或临时工作目录无法创建或写入</w:t>
            </w:r>
          </w:p>
        </w:tc>
        <w:tc>
          <w:tcPr>
            <w:tcW w:w="2268" w:type="dxa"/>
            <w:tcMar>
              <w:top w:w="75" w:type="dxa"/>
              <w:left w:w="85" w:type="dxa"/>
              <w:bottom w:w="75" w:type="dxa"/>
              <w:right w:w="85" w:type="dxa"/>
            </w:tcMar>
            <w:vAlign w:val="center"/>
          </w:tcPr>
          <w:p w14:paraId="23511710" w14:textId="77777777" w:rsidR="005F7714" w:rsidRDefault="00370B4E">
            <w:pPr>
              <w:pStyle w:val="TableBody"/>
            </w:pPr>
            <w:r>
              <w:t>提示存储故障，不返回服务器路径</w:t>
            </w:r>
          </w:p>
        </w:tc>
      </w:tr>
      <w:tr w:rsidR="005F7714" w14:paraId="344A0729" w14:textId="77777777">
        <w:trPr>
          <w:cantSplit/>
          <w:jc w:val="center"/>
        </w:trPr>
        <w:tc>
          <w:tcPr>
            <w:tcW w:w="3231" w:type="dxa"/>
            <w:tcMar>
              <w:top w:w="75" w:type="dxa"/>
              <w:left w:w="85" w:type="dxa"/>
              <w:bottom w:w="75" w:type="dxa"/>
              <w:right w:w="85" w:type="dxa"/>
            </w:tcMar>
            <w:vAlign w:val="center"/>
          </w:tcPr>
          <w:p w14:paraId="730C1D38" w14:textId="77777777" w:rsidR="005F7714" w:rsidRDefault="00370B4E">
            <w:pPr>
              <w:pStyle w:val="TableBody"/>
              <w:jc w:val="center"/>
            </w:pPr>
            <w:r>
              <w:rPr>
                <w:sz w:val="19"/>
              </w:rPr>
              <w:t>STORAGE_UNAVAILABLE</w:t>
            </w:r>
          </w:p>
        </w:tc>
        <w:tc>
          <w:tcPr>
            <w:tcW w:w="964" w:type="dxa"/>
            <w:tcMar>
              <w:top w:w="75" w:type="dxa"/>
              <w:left w:w="85" w:type="dxa"/>
              <w:bottom w:w="75" w:type="dxa"/>
              <w:right w:w="85" w:type="dxa"/>
            </w:tcMar>
            <w:vAlign w:val="center"/>
          </w:tcPr>
          <w:p w14:paraId="32C9E0F6" w14:textId="77777777" w:rsidR="005F7714" w:rsidRDefault="00370B4E">
            <w:pPr>
              <w:pStyle w:val="TableBody"/>
            </w:pPr>
            <w:r>
              <w:t>503</w:t>
            </w:r>
          </w:p>
        </w:tc>
        <w:tc>
          <w:tcPr>
            <w:tcW w:w="2324" w:type="dxa"/>
            <w:tcMar>
              <w:top w:w="75" w:type="dxa"/>
              <w:left w:w="85" w:type="dxa"/>
              <w:bottom w:w="75" w:type="dxa"/>
              <w:right w:w="85" w:type="dxa"/>
            </w:tcMar>
            <w:vAlign w:val="center"/>
          </w:tcPr>
          <w:p w14:paraId="05C7FB56" w14:textId="77777777" w:rsidR="005F7714" w:rsidRDefault="00370B4E">
            <w:pPr>
              <w:pStyle w:val="TableBody"/>
            </w:pPr>
            <w:r>
              <w:t>数据库或文件服务不可用</w:t>
            </w:r>
          </w:p>
        </w:tc>
        <w:tc>
          <w:tcPr>
            <w:tcW w:w="2268" w:type="dxa"/>
            <w:tcMar>
              <w:top w:w="75" w:type="dxa"/>
              <w:left w:w="85" w:type="dxa"/>
              <w:bottom w:w="75" w:type="dxa"/>
              <w:right w:w="85" w:type="dxa"/>
            </w:tcMar>
            <w:vAlign w:val="center"/>
          </w:tcPr>
          <w:p w14:paraId="6401CE08" w14:textId="77777777" w:rsidR="005F7714" w:rsidRDefault="00370B4E">
            <w:pPr>
              <w:pStyle w:val="TableBody"/>
            </w:pPr>
            <w:r>
              <w:t>提示服务暂不可用，保持已有数据</w:t>
            </w:r>
          </w:p>
        </w:tc>
      </w:tr>
      <w:tr w:rsidR="005F7714" w14:paraId="173C285D" w14:textId="77777777">
        <w:trPr>
          <w:cantSplit/>
          <w:jc w:val="center"/>
        </w:trPr>
        <w:tc>
          <w:tcPr>
            <w:tcW w:w="3231" w:type="dxa"/>
            <w:tcMar>
              <w:top w:w="75" w:type="dxa"/>
              <w:left w:w="85" w:type="dxa"/>
              <w:bottom w:w="75" w:type="dxa"/>
              <w:right w:w="85" w:type="dxa"/>
            </w:tcMar>
            <w:vAlign w:val="center"/>
          </w:tcPr>
          <w:p w14:paraId="17018C36" w14:textId="77777777" w:rsidR="005F7714" w:rsidRDefault="00370B4E">
            <w:pPr>
              <w:pStyle w:val="TableBody"/>
              <w:jc w:val="center"/>
            </w:pPr>
            <w:r>
              <w:rPr>
                <w:sz w:val="19"/>
              </w:rPr>
              <w:t>PROCESS_TIMEOUT / PROCESS_FAILED</w:t>
            </w:r>
          </w:p>
        </w:tc>
        <w:tc>
          <w:tcPr>
            <w:tcW w:w="964" w:type="dxa"/>
            <w:tcMar>
              <w:top w:w="75" w:type="dxa"/>
              <w:left w:w="85" w:type="dxa"/>
              <w:bottom w:w="75" w:type="dxa"/>
              <w:right w:w="85" w:type="dxa"/>
            </w:tcMar>
            <w:vAlign w:val="center"/>
          </w:tcPr>
          <w:p w14:paraId="316C9EB4" w14:textId="77777777" w:rsidR="005F7714" w:rsidRDefault="00370B4E">
            <w:pPr>
              <w:pStyle w:val="TableBody"/>
            </w:pPr>
            <w:r>
              <w:t>504 / 500</w:t>
            </w:r>
          </w:p>
        </w:tc>
        <w:tc>
          <w:tcPr>
            <w:tcW w:w="2324" w:type="dxa"/>
            <w:tcMar>
              <w:top w:w="75" w:type="dxa"/>
              <w:left w:w="85" w:type="dxa"/>
              <w:bottom w:w="75" w:type="dxa"/>
              <w:right w:w="85" w:type="dxa"/>
            </w:tcMar>
            <w:vAlign w:val="center"/>
          </w:tcPr>
          <w:p w14:paraId="2F1123E0" w14:textId="77777777" w:rsidR="005F7714" w:rsidRDefault="00370B4E">
            <w:pPr>
              <w:pStyle w:val="TableBody"/>
            </w:pPr>
            <w:r>
              <w:t>处理超过期限或子进程异常结束</w:t>
            </w:r>
          </w:p>
        </w:tc>
        <w:tc>
          <w:tcPr>
            <w:tcW w:w="2268" w:type="dxa"/>
            <w:tcMar>
              <w:top w:w="75" w:type="dxa"/>
              <w:left w:w="85" w:type="dxa"/>
              <w:bottom w:w="75" w:type="dxa"/>
              <w:right w:w="85" w:type="dxa"/>
            </w:tcMar>
            <w:vAlign w:val="center"/>
          </w:tcPr>
          <w:p w14:paraId="3F9A22F7" w14:textId="77777777" w:rsidR="005F7714" w:rsidRDefault="00370B4E">
            <w:pPr>
              <w:pStyle w:val="TableBody"/>
            </w:pPr>
            <w:r>
              <w:t>终止处理并显示可重新提交状态</w:t>
            </w:r>
          </w:p>
        </w:tc>
      </w:tr>
    </w:tbl>
    <w:p w14:paraId="79E527F6" w14:textId="77777777" w:rsidR="005F7714" w:rsidRDefault="005F7714">
      <w:pPr>
        <w:pStyle w:val="TableBody"/>
      </w:pPr>
    </w:p>
    <w:p w14:paraId="673B00B3" w14:textId="77777777" w:rsidR="005F7714" w:rsidRDefault="00370B4E">
      <w:pPr>
        <w:pStyle w:val="21"/>
      </w:pPr>
      <w:bookmarkStart w:id="34" w:name="_Toc243418536"/>
      <w:r>
        <w:t xml:space="preserve">4.3 </w:t>
      </w:r>
      <w:r>
        <w:t>数据保护与文件生命周期</w:t>
      </w:r>
      <w:bookmarkEnd w:id="34"/>
    </w:p>
    <w:p w14:paraId="5D96C870" w14:textId="77777777" w:rsidR="005F7714" w:rsidRDefault="00370B4E">
      <w:r>
        <w:t>上传后先建立任务独立暂存区，校验通过后处理。结果对象发布成功后登记归属、类型、长度和校验和，下载经过同一归属校验。失败或超时清理临时输入与未发布输出；清理失败保留可重试记录，不能将其标记为已删除。</w:t>
      </w:r>
    </w:p>
    <w:p w14:paraId="7C9462BA" w14:textId="77777777" w:rsidR="005F7714" w:rsidRDefault="00370B4E">
      <w:r>
        <w:t>普通工具输入与结果的保存期限默认</w:t>
      </w:r>
      <w:r>
        <w:t xml:space="preserve"> 24 </w:t>
      </w:r>
      <w:r>
        <w:t>小时。存在业务引用的持久文件按引用与配额管理；删除先撤销访问，再清理对象和相关记录。数据库与对象存储分别备份，并用对象清单及校验和核对恢复结果。敏感凭据不从历史记录恢复。</w:t>
      </w:r>
    </w:p>
    <w:p w14:paraId="639C64F1" w14:textId="77777777" w:rsidR="005F7714" w:rsidRDefault="00370B4E">
      <w:pPr>
        <w:pStyle w:val="1"/>
      </w:pPr>
      <w:bookmarkStart w:id="35" w:name="_Toc243418537"/>
      <w:r>
        <w:lastRenderedPageBreak/>
        <w:t xml:space="preserve">5 </w:t>
      </w:r>
      <w:r>
        <w:t>系统架构与技术可行性</w:t>
      </w:r>
      <w:bookmarkEnd w:id="35"/>
    </w:p>
    <w:p w14:paraId="01D956A2" w14:textId="77777777" w:rsidR="005F7714" w:rsidRDefault="00370B4E">
      <w:pPr>
        <w:pStyle w:val="21"/>
      </w:pPr>
      <w:bookmarkStart w:id="36" w:name="_Toc243418538"/>
      <w:r>
        <w:t xml:space="preserve">5.1 </w:t>
      </w:r>
      <w:r>
        <w:t>模块与部署职责</w:t>
      </w:r>
      <w:bookmarkEnd w:id="36"/>
    </w:p>
    <w:p w14:paraId="09DD399B" w14:textId="77777777" w:rsidR="005F7714" w:rsidRDefault="00370B4E">
      <w:r>
        <w:t>采用模块化单体。主服务与</w:t>
      </w:r>
      <w:r>
        <w:t xml:space="preserve"> PDF </w:t>
      </w:r>
      <w:r>
        <w:t>执行入口属于同一代码库，分别承担</w:t>
      </w:r>
      <w:r>
        <w:t xml:space="preserve"> HTTP </w:t>
      </w:r>
      <w:r>
        <w:t>协调与文档处理；不拆分微服务。</w:t>
      </w:r>
      <w:r>
        <w:t xml:space="preserve">Windows </w:t>
      </w:r>
      <w:r>
        <w:t>直接运行</w:t>
      </w:r>
      <w:r>
        <w:t xml:space="preserve"> Java</w:t>
      </w:r>
      <w:r>
        <w:t>，</w:t>
      </w:r>
      <w:r>
        <w:t xml:space="preserve">Node.js </w:t>
      </w:r>
      <w:r>
        <w:t>负责开发和构建；</w:t>
      </w:r>
      <w:r>
        <w:t xml:space="preserve">Docker </w:t>
      </w:r>
      <w:r>
        <w:t>仅提供</w:t>
      </w:r>
      <w:r>
        <w:t xml:space="preserve"> PostgreSQL </w:t>
      </w:r>
      <w:r>
        <w:t>与私有对象存储。</w:t>
      </w:r>
    </w:p>
    <w:p w14:paraId="06F79DFF" w14:textId="77777777" w:rsidR="005F7714" w:rsidRDefault="00370B4E">
      <w:pPr>
        <w:pStyle w:val="af7"/>
        <w:keepNext/>
      </w:pPr>
      <w:r>
        <w:t>表</w:t>
      </w:r>
      <w:r>
        <w:t xml:space="preserve"> 6 </w:t>
      </w:r>
      <w:r>
        <w:t>技术选型与职责</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17"/>
        <w:gridCol w:w="2438"/>
        <w:gridCol w:w="4932"/>
      </w:tblGrid>
      <w:tr w:rsidR="005F7714" w14:paraId="04843C8B" w14:textId="77777777">
        <w:trPr>
          <w:cantSplit/>
          <w:tblHeader/>
          <w:jc w:val="center"/>
        </w:trPr>
        <w:tc>
          <w:tcPr>
            <w:tcW w:w="1417" w:type="dxa"/>
            <w:tcMar>
              <w:top w:w="75" w:type="dxa"/>
              <w:left w:w="85" w:type="dxa"/>
              <w:bottom w:w="75" w:type="dxa"/>
              <w:right w:w="85" w:type="dxa"/>
            </w:tcMar>
            <w:vAlign w:val="center"/>
          </w:tcPr>
          <w:p w14:paraId="6474E9F6" w14:textId="77777777" w:rsidR="005F7714" w:rsidRDefault="00370B4E">
            <w:pPr>
              <w:pStyle w:val="TableBody"/>
              <w:keepNext/>
              <w:jc w:val="center"/>
            </w:pPr>
            <w:r>
              <w:rPr>
                <w:rFonts w:eastAsia="黑体"/>
                <w:b/>
              </w:rPr>
              <w:t>模块</w:t>
            </w:r>
          </w:p>
        </w:tc>
        <w:tc>
          <w:tcPr>
            <w:tcW w:w="2438" w:type="dxa"/>
            <w:tcMar>
              <w:top w:w="75" w:type="dxa"/>
              <w:left w:w="85" w:type="dxa"/>
              <w:bottom w:w="75" w:type="dxa"/>
              <w:right w:w="85" w:type="dxa"/>
            </w:tcMar>
            <w:vAlign w:val="center"/>
          </w:tcPr>
          <w:p w14:paraId="74406500" w14:textId="77777777" w:rsidR="005F7714" w:rsidRDefault="00370B4E">
            <w:pPr>
              <w:pStyle w:val="TableBody"/>
              <w:keepNext/>
              <w:jc w:val="center"/>
            </w:pPr>
            <w:r>
              <w:rPr>
                <w:rFonts w:eastAsia="黑体"/>
                <w:b/>
              </w:rPr>
              <w:t>选型</w:t>
            </w:r>
          </w:p>
        </w:tc>
        <w:tc>
          <w:tcPr>
            <w:tcW w:w="4932" w:type="dxa"/>
            <w:tcMar>
              <w:top w:w="75" w:type="dxa"/>
              <w:left w:w="85" w:type="dxa"/>
              <w:bottom w:w="75" w:type="dxa"/>
              <w:right w:w="85" w:type="dxa"/>
            </w:tcMar>
            <w:vAlign w:val="center"/>
          </w:tcPr>
          <w:p w14:paraId="656F93C1" w14:textId="77777777" w:rsidR="005F7714" w:rsidRDefault="00370B4E">
            <w:pPr>
              <w:pStyle w:val="TableBody"/>
              <w:keepNext/>
              <w:jc w:val="center"/>
            </w:pPr>
            <w:r>
              <w:rPr>
                <w:rFonts w:eastAsia="黑体"/>
                <w:b/>
              </w:rPr>
              <w:t>职责与理由</w:t>
            </w:r>
          </w:p>
        </w:tc>
      </w:tr>
      <w:tr w:rsidR="005F7714" w14:paraId="59822AA7" w14:textId="77777777">
        <w:trPr>
          <w:cantSplit/>
          <w:jc w:val="center"/>
        </w:trPr>
        <w:tc>
          <w:tcPr>
            <w:tcW w:w="1417" w:type="dxa"/>
            <w:tcMar>
              <w:top w:w="75" w:type="dxa"/>
              <w:left w:w="85" w:type="dxa"/>
              <w:bottom w:w="75" w:type="dxa"/>
              <w:right w:w="85" w:type="dxa"/>
            </w:tcMar>
            <w:vAlign w:val="center"/>
          </w:tcPr>
          <w:p w14:paraId="60134369" w14:textId="77777777" w:rsidR="005F7714" w:rsidRDefault="00370B4E">
            <w:pPr>
              <w:pStyle w:val="TableBody"/>
              <w:jc w:val="center"/>
            </w:pPr>
            <w:r>
              <w:t>浏览器界面</w:t>
            </w:r>
          </w:p>
        </w:tc>
        <w:tc>
          <w:tcPr>
            <w:tcW w:w="2438" w:type="dxa"/>
            <w:tcMar>
              <w:top w:w="75" w:type="dxa"/>
              <w:left w:w="85" w:type="dxa"/>
              <w:bottom w:w="75" w:type="dxa"/>
              <w:right w:w="85" w:type="dxa"/>
            </w:tcMar>
            <w:vAlign w:val="center"/>
          </w:tcPr>
          <w:p w14:paraId="5E0E05B5" w14:textId="77777777" w:rsidR="005F7714" w:rsidRDefault="00370B4E">
            <w:pPr>
              <w:pStyle w:val="TableBody"/>
            </w:pPr>
            <w:r>
              <w:t>Vue 3</w:t>
            </w:r>
            <w:r>
              <w:t>、</w:t>
            </w:r>
            <w:r>
              <w:t>TypeScript</w:t>
            </w:r>
            <w:r>
              <w:t>、</w:t>
            </w:r>
            <w:r>
              <w:t>Vue Router</w:t>
            </w:r>
            <w:r>
              <w:t>、</w:t>
            </w:r>
            <w:r>
              <w:t>Pinia</w:t>
            </w:r>
            <w:r>
              <w:t>、</w:t>
            </w:r>
            <w:r>
              <w:t>PDF.js</w:t>
            </w:r>
          </w:p>
        </w:tc>
        <w:tc>
          <w:tcPr>
            <w:tcW w:w="4932" w:type="dxa"/>
            <w:tcMar>
              <w:top w:w="75" w:type="dxa"/>
              <w:left w:w="85" w:type="dxa"/>
              <w:bottom w:w="75" w:type="dxa"/>
              <w:right w:w="85" w:type="dxa"/>
            </w:tcMar>
            <w:vAlign w:val="center"/>
          </w:tcPr>
          <w:p w14:paraId="5AFDE68A" w14:textId="77777777" w:rsidR="005F7714" w:rsidRDefault="00370B4E">
            <w:pPr>
              <w:pStyle w:val="TableBody"/>
            </w:pPr>
            <w:r>
              <w:t>工具参数、共享任务状态和预览分离；</w:t>
            </w:r>
            <w:r>
              <w:t xml:space="preserve">Pinia </w:t>
            </w:r>
            <w:r>
              <w:t>不保存口令或</w:t>
            </w:r>
            <w:r>
              <w:t xml:space="preserve"> PDF </w:t>
            </w:r>
            <w:r>
              <w:t>实例；</w:t>
            </w:r>
            <w:r>
              <w:t xml:space="preserve">PDF.js Worker </w:t>
            </w:r>
            <w:r>
              <w:t>处理页面渲染。</w:t>
            </w:r>
          </w:p>
        </w:tc>
      </w:tr>
      <w:tr w:rsidR="005F7714" w14:paraId="436A7FB2" w14:textId="77777777">
        <w:trPr>
          <w:cantSplit/>
          <w:jc w:val="center"/>
        </w:trPr>
        <w:tc>
          <w:tcPr>
            <w:tcW w:w="1417" w:type="dxa"/>
            <w:tcMar>
              <w:top w:w="75" w:type="dxa"/>
              <w:left w:w="85" w:type="dxa"/>
              <w:bottom w:w="75" w:type="dxa"/>
              <w:right w:w="85" w:type="dxa"/>
            </w:tcMar>
            <w:vAlign w:val="center"/>
          </w:tcPr>
          <w:p w14:paraId="71AB1F6F" w14:textId="77777777" w:rsidR="005F7714" w:rsidRDefault="00370B4E">
            <w:pPr>
              <w:pStyle w:val="TableBody"/>
              <w:jc w:val="center"/>
            </w:pPr>
            <w:r>
              <w:t>开发与构建</w:t>
            </w:r>
          </w:p>
        </w:tc>
        <w:tc>
          <w:tcPr>
            <w:tcW w:w="2438" w:type="dxa"/>
            <w:tcMar>
              <w:top w:w="75" w:type="dxa"/>
              <w:left w:w="85" w:type="dxa"/>
              <w:bottom w:w="75" w:type="dxa"/>
              <w:right w:w="85" w:type="dxa"/>
            </w:tcMar>
            <w:vAlign w:val="center"/>
          </w:tcPr>
          <w:p w14:paraId="4CE1CC33" w14:textId="77777777" w:rsidR="005F7714" w:rsidRDefault="00370B4E">
            <w:pPr>
              <w:pStyle w:val="TableBody"/>
            </w:pPr>
            <w:r>
              <w:t>Vite</w:t>
            </w:r>
          </w:p>
        </w:tc>
        <w:tc>
          <w:tcPr>
            <w:tcW w:w="4932" w:type="dxa"/>
            <w:tcMar>
              <w:top w:w="75" w:type="dxa"/>
              <w:left w:w="85" w:type="dxa"/>
              <w:bottom w:w="75" w:type="dxa"/>
              <w:right w:w="85" w:type="dxa"/>
            </w:tcMar>
            <w:vAlign w:val="center"/>
          </w:tcPr>
          <w:p w14:paraId="0D63A981" w14:textId="77777777" w:rsidR="005F7714" w:rsidRDefault="00370B4E">
            <w:pPr>
              <w:pStyle w:val="TableBody"/>
            </w:pPr>
            <w:r>
              <w:t>开发使用热更新服务；正式构建生成静态文件，由</w:t>
            </w:r>
            <w:r>
              <w:t xml:space="preserve"> Spring Boot </w:t>
            </w:r>
            <w:r>
              <w:t>同源提供，运行页面不依赖</w:t>
            </w:r>
            <w:r>
              <w:t xml:space="preserve"> Node.js </w:t>
            </w:r>
            <w:r>
              <w:t>常驻。</w:t>
            </w:r>
          </w:p>
        </w:tc>
      </w:tr>
      <w:tr w:rsidR="005F7714" w14:paraId="5283B121" w14:textId="77777777">
        <w:trPr>
          <w:cantSplit/>
          <w:jc w:val="center"/>
        </w:trPr>
        <w:tc>
          <w:tcPr>
            <w:tcW w:w="1417" w:type="dxa"/>
            <w:tcMar>
              <w:top w:w="75" w:type="dxa"/>
              <w:left w:w="85" w:type="dxa"/>
              <w:bottom w:w="75" w:type="dxa"/>
              <w:right w:w="85" w:type="dxa"/>
            </w:tcMar>
            <w:vAlign w:val="center"/>
          </w:tcPr>
          <w:p w14:paraId="67B1B497" w14:textId="77777777" w:rsidR="005F7714" w:rsidRDefault="00370B4E">
            <w:pPr>
              <w:pStyle w:val="TableBody"/>
              <w:jc w:val="center"/>
            </w:pPr>
            <w:r>
              <w:t>应用协调</w:t>
            </w:r>
          </w:p>
        </w:tc>
        <w:tc>
          <w:tcPr>
            <w:tcW w:w="2438" w:type="dxa"/>
            <w:tcMar>
              <w:top w:w="75" w:type="dxa"/>
              <w:left w:w="85" w:type="dxa"/>
              <w:bottom w:w="75" w:type="dxa"/>
              <w:right w:w="85" w:type="dxa"/>
            </w:tcMar>
            <w:vAlign w:val="center"/>
          </w:tcPr>
          <w:p w14:paraId="2769F866" w14:textId="77777777" w:rsidR="005F7714" w:rsidRDefault="00370B4E">
            <w:pPr>
              <w:pStyle w:val="TableBody"/>
            </w:pPr>
            <w:r>
              <w:t xml:space="preserve">Java 21 </w:t>
            </w:r>
            <w:r>
              <w:t>编译目标、</w:t>
            </w:r>
            <w:r>
              <w:t>Spring Boot</w:t>
            </w:r>
          </w:p>
        </w:tc>
        <w:tc>
          <w:tcPr>
            <w:tcW w:w="4932" w:type="dxa"/>
            <w:tcMar>
              <w:top w:w="75" w:type="dxa"/>
              <w:left w:w="85" w:type="dxa"/>
              <w:bottom w:w="75" w:type="dxa"/>
              <w:right w:w="85" w:type="dxa"/>
            </w:tcMar>
            <w:vAlign w:val="center"/>
          </w:tcPr>
          <w:p w14:paraId="276B17FB" w14:textId="77777777" w:rsidR="005F7714" w:rsidRDefault="00370B4E">
            <w:pPr>
              <w:pStyle w:val="TableBody"/>
            </w:pPr>
            <w:r>
              <w:t>统一校验、处理空间、任务状态、结果返回和有界执行；本机直接运行，不要求应用容器化。</w:t>
            </w:r>
          </w:p>
        </w:tc>
      </w:tr>
      <w:tr w:rsidR="005F7714" w14:paraId="7D61DC9B" w14:textId="77777777">
        <w:trPr>
          <w:cantSplit/>
          <w:jc w:val="center"/>
        </w:trPr>
        <w:tc>
          <w:tcPr>
            <w:tcW w:w="1417" w:type="dxa"/>
            <w:tcMar>
              <w:top w:w="75" w:type="dxa"/>
              <w:left w:w="85" w:type="dxa"/>
              <w:bottom w:w="75" w:type="dxa"/>
              <w:right w:w="85" w:type="dxa"/>
            </w:tcMar>
            <w:vAlign w:val="center"/>
          </w:tcPr>
          <w:p w14:paraId="212F1AA1" w14:textId="77777777" w:rsidR="005F7714" w:rsidRDefault="00370B4E">
            <w:pPr>
              <w:pStyle w:val="TableBody"/>
              <w:jc w:val="center"/>
            </w:pPr>
            <w:r>
              <w:t xml:space="preserve">PDF </w:t>
            </w:r>
            <w:r>
              <w:t>执行</w:t>
            </w:r>
          </w:p>
        </w:tc>
        <w:tc>
          <w:tcPr>
            <w:tcW w:w="2438" w:type="dxa"/>
            <w:tcMar>
              <w:top w:w="75" w:type="dxa"/>
              <w:left w:w="85" w:type="dxa"/>
              <w:bottom w:w="75" w:type="dxa"/>
              <w:right w:w="85" w:type="dxa"/>
            </w:tcMar>
            <w:vAlign w:val="center"/>
          </w:tcPr>
          <w:p w14:paraId="271D4B96" w14:textId="77777777" w:rsidR="005F7714" w:rsidRDefault="00370B4E">
            <w:pPr>
              <w:pStyle w:val="TableBody"/>
            </w:pPr>
            <w:r>
              <w:t>PDFBox</w:t>
            </w:r>
            <w:r>
              <w:t>、</w:t>
            </w:r>
            <w:r>
              <w:t>Bouncy Castle</w:t>
            </w:r>
            <w:r>
              <w:t>、</w:t>
            </w:r>
            <w:r>
              <w:t>RE2/J</w:t>
            </w:r>
          </w:p>
        </w:tc>
        <w:tc>
          <w:tcPr>
            <w:tcW w:w="4932" w:type="dxa"/>
            <w:tcMar>
              <w:top w:w="75" w:type="dxa"/>
              <w:left w:w="85" w:type="dxa"/>
              <w:bottom w:w="75" w:type="dxa"/>
              <w:right w:w="85" w:type="dxa"/>
            </w:tcMar>
            <w:vAlign w:val="center"/>
          </w:tcPr>
          <w:p w14:paraId="29E97CB4" w14:textId="77777777" w:rsidR="005F7714" w:rsidRDefault="00370B4E">
            <w:pPr>
              <w:pStyle w:val="TableBody"/>
            </w:pPr>
            <w:r>
              <w:t>复用独立</w:t>
            </w:r>
            <w:r>
              <w:t xml:space="preserve"> Java </w:t>
            </w:r>
            <w:r>
              <w:t>工具；通过独立处理入口执行</w:t>
            </w:r>
            <w:r>
              <w:t xml:space="preserve"> PDF </w:t>
            </w:r>
            <w:r>
              <w:t>操作，主服务用有界执行器协调，进程与线程职责不同。</w:t>
            </w:r>
          </w:p>
        </w:tc>
      </w:tr>
      <w:tr w:rsidR="005F7714" w14:paraId="713542D7" w14:textId="77777777">
        <w:trPr>
          <w:cantSplit/>
          <w:jc w:val="center"/>
        </w:trPr>
        <w:tc>
          <w:tcPr>
            <w:tcW w:w="1417" w:type="dxa"/>
            <w:tcMar>
              <w:top w:w="75" w:type="dxa"/>
              <w:left w:w="85" w:type="dxa"/>
              <w:bottom w:w="75" w:type="dxa"/>
              <w:right w:w="85" w:type="dxa"/>
            </w:tcMar>
            <w:vAlign w:val="center"/>
          </w:tcPr>
          <w:p w14:paraId="2E5910A2" w14:textId="77777777" w:rsidR="005F7714" w:rsidRDefault="00370B4E">
            <w:pPr>
              <w:pStyle w:val="TableBody"/>
              <w:jc w:val="center"/>
            </w:pPr>
            <w:r>
              <w:t>业务持久化</w:t>
            </w:r>
          </w:p>
        </w:tc>
        <w:tc>
          <w:tcPr>
            <w:tcW w:w="2438" w:type="dxa"/>
            <w:tcMar>
              <w:top w:w="75" w:type="dxa"/>
              <w:left w:w="85" w:type="dxa"/>
              <w:bottom w:w="75" w:type="dxa"/>
              <w:right w:w="85" w:type="dxa"/>
            </w:tcMar>
            <w:vAlign w:val="center"/>
          </w:tcPr>
          <w:p w14:paraId="29DFE71A" w14:textId="77777777" w:rsidR="005F7714" w:rsidRDefault="00370B4E">
            <w:pPr>
              <w:pStyle w:val="TableBody"/>
            </w:pPr>
            <w:r>
              <w:t>PostgreSQL</w:t>
            </w:r>
            <w:r>
              <w:t>、</w:t>
            </w:r>
            <w:r>
              <w:t>Spring JDBC</w:t>
            </w:r>
            <w:r>
              <w:t>、</w:t>
            </w:r>
            <w:r>
              <w:t>Flyway</w:t>
            </w:r>
          </w:p>
        </w:tc>
        <w:tc>
          <w:tcPr>
            <w:tcW w:w="4932" w:type="dxa"/>
            <w:tcMar>
              <w:top w:w="75" w:type="dxa"/>
              <w:left w:w="85" w:type="dxa"/>
              <w:bottom w:w="75" w:type="dxa"/>
              <w:right w:w="85" w:type="dxa"/>
            </w:tcMar>
            <w:vAlign w:val="center"/>
          </w:tcPr>
          <w:p w14:paraId="0DB19888" w14:textId="77777777" w:rsidR="005F7714" w:rsidRDefault="00370B4E">
            <w:pPr>
              <w:pStyle w:val="TableBody"/>
            </w:pPr>
            <w:r>
              <w:t>结构化数据、会话和必要任务状态统一持久化，版本化迁移；不将内存状态作为后台任务唯一来源。</w:t>
            </w:r>
          </w:p>
        </w:tc>
      </w:tr>
      <w:tr w:rsidR="005F7714" w14:paraId="43D645C3" w14:textId="77777777">
        <w:trPr>
          <w:cantSplit/>
          <w:jc w:val="center"/>
        </w:trPr>
        <w:tc>
          <w:tcPr>
            <w:tcW w:w="1417" w:type="dxa"/>
            <w:tcMar>
              <w:top w:w="75" w:type="dxa"/>
              <w:left w:w="85" w:type="dxa"/>
              <w:bottom w:w="75" w:type="dxa"/>
              <w:right w:w="85" w:type="dxa"/>
            </w:tcMar>
            <w:vAlign w:val="center"/>
          </w:tcPr>
          <w:p w14:paraId="23521D1B" w14:textId="77777777" w:rsidR="005F7714" w:rsidRDefault="00370B4E">
            <w:pPr>
              <w:pStyle w:val="TableBody"/>
              <w:jc w:val="center"/>
            </w:pPr>
            <w:r>
              <w:t>私有文件</w:t>
            </w:r>
          </w:p>
        </w:tc>
        <w:tc>
          <w:tcPr>
            <w:tcW w:w="2438" w:type="dxa"/>
            <w:tcMar>
              <w:top w:w="75" w:type="dxa"/>
              <w:left w:w="85" w:type="dxa"/>
              <w:bottom w:w="75" w:type="dxa"/>
              <w:right w:w="85" w:type="dxa"/>
            </w:tcMar>
            <w:vAlign w:val="center"/>
          </w:tcPr>
          <w:p w14:paraId="203356F9" w14:textId="77777777" w:rsidR="005F7714" w:rsidRDefault="00370B4E">
            <w:pPr>
              <w:pStyle w:val="TableBody"/>
            </w:pPr>
            <w:r>
              <w:t xml:space="preserve">SeaweedFS </w:t>
            </w:r>
            <w:r>
              <w:t>的</w:t>
            </w:r>
            <w:r>
              <w:t xml:space="preserve"> S3 </w:t>
            </w:r>
            <w:r>
              <w:t>接口</w:t>
            </w:r>
          </w:p>
        </w:tc>
        <w:tc>
          <w:tcPr>
            <w:tcW w:w="4932" w:type="dxa"/>
            <w:tcMar>
              <w:top w:w="75" w:type="dxa"/>
              <w:left w:w="85" w:type="dxa"/>
              <w:bottom w:w="75" w:type="dxa"/>
              <w:right w:w="85" w:type="dxa"/>
            </w:tcMar>
            <w:vAlign w:val="center"/>
          </w:tcPr>
          <w:p w14:paraId="6C9C50D7" w14:textId="77777777" w:rsidR="005F7714" w:rsidRDefault="00370B4E">
            <w:pPr>
              <w:pStyle w:val="TableBody"/>
            </w:pPr>
            <w:r>
              <w:t>保存原始</w:t>
            </w:r>
            <w:r>
              <w:t xml:space="preserve"> PDF </w:t>
            </w:r>
            <w:r>
              <w:t>与处理副本，使用内部对象标识、校验和和生命周期；数据库保存关系和元信息。</w:t>
            </w:r>
          </w:p>
        </w:tc>
      </w:tr>
      <w:tr w:rsidR="005F7714" w14:paraId="74ACD5D9" w14:textId="77777777">
        <w:trPr>
          <w:cantSplit/>
          <w:jc w:val="center"/>
        </w:trPr>
        <w:tc>
          <w:tcPr>
            <w:tcW w:w="1417" w:type="dxa"/>
            <w:tcMar>
              <w:top w:w="75" w:type="dxa"/>
              <w:left w:w="85" w:type="dxa"/>
              <w:bottom w:w="75" w:type="dxa"/>
              <w:right w:w="85" w:type="dxa"/>
            </w:tcMar>
            <w:vAlign w:val="center"/>
          </w:tcPr>
          <w:p w14:paraId="0E3F14D9" w14:textId="77777777" w:rsidR="005F7714" w:rsidRDefault="00370B4E">
            <w:pPr>
              <w:pStyle w:val="TableBody"/>
              <w:jc w:val="center"/>
            </w:pPr>
            <w:r>
              <w:t>中间件部署</w:t>
            </w:r>
          </w:p>
        </w:tc>
        <w:tc>
          <w:tcPr>
            <w:tcW w:w="2438" w:type="dxa"/>
            <w:tcMar>
              <w:top w:w="75" w:type="dxa"/>
              <w:left w:w="85" w:type="dxa"/>
              <w:bottom w:w="75" w:type="dxa"/>
              <w:right w:w="85" w:type="dxa"/>
            </w:tcMar>
            <w:vAlign w:val="center"/>
          </w:tcPr>
          <w:p w14:paraId="250F757E" w14:textId="77777777" w:rsidR="005F7714" w:rsidRDefault="00370B4E">
            <w:pPr>
              <w:pStyle w:val="TableBody"/>
            </w:pPr>
            <w:r>
              <w:t>Docker</w:t>
            </w:r>
          </w:p>
        </w:tc>
        <w:tc>
          <w:tcPr>
            <w:tcW w:w="4932" w:type="dxa"/>
            <w:tcMar>
              <w:top w:w="75" w:type="dxa"/>
              <w:left w:w="85" w:type="dxa"/>
              <w:bottom w:w="75" w:type="dxa"/>
              <w:right w:w="85" w:type="dxa"/>
            </w:tcMar>
            <w:vAlign w:val="center"/>
          </w:tcPr>
          <w:p w14:paraId="5D1B2023" w14:textId="77777777" w:rsidR="005F7714" w:rsidRDefault="00370B4E">
            <w:pPr>
              <w:pStyle w:val="TableBody"/>
            </w:pPr>
            <w:r>
              <w:t>本机只部署</w:t>
            </w:r>
            <w:r>
              <w:t xml:space="preserve"> PostgreSQL </w:t>
            </w:r>
            <w:r>
              <w:t>与对象存储；仅向本机应用开放必要端口，数据使用独立持久卷。</w:t>
            </w:r>
          </w:p>
        </w:tc>
      </w:tr>
      <w:tr w:rsidR="005F7714" w14:paraId="164777CC" w14:textId="77777777">
        <w:trPr>
          <w:cantSplit/>
          <w:jc w:val="center"/>
        </w:trPr>
        <w:tc>
          <w:tcPr>
            <w:tcW w:w="1417" w:type="dxa"/>
            <w:tcMar>
              <w:top w:w="75" w:type="dxa"/>
              <w:left w:w="85" w:type="dxa"/>
              <w:bottom w:w="75" w:type="dxa"/>
              <w:right w:w="85" w:type="dxa"/>
            </w:tcMar>
            <w:vAlign w:val="center"/>
          </w:tcPr>
          <w:p w14:paraId="2594DEB1" w14:textId="77777777" w:rsidR="005F7714" w:rsidRDefault="00370B4E">
            <w:pPr>
              <w:pStyle w:val="TableBody"/>
              <w:jc w:val="center"/>
            </w:pPr>
            <w:r>
              <w:t>检索与缓存边界</w:t>
            </w:r>
          </w:p>
        </w:tc>
        <w:tc>
          <w:tcPr>
            <w:tcW w:w="2438" w:type="dxa"/>
            <w:tcMar>
              <w:top w:w="75" w:type="dxa"/>
              <w:left w:w="85" w:type="dxa"/>
              <w:bottom w:w="75" w:type="dxa"/>
              <w:right w:w="85" w:type="dxa"/>
            </w:tcMar>
            <w:vAlign w:val="center"/>
          </w:tcPr>
          <w:p w14:paraId="5B3005B0" w14:textId="77777777" w:rsidR="005F7714" w:rsidRDefault="00370B4E">
            <w:pPr>
              <w:pStyle w:val="TableBody"/>
            </w:pPr>
            <w:r>
              <w:t>无独立缓存或消息代理</w:t>
            </w:r>
          </w:p>
        </w:tc>
        <w:tc>
          <w:tcPr>
            <w:tcW w:w="4932" w:type="dxa"/>
            <w:tcMar>
              <w:top w:w="75" w:type="dxa"/>
              <w:left w:w="85" w:type="dxa"/>
              <w:bottom w:w="75" w:type="dxa"/>
              <w:right w:w="85" w:type="dxa"/>
            </w:tcMar>
            <w:vAlign w:val="center"/>
          </w:tcPr>
          <w:p w14:paraId="5C572586" w14:textId="77777777" w:rsidR="005F7714" w:rsidRDefault="00370B4E">
            <w:pPr>
              <w:pStyle w:val="TableBody"/>
            </w:pPr>
            <w:r>
              <w:t>当前调度以数据库记录和有界执行为主，不引入</w:t>
            </w:r>
            <w:r>
              <w:t xml:space="preserve"> Redis</w:t>
            </w:r>
            <w:r>
              <w:t>、</w:t>
            </w:r>
            <w:r>
              <w:t>RabbitMQ</w:t>
            </w:r>
            <w:r>
              <w:t>、</w:t>
            </w:r>
            <w:r>
              <w:t xml:space="preserve">Kafka </w:t>
            </w:r>
            <w:r>
              <w:t>或专用监控中间件。</w:t>
            </w:r>
          </w:p>
        </w:tc>
      </w:tr>
    </w:tbl>
    <w:p w14:paraId="4ECB9916" w14:textId="77777777" w:rsidR="005F7714" w:rsidRDefault="005F7714">
      <w:pPr>
        <w:pStyle w:val="TableBody"/>
      </w:pPr>
    </w:p>
    <w:p w14:paraId="73BCC1DF" w14:textId="77777777" w:rsidR="005F7714" w:rsidRDefault="00370B4E">
      <w:pPr>
        <w:pStyle w:val="21"/>
      </w:pPr>
      <w:bookmarkStart w:id="37" w:name="_Toc243418539"/>
      <w:r>
        <w:t xml:space="preserve">5.2 </w:t>
      </w:r>
      <w:r>
        <w:t>执行边界与故障处理</w:t>
      </w:r>
      <w:bookmarkEnd w:id="37"/>
    </w:p>
    <w:p w14:paraId="2B6682E5" w14:textId="77777777" w:rsidR="005F7714" w:rsidRDefault="00370B4E">
      <w:r>
        <w:t>主服务使用有界执行器取得处理名额后，以</w:t>
      </w:r>
      <w:r>
        <w:t xml:space="preserve"> ProcessBuilder </w:t>
      </w:r>
      <w:r>
        <w:t>参数列表启动受限</w:t>
      </w:r>
      <w:r>
        <w:t xml:space="preserve"> Java </w:t>
      </w:r>
      <w:r>
        <w:t>子进程。</w:t>
      </w:r>
      <w:r>
        <w:t>PDFBox</w:t>
      </w:r>
      <w:r>
        <w:t>、签名和图片解码在该进程中执行；密码通过本次受控输入通道传递，不进入命令行。处理期限初值</w:t>
      </w:r>
      <w:r>
        <w:t xml:space="preserve"> 120 </w:t>
      </w:r>
      <w:r>
        <w:t>秒，超时终止执行进程并形成明确结果。</w:t>
      </w:r>
    </w:p>
    <w:p w14:paraId="16B860D6" w14:textId="77777777" w:rsidR="005F7714" w:rsidRDefault="00370B4E">
      <w:r>
        <w:lastRenderedPageBreak/>
        <w:t>普通操作保持一次请求返回结果的接口语义。有必要后台运行的任务由数据库记录状态，有界执行器仅提供执行名额；领取、租约和提交状态采用短事务，文件读写</w:t>
      </w:r>
      <w:r>
        <w:t xml:space="preserve"> </w:t>
      </w:r>
      <w:r>
        <w:t>不占用数据库行锁。敏感凭据操作在可用执行槽内直接交付；中断后重新输入，不自动重放。</w:t>
      </w:r>
    </w:p>
    <w:p w14:paraId="3A67BCD2" w14:textId="77777777" w:rsidR="005F7714" w:rsidRDefault="00370B4E">
      <w:r>
        <w:t xml:space="preserve">PostgreSQL </w:t>
      </w:r>
      <w:r>
        <w:t>同时承担业务持久化及必要调度，不另设</w:t>
      </w:r>
      <w:r>
        <w:t xml:space="preserve"> Redis </w:t>
      </w:r>
      <w:r>
        <w:t>或消息队列。</w:t>
      </w:r>
      <w:r>
        <w:t xml:space="preserve">SeaweedFS </w:t>
      </w:r>
      <w:r>
        <w:t>承担实际文件服务，避免文件长期依赖</w:t>
      </w:r>
      <w:r>
        <w:t xml:space="preserve"> Windows </w:t>
      </w:r>
      <w:r>
        <w:t>绝对路径。</w:t>
      </w:r>
      <w:r>
        <w:t xml:space="preserve">PDF </w:t>
      </w:r>
      <w:r>
        <w:t>子进程用于限制内存与故障范围，其运行权限、输入校验和依赖更新分别管理。</w:t>
      </w:r>
    </w:p>
    <w:p w14:paraId="38C39E47" w14:textId="77777777" w:rsidR="005F7714" w:rsidRDefault="00370B4E">
      <w:pPr>
        <w:pStyle w:val="21"/>
      </w:pPr>
      <w:bookmarkStart w:id="38" w:name="_Toc243418540"/>
      <w:r>
        <w:t xml:space="preserve">5.3 </w:t>
      </w:r>
      <w:r>
        <w:t>本机部署架构</w:t>
      </w:r>
      <w:bookmarkEnd w:id="38"/>
    </w:p>
    <w:p w14:paraId="439BE967" w14:textId="77777777" w:rsidR="005F7714" w:rsidRDefault="00370B4E">
      <w:pPr>
        <w:keepNext/>
        <w:spacing w:after="40"/>
        <w:ind w:firstLine="0"/>
        <w:jc w:val="center"/>
      </w:pPr>
      <w:r>
        <w:rPr>
          <w:noProof/>
        </w:rPr>
        <w:drawing>
          <wp:inline distT="0" distB="0" distL="0" distR="0" wp14:anchorId="0C0ECC20" wp14:editId="2EB9A37E">
            <wp:extent cx="5040000" cy="39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architecture.png"/>
                    <pic:cNvPicPr/>
                  </pic:nvPicPr>
                  <pic:blipFill>
                    <a:blip r:embed="rId8"/>
                    <a:stretch>
                      <a:fillRect/>
                    </a:stretch>
                  </pic:blipFill>
                  <pic:spPr>
                    <a:xfrm>
                      <a:off x="0" y="0"/>
                      <a:ext cx="5040000" cy="3996000"/>
                    </a:xfrm>
                    <a:prstGeom prst="rect">
                      <a:avLst/>
                    </a:prstGeom>
                  </pic:spPr>
                </pic:pic>
              </a:graphicData>
            </a:graphic>
          </wp:inline>
        </w:drawing>
      </w:r>
    </w:p>
    <w:p w14:paraId="4F55E591" w14:textId="77777777" w:rsidR="005F7714" w:rsidRDefault="00370B4E">
      <w:pPr>
        <w:pStyle w:val="af7"/>
      </w:pPr>
      <w:r>
        <w:t>图</w:t>
      </w:r>
      <w:r>
        <w:t xml:space="preserve"> 1 </w:t>
      </w:r>
      <w:r>
        <w:t>逻辑与本机部署架构</w:t>
      </w:r>
    </w:p>
    <w:p w14:paraId="2D54BAA7" w14:textId="77777777" w:rsidR="005F7714" w:rsidRDefault="00370B4E">
      <w:r>
        <w:t>主服务同源提供页面与</w:t>
      </w:r>
      <w:r>
        <w:t xml:space="preserve"> API</w:t>
      </w:r>
      <w:r>
        <w:t>，数据库及</w:t>
      </w:r>
      <w:r>
        <w:t xml:space="preserve"> S3 </w:t>
      </w:r>
      <w:r>
        <w:t>端口只向本机开放。</w:t>
      </w:r>
      <w:r>
        <w:t xml:space="preserve">Docker </w:t>
      </w:r>
      <w:r>
        <w:t>承载中间件，应用使用</w:t>
      </w:r>
      <w:r>
        <w:t xml:space="preserve"> Windows </w:t>
      </w:r>
      <w:r>
        <w:t>原生环境。路径、端口和凭据由配置管理，构建产物可迁移至本地虚拟机；公网入口使用</w:t>
      </w:r>
      <w:r>
        <w:t xml:space="preserve"> HTTPS</w:t>
      </w:r>
      <w:r>
        <w:t>。</w:t>
      </w:r>
    </w:p>
    <w:p w14:paraId="26895D61" w14:textId="77777777" w:rsidR="005F7714" w:rsidRDefault="00370B4E">
      <w:pPr>
        <w:pStyle w:val="1"/>
        <w:pageBreakBefore/>
      </w:pPr>
      <w:bookmarkStart w:id="39" w:name="_Toc243418541"/>
      <w:r>
        <w:lastRenderedPageBreak/>
        <w:t xml:space="preserve">6 </w:t>
      </w:r>
      <w:r>
        <w:t>数据流设计</w:t>
      </w:r>
      <w:bookmarkEnd w:id="39"/>
    </w:p>
    <w:p w14:paraId="7ED01B5D" w14:textId="77777777" w:rsidR="005F7714" w:rsidRDefault="00370B4E">
      <w:pPr>
        <w:pStyle w:val="21"/>
      </w:pPr>
      <w:bookmarkStart w:id="40" w:name="_Toc243418542"/>
      <w:r>
        <w:t xml:space="preserve">6.1 </w:t>
      </w:r>
      <w:r>
        <w:t>上下文与图例</w:t>
      </w:r>
      <w:bookmarkEnd w:id="40"/>
    </w:p>
    <w:p w14:paraId="10B6C9C8" w14:textId="77777777" w:rsidR="005F7714" w:rsidRDefault="00370B4E">
      <w:r>
        <w:t>上下文图把文档使用者作为外部实体，</w:t>
      </w:r>
      <w:r>
        <w:t>PDF</w:t>
      </w:r>
      <w:r>
        <w:t>、凭据、操作参数及素材作为输入，将提取结果、处理副本、下载和反馈作为输出。一级图分解系统处理；二级图使用父过程输入与输出端表示分解边界。</w:t>
      </w:r>
    </w:p>
    <w:p w14:paraId="4F67AF09" w14:textId="77777777" w:rsidR="005F7714" w:rsidRDefault="00370B4E">
      <w:pPr>
        <w:keepNext/>
        <w:spacing w:after="40"/>
        <w:ind w:firstLine="0"/>
        <w:jc w:val="center"/>
      </w:pPr>
      <w:r>
        <w:rPr>
          <w:noProof/>
        </w:rPr>
        <w:drawing>
          <wp:inline distT="0" distB="0" distL="0" distR="0" wp14:anchorId="22C1F7A2" wp14:editId="0645DA0C">
            <wp:extent cx="5580000" cy="2630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ntext.png"/>
                    <pic:cNvPicPr/>
                  </pic:nvPicPr>
                  <pic:blipFill>
                    <a:blip r:embed="rId9"/>
                    <a:stretch>
                      <a:fillRect/>
                    </a:stretch>
                  </pic:blipFill>
                  <pic:spPr>
                    <a:xfrm>
                      <a:off x="0" y="0"/>
                      <a:ext cx="5580000" cy="2630571"/>
                    </a:xfrm>
                    <a:prstGeom prst="rect">
                      <a:avLst/>
                    </a:prstGeom>
                  </pic:spPr>
                </pic:pic>
              </a:graphicData>
            </a:graphic>
          </wp:inline>
        </w:drawing>
      </w:r>
    </w:p>
    <w:p w14:paraId="57B2BAA5" w14:textId="77777777" w:rsidR="005F7714" w:rsidRDefault="00370B4E">
      <w:pPr>
        <w:pStyle w:val="af7"/>
      </w:pPr>
      <w:r>
        <w:t>图</w:t>
      </w:r>
      <w:r>
        <w:t xml:space="preserve"> 2 </w:t>
      </w:r>
      <w:r>
        <w:t>系统上下文图</w:t>
      </w:r>
    </w:p>
    <w:p w14:paraId="7EAF25A1" w14:textId="77777777" w:rsidR="005F7714" w:rsidRDefault="00370B4E">
      <w:pPr>
        <w:pStyle w:val="af7"/>
        <w:keepNext/>
      </w:pPr>
      <w:r>
        <w:t>表</w:t>
      </w:r>
      <w:r>
        <w:t xml:space="preserve"> 7 </w:t>
      </w:r>
      <w:r>
        <w:t>数据流图图例</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8"/>
        <w:gridCol w:w="6520"/>
      </w:tblGrid>
      <w:tr w:rsidR="005F7714" w14:paraId="225C981A" w14:textId="77777777">
        <w:trPr>
          <w:cantSplit/>
          <w:tblHeader/>
          <w:jc w:val="center"/>
        </w:trPr>
        <w:tc>
          <w:tcPr>
            <w:tcW w:w="2268" w:type="dxa"/>
            <w:tcMar>
              <w:top w:w="75" w:type="dxa"/>
              <w:left w:w="85" w:type="dxa"/>
              <w:bottom w:w="75" w:type="dxa"/>
              <w:right w:w="85" w:type="dxa"/>
            </w:tcMar>
            <w:vAlign w:val="center"/>
          </w:tcPr>
          <w:p w14:paraId="20437B97" w14:textId="77777777" w:rsidR="005F7714" w:rsidRDefault="00370B4E">
            <w:pPr>
              <w:pStyle w:val="TableBody"/>
              <w:keepNext/>
              <w:jc w:val="center"/>
            </w:pPr>
            <w:r>
              <w:rPr>
                <w:rFonts w:eastAsia="黑体"/>
                <w:b/>
              </w:rPr>
              <w:t>图形或编号</w:t>
            </w:r>
          </w:p>
        </w:tc>
        <w:tc>
          <w:tcPr>
            <w:tcW w:w="6520" w:type="dxa"/>
            <w:tcMar>
              <w:top w:w="75" w:type="dxa"/>
              <w:left w:w="85" w:type="dxa"/>
              <w:bottom w:w="75" w:type="dxa"/>
              <w:right w:w="85" w:type="dxa"/>
            </w:tcMar>
            <w:vAlign w:val="center"/>
          </w:tcPr>
          <w:p w14:paraId="57E90B1F" w14:textId="77777777" w:rsidR="005F7714" w:rsidRDefault="00370B4E">
            <w:pPr>
              <w:pStyle w:val="TableBody"/>
              <w:keepNext/>
              <w:jc w:val="center"/>
            </w:pPr>
            <w:r>
              <w:rPr>
                <w:rFonts w:eastAsia="黑体"/>
                <w:b/>
              </w:rPr>
              <w:t>含义</w:t>
            </w:r>
          </w:p>
        </w:tc>
      </w:tr>
      <w:tr w:rsidR="005F7714" w14:paraId="645EB877" w14:textId="77777777">
        <w:trPr>
          <w:cantSplit/>
          <w:jc w:val="center"/>
        </w:trPr>
        <w:tc>
          <w:tcPr>
            <w:tcW w:w="2268" w:type="dxa"/>
            <w:tcMar>
              <w:top w:w="75" w:type="dxa"/>
              <w:left w:w="85" w:type="dxa"/>
              <w:bottom w:w="75" w:type="dxa"/>
              <w:right w:w="85" w:type="dxa"/>
            </w:tcMar>
            <w:vAlign w:val="center"/>
          </w:tcPr>
          <w:p w14:paraId="5543F03D" w14:textId="77777777" w:rsidR="005F7714" w:rsidRDefault="00370B4E">
            <w:pPr>
              <w:pStyle w:val="TableBody"/>
              <w:jc w:val="center"/>
            </w:pPr>
            <w:r>
              <w:t xml:space="preserve">E1 </w:t>
            </w:r>
            <w:r>
              <w:t>矩形</w:t>
            </w:r>
          </w:p>
        </w:tc>
        <w:tc>
          <w:tcPr>
            <w:tcW w:w="6520" w:type="dxa"/>
            <w:tcMar>
              <w:top w:w="75" w:type="dxa"/>
              <w:left w:w="85" w:type="dxa"/>
              <w:bottom w:w="75" w:type="dxa"/>
              <w:right w:w="85" w:type="dxa"/>
            </w:tcMar>
            <w:vAlign w:val="center"/>
          </w:tcPr>
          <w:p w14:paraId="2A64495A" w14:textId="77777777" w:rsidR="005F7714" w:rsidRDefault="00370B4E">
            <w:pPr>
              <w:pStyle w:val="TableBody"/>
            </w:pPr>
            <w:r>
              <w:t>文档使用者，输入文件及参数并接收结果。</w:t>
            </w:r>
          </w:p>
        </w:tc>
      </w:tr>
      <w:tr w:rsidR="005F7714" w14:paraId="3DF2EE62" w14:textId="77777777">
        <w:trPr>
          <w:cantSplit/>
          <w:jc w:val="center"/>
        </w:trPr>
        <w:tc>
          <w:tcPr>
            <w:tcW w:w="2268" w:type="dxa"/>
            <w:tcMar>
              <w:top w:w="75" w:type="dxa"/>
              <w:left w:w="85" w:type="dxa"/>
              <w:bottom w:w="75" w:type="dxa"/>
              <w:right w:w="85" w:type="dxa"/>
            </w:tcMar>
            <w:vAlign w:val="center"/>
          </w:tcPr>
          <w:p w14:paraId="20D7A4F8" w14:textId="77777777" w:rsidR="005F7714" w:rsidRDefault="00370B4E">
            <w:pPr>
              <w:pStyle w:val="TableBody"/>
              <w:jc w:val="center"/>
            </w:pPr>
            <w:r>
              <w:t xml:space="preserve">P </w:t>
            </w:r>
            <w:r>
              <w:t>编号圆角矩形</w:t>
            </w:r>
          </w:p>
        </w:tc>
        <w:tc>
          <w:tcPr>
            <w:tcW w:w="6520" w:type="dxa"/>
            <w:tcMar>
              <w:top w:w="75" w:type="dxa"/>
              <w:left w:w="85" w:type="dxa"/>
              <w:bottom w:w="75" w:type="dxa"/>
              <w:right w:w="85" w:type="dxa"/>
            </w:tcMar>
            <w:vAlign w:val="center"/>
          </w:tcPr>
          <w:p w14:paraId="0BE07B9D" w14:textId="77777777" w:rsidR="005F7714" w:rsidRDefault="00370B4E">
            <w:pPr>
              <w:pStyle w:val="TableBody"/>
            </w:pPr>
            <w:r>
              <w:t>把输入数据变换为输出的处理过程。</w:t>
            </w:r>
          </w:p>
        </w:tc>
      </w:tr>
      <w:tr w:rsidR="005F7714" w14:paraId="43B38057" w14:textId="77777777">
        <w:trPr>
          <w:cantSplit/>
          <w:jc w:val="center"/>
        </w:trPr>
        <w:tc>
          <w:tcPr>
            <w:tcW w:w="2268" w:type="dxa"/>
            <w:tcMar>
              <w:top w:w="75" w:type="dxa"/>
              <w:left w:w="85" w:type="dxa"/>
              <w:bottom w:w="75" w:type="dxa"/>
              <w:right w:w="85" w:type="dxa"/>
            </w:tcMar>
            <w:vAlign w:val="center"/>
          </w:tcPr>
          <w:p w14:paraId="2BAFEFDB" w14:textId="77777777" w:rsidR="005F7714" w:rsidRDefault="00370B4E">
            <w:pPr>
              <w:pStyle w:val="TableBody"/>
              <w:jc w:val="center"/>
            </w:pPr>
            <w:r>
              <w:t xml:space="preserve">D </w:t>
            </w:r>
            <w:r>
              <w:t>编号双线矩形</w:t>
            </w:r>
          </w:p>
        </w:tc>
        <w:tc>
          <w:tcPr>
            <w:tcW w:w="6520" w:type="dxa"/>
            <w:tcMar>
              <w:top w:w="75" w:type="dxa"/>
              <w:left w:w="85" w:type="dxa"/>
              <w:bottom w:w="75" w:type="dxa"/>
              <w:right w:w="85" w:type="dxa"/>
            </w:tcMar>
            <w:vAlign w:val="center"/>
          </w:tcPr>
          <w:p w14:paraId="17917EA0" w14:textId="77777777" w:rsidR="005F7714" w:rsidRDefault="00370B4E">
            <w:pPr>
              <w:pStyle w:val="TableBody"/>
            </w:pPr>
            <w:r>
              <w:t>临时工作区、私有文件及结构化记录。</w:t>
            </w:r>
          </w:p>
        </w:tc>
      </w:tr>
      <w:tr w:rsidR="005F7714" w14:paraId="0B9A1015" w14:textId="77777777">
        <w:trPr>
          <w:cantSplit/>
          <w:jc w:val="center"/>
        </w:trPr>
        <w:tc>
          <w:tcPr>
            <w:tcW w:w="2268" w:type="dxa"/>
            <w:tcMar>
              <w:top w:w="75" w:type="dxa"/>
              <w:left w:w="85" w:type="dxa"/>
              <w:bottom w:w="75" w:type="dxa"/>
              <w:right w:w="85" w:type="dxa"/>
            </w:tcMar>
            <w:vAlign w:val="center"/>
          </w:tcPr>
          <w:p w14:paraId="584F56A1" w14:textId="77777777" w:rsidR="005F7714" w:rsidRDefault="00370B4E">
            <w:pPr>
              <w:pStyle w:val="TableBody"/>
              <w:jc w:val="center"/>
            </w:pPr>
            <w:r>
              <w:t>带箭头连线</w:t>
            </w:r>
          </w:p>
        </w:tc>
        <w:tc>
          <w:tcPr>
            <w:tcW w:w="6520" w:type="dxa"/>
            <w:tcMar>
              <w:top w:w="75" w:type="dxa"/>
              <w:left w:w="85" w:type="dxa"/>
              <w:bottom w:w="75" w:type="dxa"/>
              <w:right w:w="85" w:type="dxa"/>
            </w:tcMar>
            <w:vAlign w:val="center"/>
          </w:tcPr>
          <w:p w14:paraId="76BB5433" w14:textId="77777777" w:rsidR="005F7714" w:rsidRDefault="00370B4E">
            <w:pPr>
              <w:pStyle w:val="TableBody"/>
            </w:pPr>
            <w:r>
              <w:t>命名的数据流；状态和错误同样属于输出数据。</w:t>
            </w:r>
          </w:p>
        </w:tc>
      </w:tr>
      <w:tr w:rsidR="005F7714" w14:paraId="759CE052" w14:textId="77777777">
        <w:trPr>
          <w:cantSplit/>
          <w:jc w:val="center"/>
        </w:trPr>
        <w:tc>
          <w:tcPr>
            <w:tcW w:w="2268" w:type="dxa"/>
            <w:tcMar>
              <w:top w:w="75" w:type="dxa"/>
              <w:left w:w="85" w:type="dxa"/>
              <w:bottom w:w="75" w:type="dxa"/>
              <w:right w:w="85" w:type="dxa"/>
            </w:tcMar>
            <w:vAlign w:val="center"/>
          </w:tcPr>
          <w:p w14:paraId="3067AA4E" w14:textId="77777777" w:rsidR="005F7714" w:rsidRDefault="00370B4E">
            <w:pPr>
              <w:pStyle w:val="TableBody"/>
              <w:jc w:val="center"/>
            </w:pPr>
            <w:r>
              <w:t>父过程输入或输出端</w:t>
            </w:r>
          </w:p>
        </w:tc>
        <w:tc>
          <w:tcPr>
            <w:tcW w:w="6520" w:type="dxa"/>
            <w:tcMar>
              <w:top w:w="75" w:type="dxa"/>
              <w:left w:w="85" w:type="dxa"/>
              <w:bottom w:w="75" w:type="dxa"/>
              <w:right w:w="85" w:type="dxa"/>
            </w:tcMar>
            <w:vAlign w:val="center"/>
          </w:tcPr>
          <w:p w14:paraId="13FD406A" w14:textId="77777777" w:rsidR="005F7714" w:rsidRDefault="00370B4E">
            <w:pPr>
              <w:pStyle w:val="TableBody"/>
            </w:pPr>
            <w:r>
              <w:t>二级图与其父过程之间的数据边界，不新增系统外部角色。</w:t>
            </w:r>
          </w:p>
        </w:tc>
      </w:tr>
      <w:tr w:rsidR="005F7714" w14:paraId="1F418582" w14:textId="77777777">
        <w:trPr>
          <w:cantSplit/>
          <w:jc w:val="center"/>
        </w:trPr>
        <w:tc>
          <w:tcPr>
            <w:tcW w:w="2268" w:type="dxa"/>
            <w:tcMar>
              <w:top w:w="75" w:type="dxa"/>
              <w:left w:w="85" w:type="dxa"/>
              <w:bottom w:w="75" w:type="dxa"/>
              <w:right w:w="85" w:type="dxa"/>
            </w:tcMar>
            <w:vAlign w:val="center"/>
          </w:tcPr>
          <w:p w14:paraId="1E56A460" w14:textId="77777777" w:rsidR="005F7714" w:rsidRDefault="00370B4E">
            <w:pPr>
              <w:pStyle w:val="TableBody"/>
              <w:jc w:val="center"/>
            </w:pPr>
            <w:r>
              <w:t>交叉连线</w:t>
            </w:r>
          </w:p>
        </w:tc>
        <w:tc>
          <w:tcPr>
            <w:tcW w:w="6520" w:type="dxa"/>
            <w:tcMar>
              <w:top w:w="75" w:type="dxa"/>
              <w:left w:w="85" w:type="dxa"/>
              <w:bottom w:w="75" w:type="dxa"/>
              <w:right w:w="85" w:type="dxa"/>
            </w:tcMar>
            <w:vAlign w:val="center"/>
          </w:tcPr>
          <w:p w14:paraId="7CECB0A4" w14:textId="77777777" w:rsidR="005F7714" w:rsidRDefault="00370B4E">
            <w:pPr>
              <w:pStyle w:val="TableBody"/>
            </w:pPr>
            <w:r>
              <w:t>未标连接点的线条交叉不表示数据合并。</w:t>
            </w:r>
          </w:p>
        </w:tc>
      </w:tr>
    </w:tbl>
    <w:p w14:paraId="2FAB7E81" w14:textId="77777777" w:rsidR="005F7714" w:rsidRDefault="005F7714">
      <w:pPr>
        <w:pStyle w:val="TableBody"/>
      </w:pPr>
    </w:p>
    <w:p w14:paraId="6120F021" w14:textId="77777777" w:rsidR="005F7714" w:rsidRDefault="00370B4E">
      <w:r>
        <w:t xml:space="preserve">DFD </w:t>
      </w:r>
      <w:r>
        <w:t>表示业务数据及其变换。线程、进程和</w:t>
      </w:r>
      <w:r>
        <w:t xml:space="preserve"> Docker </w:t>
      </w:r>
      <w:r>
        <w:t>的部署关系使用图</w:t>
      </w:r>
      <w:r>
        <w:t xml:space="preserve"> 1 </w:t>
      </w:r>
      <w:r>
        <w:t>表达；窗口切换使用第</w:t>
      </w:r>
      <w:r>
        <w:t xml:space="preserve"> 7 </w:t>
      </w:r>
      <w:r>
        <w:t>章表达。</w:t>
      </w:r>
    </w:p>
    <w:p w14:paraId="47A916F4" w14:textId="77777777" w:rsidR="005F7714" w:rsidRDefault="00370B4E">
      <w:pPr>
        <w:pStyle w:val="21"/>
        <w:pageBreakBefore/>
      </w:pPr>
      <w:bookmarkStart w:id="41" w:name="_Toc243418543"/>
      <w:r>
        <w:lastRenderedPageBreak/>
        <w:t xml:space="preserve">6.2 </w:t>
      </w:r>
      <w:r>
        <w:t>一级数据流图</w:t>
      </w:r>
      <w:bookmarkEnd w:id="41"/>
    </w:p>
    <w:p w14:paraId="3CE256DF" w14:textId="77777777" w:rsidR="005F7714" w:rsidRDefault="00370B4E">
      <w:r>
        <w:t xml:space="preserve">P1 </w:t>
      </w:r>
      <w:r>
        <w:t>处理所有输入校验，</w:t>
      </w:r>
      <w:r>
        <w:t xml:space="preserve">P2 </w:t>
      </w:r>
      <w:r>
        <w:t>按操作和范围分发，</w:t>
      </w:r>
      <w:r>
        <w:t xml:space="preserve">P3—P5 </w:t>
      </w:r>
      <w:r>
        <w:t>执行内容提取或文档变换，</w:t>
      </w:r>
      <w:r>
        <w:t xml:space="preserve">P6 </w:t>
      </w:r>
      <w:r>
        <w:t>统一发布结果与状态，</w:t>
      </w:r>
      <w:r>
        <w:t xml:space="preserve">P7 </w:t>
      </w:r>
      <w:r>
        <w:t>授权交付并触发清理。所有失败均经公共结果与错误通道返回。</w:t>
      </w:r>
    </w:p>
    <w:p w14:paraId="522B86BF" w14:textId="77777777" w:rsidR="005F7714" w:rsidRDefault="00370B4E">
      <w:pPr>
        <w:keepNext/>
        <w:spacing w:after="40"/>
        <w:ind w:firstLine="0"/>
        <w:jc w:val="center"/>
      </w:pPr>
      <w:r>
        <w:rPr>
          <w:noProof/>
        </w:rPr>
        <w:drawing>
          <wp:inline distT="0" distB="0" distL="0" distR="0" wp14:anchorId="40CAA9D1" wp14:editId="39E19E41">
            <wp:extent cx="5580000" cy="60184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evel1.png"/>
                    <pic:cNvPicPr/>
                  </pic:nvPicPr>
                  <pic:blipFill>
                    <a:blip r:embed="rId10"/>
                    <a:stretch>
                      <a:fillRect/>
                    </a:stretch>
                  </pic:blipFill>
                  <pic:spPr>
                    <a:xfrm>
                      <a:off x="0" y="0"/>
                      <a:ext cx="5580000" cy="6018429"/>
                    </a:xfrm>
                    <a:prstGeom prst="rect">
                      <a:avLst/>
                    </a:prstGeom>
                  </pic:spPr>
                </pic:pic>
              </a:graphicData>
            </a:graphic>
          </wp:inline>
        </w:drawing>
      </w:r>
    </w:p>
    <w:p w14:paraId="6ADD3024" w14:textId="77777777" w:rsidR="005F7714" w:rsidRDefault="00370B4E">
      <w:pPr>
        <w:pStyle w:val="af7"/>
      </w:pPr>
      <w:r>
        <w:t>图</w:t>
      </w:r>
      <w:r>
        <w:t xml:space="preserve"> 3 </w:t>
      </w:r>
      <w:r>
        <w:t>一级数据流图</w:t>
      </w:r>
    </w:p>
    <w:p w14:paraId="428CBE5A" w14:textId="77777777" w:rsidR="005F7714" w:rsidRDefault="00370B4E">
      <w:pPr>
        <w:pStyle w:val="Small"/>
      </w:pPr>
      <w:r>
        <w:t xml:space="preserve">D1 </w:t>
      </w:r>
      <w:r>
        <w:t>保存任务期输入和工作数据；</w:t>
      </w:r>
      <w:r>
        <w:t xml:space="preserve">D2 </w:t>
      </w:r>
      <w:r>
        <w:t>保存可授权交付的对象；</w:t>
      </w:r>
      <w:r>
        <w:t xml:space="preserve">D3 </w:t>
      </w:r>
      <w:r>
        <w:t>保存归属、对象元信息及必要执行状态。使用者不直接操作内部存储。</w:t>
      </w:r>
    </w:p>
    <w:p w14:paraId="2C6F647A" w14:textId="77777777" w:rsidR="005F7714" w:rsidRDefault="00370B4E">
      <w:pPr>
        <w:pStyle w:val="21"/>
        <w:pageBreakBefore/>
      </w:pPr>
      <w:bookmarkStart w:id="42" w:name="_Toc243418544"/>
      <w:r>
        <w:lastRenderedPageBreak/>
        <w:t xml:space="preserve">6.3 </w:t>
      </w:r>
      <w:r>
        <w:t>文本与文档信息分解</w:t>
      </w:r>
      <w:bookmarkEnd w:id="42"/>
    </w:p>
    <w:p w14:paraId="486E77BC" w14:textId="77777777" w:rsidR="005F7714" w:rsidRDefault="00370B4E">
      <w:r>
        <w:t xml:space="preserve">P3 </w:t>
      </w:r>
      <w:r>
        <w:t>的分解保持父过程接收的</w:t>
      </w:r>
      <w:r>
        <w:t xml:space="preserve"> PDF</w:t>
      </w:r>
      <w:r>
        <w:t>、范围和操作参数，并将对应结果或诊断返回统一交付过程。各操作仅修改任务副本，口令和临时材料不进入持久业务记录。</w:t>
      </w:r>
    </w:p>
    <w:p w14:paraId="50F431DA" w14:textId="77777777" w:rsidR="005F7714" w:rsidRDefault="00370B4E">
      <w:pPr>
        <w:keepNext/>
        <w:spacing w:after="40"/>
        <w:ind w:firstLine="0"/>
        <w:jc w:val="center"/>
      </w:pPr>
      <w:r>
        <w:rPr>
          <w:noProof/>
        </w:rPr>
        <w:drawing>
          <wp:inline distT="0" distB="0" distL="0" distR="0" wp14:anchorId="1F80E999" wp14:editId="2F8E5F16">
            <wp:extent cx="5580000" cy="3467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ext-info.png"/>
                    <pic:cNvPicPr/>
                  </pic:nvPicPr>
                  <pic:blipFill>
                    <a:blip r:embed="rId11"/>
                    <a:stretch>
                      <a:fillRect/>
                    </a:stretch>
                  </pic:blipFill>
                  <pic:spPr>
                    <a:xfrm>
                      <a:off x="0" y="0"/>
                      <a:ext cx="5580000" cy="3467571"/>
                    </a:xfrm>
                    <a:prstGeom prst="rect">
                      <a:avLst/>
                    </a:prstGeom>
                  </pic:spPr>
                </pic:pic>
              </a:graphicData>
            </a:graphic>
          </wp:inline>
        </w:drawing>
      </w:r>
    </w:p>
    <w:p w14:paraId="432947C5" w14:textId="77777777" w:rsidR="005F7714" w:rsidRDefault="00370B4E">
      <w:pPr>
        <w:pStyle w:val="af7"/>
      </w:pPr>
      <w:r>
        <w:t>图</w:t>
      </w:r>
      <w:r>
        <w:t xml:space="preserve"> 4 </w:t>
      </w:r>
      <w:r>
        <w:t>文本与文档信息二级数据流图</w:t>
      </w:r>
    </w:p>
    <w:p w14:paraId="21B326A9" w14:textId="77777777" w:rsidR="005F7714" w:rsidRDefault="00370B4E">
      <w:pPr>
        <w:pStyle w:val="af7"/>
        <w:keepNext/>
      </w:pPr>
      <w:r>
        <w:t>表</w:t>
      </w:r>
      <w:r>
        <w:t xml:space="preserve"> 8 </w:t>
      </w:r>
      <w:r>
        <w:t>分解过程与需求</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34"/>
        <w:gridCol w:w="2835"/>
        <w:gridCol w:w="3118"/>
        <w:gridCol w:w="1701"/>
      </w:tblGrid>
      <w:tr w:rsidR="005F7714" w14:paraId="285BEFDB" w14:textId="77777777">
        <w:trPr>
          <w:cantSplit/>
          <w:tblHeader/>
          <w:jc w:val="center"/>
        </w:trPr>
        <w:tc>
          <w:tcPr>
            <w:tcW w:w="1134" w:type="dxa"/>
            <w:tcMar>
              <w:top w:w="75" w:type="dxa"/>
              <w:left w:w="85" w:type="dxa"/>
              <w:bottom w:w="75" w:type="dxa"/>
              <w:right w:w="85" w:type="dxa"/>
            </w:tcMar>
            <w:vAlign w:val="center"/>
          </w:tcPr>
          <w:p w14:paraId="70DEEFEB" w14:textId="77777777" w:rsidR="005F7714" w:rsidRDefault="00370B4E">
            <w:pPr>
              <w:pStyle w:val="TableBody"/>
              <w:keepNext/>
              <w:jc w:val="center"/>
            </w:pPr>
            <w:r>
              <w:rPr>
                <w:rFonts w:eastAsia="黑体"/>
                <w:b/>
              </w:rPr>
              <w:t>过程</w:t>
            </w:r>
          </w:p>
        </w:tc>
        <w:tc>
          <w:tcPr>
            <w:tcW w:w="2835" w:type="dxa"/>
            <w:tcMar>
              <w:top w:w="75" w:type="dxa"/>
              <w:left w:w="85" w:type="dxa"/>
              <w:bottom w:w="75" w:type="dxa"/>
              <w:right w:w="85" w:type="dxa"/>
            </w:tcMar>
            <w:vAlign w:val="center"/>
          </w:tcPr>
          <w:p w14:paraId="33A6F1FF" w14:textId="77777777" w:rsidR="005F7714" w:rsidRDefault="00370B4E">
            <w:pPr>
              <w:pStyle w:val="TableBody"/>
              <w:keepNext/>
              <w:jc w:val="center"/>
            </w:pPr>
            <w:r>
              <w:rPr>
                <w:rFonts w:eastAsia="黑体"/>
                <w:b/>
              </w:rPr>
              <w:t>主要输入</w:t>
            </w:r>
          </w:p>
        </w:tc>
        <w:tc>
          <w:tcPr>
            <w:tcW w:w="3118" w:type="dxa"/>
            <w:tcMar>
              <w:top w:w="75" w:type="dxa"/>
              <w:left w:w="85" w:type="dxa"/>
              <w:bottom w:w="75" w:type="dxa"/>
              <w:right w:w="85" w:type="dxa"/>
            </w:tcMar>
            <w:vAlign w:val="center"/>
          </w:tcPr>
          <w:p w14:paraId="269EA592" w14:textId="77777777" w:rsidR="005F7714" w:rsidRDefault="00370B4E">
            <w:pPr>
              <w:pStyle w:val="TableBody"/>
              <w:keepNext/>
              <w:jc w:val="center"/>
            </w:pPr>
            <w:r>
              <w:rPr>
                <w:rFonts w:eastAsia="黑体"/>
                <w:b/>
              </w:rPr>
              <w:t>主要输出</w:t>
            </w:r>
          </w:p>
        </w:tc>
        <w:tc>
          <w:tcPr>
            <w:tcW w:w="1701" w:type="dxa"/>
            <w:tcMar>
              <w:top w:w="75" w:type="dxa"/>
              <w:left w:w="85" w:type="dxa"/>
              <w:bottom w:w="75" w:type="dxa"/>
              <w:right w:w="85" w:type="dxa"/>
            </w:tcMar>
            <w:vAlign w:val="center"/>
          </w:tcPr>
          <w:p w14:paraId="2F429507" w14:textId="77777777" w:rsidR="005F7714" w:rsidRDefault="00370B4E">
            <w:pPr>
              <w:pStyle w:val="TableBody"/>
              <w:keepNext/>
              <w:jc w:val="center"/>
            </w:pPr>
            <w:r>
              <w:rPr>
                <w:rFonts w:eastAsia="黑体"/>
                <w:b/>
              </w:rPr>
              <w:t>需求</w:t>
            </w:r>
          </w:p>
        </w:tc>
      </w:tr>
      <w:tr w:rsidR="005F7714" w14:paraId="6928B21B" w14:textId="77777777">
        <w:trPr>
          <w:cantSplit/>
          <w:jc w:val="center"/>
        </w:trPr>
        <w:tc>
          <w:tcPr>
            <w:tcW w:w="1134" w:type="dxa"/>
            <w:tcMar>
              <w:top w:w="75" w:type="dxa"/>
              <w:left w:w="85" w:type="dxa"/>
              <w:bottom w:w="75" w:type="dxa"/>
              <w:right w:w="85" w:type="dxa"/>
            </w:tcMar>
            <w:vAlign w:val="center"/>
          </w:tcPr>
          <w:p w14:paraId="6A0D74E1" w14:textId="77777777" w:rsidR="005F7714" w:rsidRDefault="00370B4E">
            <w:pPr>
              <w:pStyle w:val="TableBody"/>
              <w:jc w:val="center"/>
            </w:pPr>
            <w:r>
              <w:t>P3.1</w:t>
            </w:r>
          </w:p>
        </w:tc>
        <w:tc>
          <w:tcPr>
            <w:tcW w:w="2835" w:type="dxa"/>
            <w:tcMar>
              <w:top w:w="75" w:type="dxa"/>
              <w:left w:w="85" w:type="dxa"/>
              <w:bottom w:w="75" w:type="dxa"/>
              <w:right w:w="85" w:type="dxa"/>
            </w:tcMar>
            <w:vAlign w:val="center"/>
          </w:tcPr>
          <w:p w14:paraId="2149D127" w14:textId="77777777" w:rsidR="005F7714" w:rsidRDefault="00370B4E">
            <w:pPr>
              <w:pStyle w:val="TableBody"/>
            </w:pPr>
            <w:r>
              <w:t>页码、文字、字形几何和样式</w:t>
            </w:r>
          </w:p>
        </w:tc>
        <w:tc>
          <w:tcPr>
            <w:tcW w:w="3118" w:type="dxa"/>
            <w:tcMar>
              <w:top w:w="75" w:type="dxa"/>
              <w:left w:w="85" w:type="dxa"/>
              <w:bottom w:w="75" w:type="dxa"/>
              <w:right w:w="85" w:type="dxa"/>
            </w:tcMar>
            <w:vAlign w:val="center"/>
          </w:tcPr>
          <w:p w14:paraId="27E990D9" w14:textId="77777777" w:rsidR="005F7714" w:rsidRDefault="00370B4E">
            <w:pPr>
              <w:pStyle w:val="TableBody"/>
            </w:pPr>
            <w:r>
              <w:t>规范化文本、块与段落</w:t>
            </w:r>
          </w:p>
        </w:tc>
        <w:tc>
          <w:tcPr>
            <w:tcW w:w="1701" w:type="dxa"/>
            <w:tcMar>
              <w:top w:w="75" w:type="dxa"/>
              <w:left w:w="85" w:type="dxa"/>
              <w:bottom w:w="75" w:type="dxa"/>
              <w:right w:w="85" w:type="dxa"/>
            </w:tcMar>
            <w:vAlign w:val="center"/>
          </w:tcPr>
          <w:p w14:paraId="466699D7" w14:textId="77777777" w:rsidR="005F7714" w:rsidRDefault="00370B4E">
            <w:pPr>
              <w:pStyle w:val="TableBody"/>
            </w:pPr>
            <w:r>
              <w:t>FR2/FR3/FR5</w:t>
            </w:r>
          </w:p>
        </w:tc>
      </w:tr>
      <w:tr w:rsidR="005F7714" w14:paraId="20992C1C" w14:textId="77777777">
        <w:trPr>
          <w:cantSplit/>
          <w:jc w:val="center"/>
        </w:trPr>
        <w:tc>
          <w:tcPr>
            <w:tcW w:w="1134" w:type="dxa"/>
            <w:tcMar>
              <w:top w:w="75" w:type="dxa"/>
              <w:left w:w="85" w:type="dxa"/>
              <w:bottom w:w="75" w:type="dxa"/>
              <w:right w:w="85" w:type="dxa"/>
            </w:tcMar>
            <w:vAlign w:val="center"/>
          </w:tcPr>
          <w:p w14:paraId="5945B051" w14:textId="77777777" w:rsidR="005F7714" w:rsidRDefault="00370B4E">
            <w:pPr>
              <w:pStyle w:val="TableBody"/>
              <w:jc w:val="center"/>
            </w:pPr>
            <w:r>
              <w:t>P3.2</w:t>
            </w:r>
          </w:p>
        </w:tc>
        <w:tc>
          <w:tcPr>
            <w:tcW w:w="2835" w:type="dxa"/>
            <w:tcMar>
              <w:top w:w="75" w:type="dxa"/>
              <w:left w:w="85" w:type="dxa"/>
              <w:bottom w:w="75" w:type="dxa"/>
              <w:right w:w="85" w:type="dxa"/>
            </w:tcMar>
            <w:vAlign w:val="center"/>
          </w:tcPr>
          <w:p w14:paraId="6189EC97" w14:textId="77777777" w:rsidR="005F7714" w:rsidRDefault="00370B4E">
            <w:pPr>
              <w:pStyle w:val="TableBody"/>
            </w:pPr>
            <w:r>
              <w:t>规范化页文本与正则选项</w:t>
            </w:r>
          </w:p>
        </w:tc>
        <w:tc>
          <w:tcPr>
            <w:tcW w:w="3118" w:type="dxa"/>
            <w:tcMar>
              <w:top w:w="75" w:type="dxa"/>
              <w:left w:w="85" w:type="dxa"/>
              <w:bottom w:w="75" w:type="dxa"/>
              <w:right w:w="85" w:type="dxa"/>
            </w:tcMar>
            <w:vAlign w:val="center"/>
          </w:tcPr>
          <w:p w14:paraId="03463C8B" w14:textId="77777777" w:rsidR="005F7714" w:rsidRDefault="00370B4E">
            <w:pPr>
              <w:pStyle w:val="TableBody"/>
            </w:pPr>
            <w:r>
              <w:t>匹配文字、偏移和区域</w:t>
            </w:r>
          </w:p>
        </w:tc>
        <w:tc>
          <w:tcPr>
            <w:tcW w:w="1701" w:type="dxa"/>
            <w:tcMar>
              <w:top w:w="75" w:type="dxa"/>
              <w:left w:w="85" w:type="dxa"/>
              <w:bottom w:w="75" w:type="dxa"/>
              <w:right w:w="85" w:type="dxa"/>
            </w:tcMar>
            <w:vAlign w:val="center"/>
          </w:tcPr>
          <w:p w14:paraId="388D5240" w14:textId="77777777" w:rsidR="005F7714" w:rsidRDefault="00370B4E">
            <w:pPr>
              <w:pStyle w:val="TableBody"/>
            </w:pPr>
            <w:r>
              <w:t>FR4</w:t>
            </w:r>
          </w:p>
        </w:tc>
      </w:tr>
      <w:tr w:rsidR="005F7714" w14:paraId="763F6E29" w14:textId="77777777">
        <w:trPr>
          <w:cantSplit/>
          <w:jc w:val="center"/>
        </w:trPr>
        <w:tc>
          <w:tcPr>
            <w:tcW w:w="1134" w:type="dxa"/>
            <w:tcMar>
              <w:top w:w="75" w:type="dxa"/>
              <w:left w:w="85" w:type="dxa"/>
              <w:bottom w:w="75" w:type="dxa"/>
              <w:right w:w="85" w:type="dxa"/>
            </w:tcMar>
            <w:vAlign w:val="center"/>
          </w:tcPr>
          <w:p w14:paraId="2F3DE3E6" w14:textId="77777777" w:rsidR="005F7714" w:rsidRDefault="00370B4E">
            <w:pPr>
              <w:pStyle w:val="TableBody"/>
              <w:jc w:val="center"/>
            </w:pPr>
            <w:r>
              <w:t>P3.3</w:t>
            </w:r>
          </w:p>
        </w:tc>
        <w:tc>
          <w:tcPr>
            <w:tcW w:w="2835" w:type="dxa"/>
            <w:tcMar>
              <w:top w:w="75" w:type="dxa"/>
              <w:left w:w="85" w:type="dxa"/>
              <w:bottom w:w="75" w:type="dxa"/>
              <w:right w:w="85" w:type="dxa"/>
            </w:tcMar>
            <w:vAlign w:val="center"/>
          </w:tcPr>
          <w:p w14:paraId="745CAB18" w14:textId="77777777" w:rsidR="005F7714" w:rsidRDefault="00370B4E">
            <w:pPr>
              <w:pStyle w:val="TableBody"/>
            </w:pPr>
            <w:r>
              <w:t>目录、元数据和批注结构</w:t>
            </w:r>
          </w:p>
        </w:tc>
        <w:tc>
          <w:tcPr>
            <w:tcW w:w="3118" w:type="dxa"/>
            <w:tcMar>
              <w:top w:w="75" w:type="dxa"/>
              <w:left w:w="85" w:type="dxa"/>
              <w:bottom w:w="75" w:type="dxa"/>
              <w:right w:w="85" w:type="dxa"/>
            </w:tcMar>
            <w:vAlign w:val="center"/>
          </w:tcPr>
          <w:p w14:paraId="221CAEEF" w14:textId="77777777" w:rsidR="005F7714" w:rsidRDefault="00370B4E">
            <w:pPr>
              <w:pStyle w:val="TableBody"/>
            </w:pPr>
            <w:r>
              <w:t>页数、信息、书签及批注</w:t>
            </w:r>
          </w:p>
        </w:tc>
        <w:tc>
          <w:tcPr>
            <w:tcW w:w="1701" w:type="dxa"/>
            <w:tcMar>
              <w:top w:w="75" w:type="dxa"/>
              <w:left w:w="85" w:type="dxa"/>
              <w:bottom w:w="75" w:type="dxa"/>
              <w:right w:w="85" w:type="dxa"/>
            </w:tcMar>
            <w:vAlign w:val="center"/>
          </w:tcPr>
          <w:p w14:paraId="416FBA00" w14:textId="77777777" w:rsidR="005F7714" w:rsidRDefault="00370B4E">
            <w:pPr>
              <w:pStyle w:val="TableBody"/>
            </w:pPr>
            <w:r>
              <w:t>FR6/FR7/FR9</w:t>
            </w:r>
            <w:r>
              <w:br/>
              <w:t>PAGE01</w:t>
            </w:r>
          </w:p>
        </w:tc>
      </w:tr>
    </w:tbl>
    <w:p w14:paraId="7A7204C4" w14:textId="77777777" w:rsidR="005F7714" w:rsidRDefault="005F7714">
      <w:pPr>
        <w:pStyle w:val="TableBody"/>
      </w:pPr>
    </w:p>
    <w:p w14:paraId="032DC65F" w14:textId="77777777" w:rsidR="005F7714" w:rsidRDefault="00370B4E">
      <w:pPr>
        <w:pStyle w:val="21"/>
        <w:pageBreakBefore/>
      </w:pPr>
      <w:bookmarkStart w:id="43" w:name="_Toc243418545"/>
      <w:r>
        <w:lastRenderedPageBreak/>
        <w:t xml:space="preserve">6.4 </w:t>
      </w:r>
      <w:r>
        <w:t>表格与图片分解</w:t>
      </w:r>
      <w:bookmarkEnd w:id="43"/>
    </w:p>
    <w:p w14:paraId="0E1FE509" w14:textId="77777777" w:rsidR="005F7714" w:rsidRDefault="00370B4E">
      <w:r>
        <w:t xml:space="preserve">P4 </w:t>
      </w:r>
      <w:r>
        <w:t>的分解保持父过程接收的</w:t>
      </w:r>
      <w:r>
        <w:t xml:space="preserve"> PDF</w:t>
      </w:r>
      <w:r>
        <w:t>、范围和操作参数，并将对应结果或诊断返回统一交付过程。各操作仅修改任务副本，口令和临时材料不进入持久业务记录。</w:t>
      </w:r>
    </w:p>
    <w:p w14:paraId="78A2386D" w14:textId="77777777" w:rsidR="005F7714" w:rsidRDefault="00370B4E">
      <w:pPr>
        <w:keepNext/>
        <w:spacing w:after="40"/>
        <w:ind w:firstLine="0"/>
        <w:jc w:val="center"/>
      </w:pPr>
      <w:r>
        <w:rPr>
          <w:noProof/>
        </w:rPr>
        <w:drawing>
          <wp:inline distT="0" distB="0" distL="0" distR="0" wp14:anchorId="03E293EE" wp14:editId="2651C922">
            <wp:extent cx="5580000" cy="3467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ables-images.png"/>
                    <pic:cNvPicPr/>
                  </pic:nvPicPr>
                  <pic:blipFill>
                    <a:blip r:embed="rId12"/>
                    <a:stretch>
                      <a:fillRect/>
                    </a:stretch>
                  </pic:blipFill>
                  <pic:spPr>
                    <a:xfrm>
                      <a:off x="0" y="0"/>
                      <a:ext cx="5580000" cy="3467571"/>
                    </a:xfrm>
                    <a:prstGeom prst="rect">
                      <a:avLst/>
                    </a:prstGeom>
                  </pic:spPr>
                </pic:pic>
              </a:graphicData>
            </a:graphic>
          </wp:inline>
        </w:drawing>
      </w:r>
    </w:p>
    <w:p w14:paraId="025B9A3F" w14:textId="77777777" w:rsidR="005F7714" w:rsidRDefault="00370B4E">
      <w:pPr>
        <w:pStyle w:val="af7"/>
      </w:pPr>
      <w:r>
        <w:t>图</w:t>
      </w:r>
      <w:r>
        <w:t xml:space="preserve"> 5 </w:t>
      </w:r>
      <w:r>
        <w:t>表格与图片二级数据流图</w:t>
      </w:r>
    </w:p>
    <w:p w14:paraId="0F39250D" w14:textId="77777777" w:rsidR="005F7714" w:rsidRDefault="00370B4E">
      <w:pPr>
        <w:pStyle w:val="af7"/>
        <w:keepNext/>
      </w:pPr>
      <w:r>
        <w:t>表</w:t>
      </w:r>
      <w:r>
        <w:t xml:space="preserve"> 9 </w:t>
      </w:r>
      <w:r>
        <w:t>分解过程与需求</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34"/>
        <w:gridCol w:w="2835"/>
        <w:gridCol w:w="3118"/>
        <w:gridCol w:w="1701"/>
      </w:tblGrid>
      <w:tr w:rsidR="005F7714" w14:paraId="14A75D04" w14:textId="77777777">
        <w:trPr>
          <w:cantSplit/>
          <w:tblHeader/>
          <w:jc w:val="center"/>
        </w:trPr>
        <w:tc>
          <w:tcPr>
            <w:tcW w:w="1134" w:type="dxa"/>
            <w:tcMar>
              <w:top w:w="75" w:type="dxa"/>
              <w:left w:w="85" w:type="dxa"/>
              <w:bottom w:w="75" w:type="dxa"/>
              <w:right w:w="85" w:type="dxa"/>
            </w:tcMar>
            <w:vAlign w:val="center"/>
          </w:tcPr>
          <w:p w14:paraId="1E4F261D" w14:textId="77777777" w:rsidR="005F7714" w:rsidRDefault="00370B4E">
            <w:pPr>
              <w:pStyle w:val="TableBody"/>
              <w:keepNext/>
              <w:jc w:val="center"/>
            </w:pPr>
            <w:r>
              <w:rPr>
                <w:rFonts w:eastAsia="黑体"/>
                <w:b/>
              </w:rPr>
              <w:t>过程</w:t>
            </w:r>
          </w:p>
        </w:tc>
        <w:tc>
          <w:tcPr>
            <w:tcW w:w="2835" w:type="dxa"/>
            <w:tcMar>
              <w:top w:w="75" w:type="dxa"/>
              <w:left w:w="85" w:type="dxa"/>
              <w:bottom w:w="75" w:type="dxa"/>
              <w:right w:w="85" w:type="dxa"/>
            </w:tcMar>
            <w:vAlign w:val="center"/>
          </w:tcPr>
          <w:p w14:paraId="5D75EE77" w14:textId="77777777" w:rsidR="005F7714" w:rsidRDefault="00370B4E">
            <w:pPr>
              <w:pStyle w:val="TableBody"/>
              <w:keepNext/>
              <w:jc w:val="center"/>
            </w:pPr>
            <w:r>
              <w:rPr>
                <w:rFonts w:eastAsia="黑体"/>
                <w:b/>
              </w:rPr>
              <w:t>主要输入</w:t>
            </w:r>
          </w:p>
        </w:tc>
        <w:tc>
          <w:tcPr>
            <w:tcW w:w="3118" w:type="dxa"/>
            <w:tcMar>
              <w:top w:w="75" w:type="dxa"/>
              <w:left w:w="85" w:type="dxa"/>
              <w:bottom w:w="75" w:type="dxa"/>
              <w:right w:w="85" w:type="dxa"/>
            </w:tcMar>
            <w:vAlign w:val="center"/>
          </w:tcPr>
          <w:p w14:paraId="104A3375" w14:textId="77777777" w:rsidR="005F7714" w:rsidRDefault="00370B4E">
            <w:pPr>
              <w:pStyle w:val="TableBody"/>
              <w:keepNext/>
              <w:jc w:val="center"/>
            </w:pPr>
            <w:r>
              <w:rPr>
                <w:rFonts w:eastAsia="黑体"/>
                <w:b/>
              </w:rPr>
              <w:t>主要输出</w:t>
            </w:r>
          </w:p>
        </w:tc>
        <w:tc>
          <w:tcPr>
            <w:tcW w:w="1701" w:type="dxa"/>
            <w:tcMar>
              <w:top w:w="75" w:type="dxa"/>
              <w:left w:w="85" w:type="dxa"/>
              <w:bottom w:w="75" w:type="dxa"/>
              <w:right w:w="85" w:type="dxa"/>
            </w:tcMar>
            <w:vAlign w:val="center"/>
          </w:tcPr>
          <w:p w14:paraId="09A4DC62" w14:textId="77777777" w:rsidR="005F7714" w:rsidRDefault="00370B4E">
            <w:pPr>
              <w:pStyle w:val="TableBody"/>
              <w:keepNext/>
              <w:jc w:val="center"/>
            </w:pPr>
            <w:r>
              <w:rPr>
                <w:rFonts w:eastAsia="黑体"/>
                <w:b/>
              </w:rPr>
              <w:t>需求</w:t>
            </w:r>
          </w:p>
        </w:tc>
      </w:tr>
      <w:tr w:rsidR="005F7714" w14:paraId="367DE129" w14:textId="77777777">
        <w:trPr>
          <w:cantSplit/>
          <w:jc w:val="center"/>
        </w:trPr>
        <w:tc>
          <w:tcPr>
            <w:tcW w:w="1134" w:type="dxa"/>
            <w:tcMar>
              <w:top w:w="75" w:type="dxa"/>
              <w:left w:w="85" w:type="dxa"/>
              <w:bottom w:w="75" w:type="dxa"/>
              <w:right w:w="85" w:type="dxa"/>
            </w:tcMar>
            <w:vAlign w:val="center"/>
          </w:tcPr>
          <w:p w14:paraId="73A82BE1" w14:textId="77777777" w:rsidR="005F7714" w:rsidRDefault="00370B4E">
            <w:pPr>
              <w:pStyle w:val="TableBody"/>
              <w:jc w:val="center"/>
            </w:pPr>
            <w:r>
              <w:t>P4.1</w:t>
            </w:r>
          </w:p>
        </w:tc>
        <w:tc>
          <w:tcPr>
            <w:tcW w:w="2835" w:type="dxa"/>
            <w:tcMar>
              <w:top w:w="75" w:type="dxa"/>
              <w:left w:w="85" w:type="dxa"/>
              <w:bottom w:w="75" w:type="dxa"/>
              <w:right w:w="85" w:type="dxa"/>
            </w:tcMar>
            <w:vAlign w:val="center"/>
          </w:tcPr>
          <w:p w14:paraId="15A8573E" w14:textId="77777777" w:rsidR="005F7714" w:rsidRDefault="00370B4E">
            <w:pPr>
              <w:pStyle w:val="TableBody"/>
            </w:pPr>
            <w:r>
              <w:t>页面线段、文字与区域</w:t>
            </w:r>
          </w:p>
        </w:tc>
        <w:tc>
          <w:tcPr>
            <w:tcW w:w="3118" w:type="dxa"/>
            <w:tcMar>
              <w:top w:w="75" w:type="dxa"/>
              <w:left w:w="85" w:type="dxa"/>
              <w:bottom w:w="75" w:type="dxa"/>
              <w:right w:w="85" w:type="dxa"/>
            </w:tcMar>
            <w:vAlign w:val="center"/>
          </w:tcPr>
          <w:p w14:paraId="7627ACC7" w14:textId="77777777" w:rsidR="005F7714" w:rsidRDefault="00370B4E">
            <w:pPr>
              <w:pStyle w:val="TableBody"/>
            </w:pPr>
            <w:r>
              <w:t>二维单元格及边界</w:t>
            </w:r>
          </w:p>
        </w:tc>
        <w:tc>
          <w:tcPr>
            <w:tcW w:w="1701" w:type="dxa"/>
            <w:tcMar>
              <w:top w:w="75" w:type="dxa"/>
              <w:left w:w="85" w:type="dxa"/>
              <w:bottom w:w="75" w:type="dxa"/>
              <w:right w:w="85" w:type="dxa"/>
            </w:tcMar>
            <w:vAlign w:val="center"/>
          </w:tcPr>
          <w:p w14:paraId="6B1C4487" w14:textId="77777777" w:rsidR="005F7714" w:rsidRDefault="00370B4E">
            <w:pPr>
              <w:pStyle w:val="TableBody"/>
            </w:pPr>
            <w:r>
              <w:t>FR10</w:t>
            </w:r>
          </w:p>
        </w:tc>
      </w:tr>
      <w:tr w:rsidR="005F7714" w14:paraId="42FE6B4A" w14:textId="77777777">
        <w:trPr>
          <w:cantSplit/>
          <w:jc w:val="center"/>
        </w:trPr>
        <w:tc>
          <w:tcPr>
            <w:tcW w:w="1134" w:type="dxa"/>
            <w:tcMar>
              <w:top w:w="75" w:type="dxa"/>
              <w:left w:w="85" w:type="dxa"/>
              <w:bottom w:w="75" w:type="dxa"/>
              <w:right w:w="85" w:type="dxa"/>
            </w:tcMar>
            <w:vAlign w:val="center"/>
          </w:tcPr>
          <w:p w14:paraId="1633ADF3" w14:textId="77777777" w:rsidR="005F7714" w:rsidRDefault="00370B4E">
            <w:pPr>
              <w:pStyle w:val="TableBody"/>
              <w:jc w:val="center"/>
            </w:pPr>
            <w:r>
              <w:t>P4.2</w:t>
            </w:r>
          </w:p>
        </w:tc>
        <w:tc>
          <w:tcPr>
            <w:tcW w:w="2835" w:type="dxa"/>
            <w:tcMar>
              <w:top w:w="75" w:type="dxa"/>
              <w:left w:w="85" w:type="dxa"/>
              <w:bottom w:w="75" w:type="dxa"/>
              <w:right w:w="85" w:type="dxa"/>
            </w:tcMar>
            <w:vAlign w:val="center"/>
          </w:tcPr>
          <w:p w14:paraId="57A504C3" w14:textId="77777777" w:rsidR="005F7714" w:rsidRDefault="00370B4E">
            <w:pPr>
              <w:pStyle w:val="TableBody"/>
            </w:pPr>
            <w:r>
              <w:t>二维单元格和选定索引</w:t>
            </w:r>
          </w:p>
        </w:tc>
        <w:tc>
          <w:tcPr>
            <w:tcW w:w="3118" w:type="dxa"/>
            <w:tcMar>
              <w:top w:w="75" w:type="dxa"/>
              <w:left w:w="85" w:type="dxa"/>
              <w:bottom w:w="75" w:type="dxa"/>
              <w:right w:w="85" w:type="dxa"/>
            </w:tcMar>
            <w:vAlign w:val="center"/>
          </w:tcPr>
          <w:p w14:paraId="70B4A399" w14:textId="77777777" w:rsidR="005F7714" w:rsidRDefault="00370B4E">
            <w:pPr>
              <w:pStyle w:val="TableBody"/>
            </w:pPr>
            <w:r>
              <w:t>保留原行列的呈现及</w:t>
            </w:r>
            <w:r>
              <w:t xml:space="preserve"> CSV</w:t>
            </w:r>
          </w:p>
        </w:tc>
        <w:tc>
          <w:tcPr>
            <w:tcW w:w="1701" w:type="dxa"/>
            <w:tcMar>
              <w:top w:w="75" w:type="dxa"/>
              <w:left w:w="85" w:type="dxa"/>
              <w:bottom w:w="75" w:type="dxa"/>
              <w:right w:w="85" w:type="dxa"/>
            </w:tcMar>
            <w:vAlign w:val="center"/>
          </w:tcPr>
          <w:p w14:paraId="5CF520F6" w14:textId="77777777" w:rsidR="005F7714" w:rsidRDefault="00370B4E">
            <w:pPr>
              <w:pStyle w:val="TableBody"/>
            </w:pPr>
            <w:r>
              <w:t>FR11</w:t>
            </w:r>
          </w:p>
        </w:tc>
      </w:tr>
      <w:tr w:rsidR="005F7714" w14:paraId="30F1A800" w14:textId="77777777">
        <w:trPr>
          <w:cantSplit/>
          <w:jc w:val="center"/>
        </w:trPr>
        <w:tc>
          <w:tcPr>
            <w:tcW w:w="1134" w:type="dxa"/>
            <w:tcMar>
              <w:top w:w="75" w:type="dxa"/>
              <w:left w:w="85" w:type="dxa"/>
              <w:bottom w:w="75" w:type="dxa"/>
              <w:right w:w="85" w:type="dxa"/>
            </w:tcMar>
            <w:vAlign w:val="center"/>
          </w:tcPr>
          <w:p w14:paraId="3566BB44" w14:textId="77777777" w:rsidR="005F7714" w:rsidRDefault="00370B4E">
            <w:pPr>
              <w:pStyle w:val="TableBody"/>
              <w:jc w:val="center"/>
            </w:pPr>
            <w:r>
              <w:t>P4.3</w:t>
            </w:r>
          </w:p>
        </w:tc>
        <w:tc>
          <w:tcPr>
            <w:tcW w:w="2835" w:type="dxa"/>
            <w:tcMar>
              <w:top w:w="75" w:type="dxa"/>
              <w:left w:w="85" w:type="dxa"/>
              <w:bottom w:w="75" w:type="dxa"/>
              <w:right w:w="85" w:type="dxa"/>
            </w:tcMar>
            <w:vAlign w:val="center"/>
          </w:tcPr>
          <w:p w14:paraId="412B012F" w14:textId="77777777" w:rsidR="005F7714" w:rsidRDefault="00370B4E">
            <w:pPr>
              <w:pStyle w:val="TableBody"/>
            </w:pPr>
            <w:r>
              <w:t>图片资源与格式选择</w:t>
            </w:r>
          </w:p>
        </w:tc>
        <w:tc>
          <w:tcPr>
            <w:tcW w:w="3118" w:type="dxa"/>
            <w:tcMar>
              <w:top w:w="75" w:type="dxa"/>
              <w:left w:w="85" w:type="dxa"/>
              <w:bottom w:w="75" w:type="dxa"/>
              <w:right w:w="85" w:type="dxa"/>
            </w:tcMar>
            <w:vAlign w:val="center"/>
          </w:tcPr>
          <w:p w14:paraId="29D94DFA" w14:textId="77777777" w:rsidR="005F7714" w:rsidRDefault="00370B4E">
            <w:pPr>
              <w:pStyle w:val="TableBody"/>
            </w:pPr>
            <w:r>
              <w:t>原始流、转换图及清单</w:t>
            </w:r>
          </w:p>
        </w:tc>
        <w:tc>
          <w:tcPr>
            <w:tcW w:w="1701" w:type="dxa"/>
            <w:tcMar>
              <w:top w:w="75" w:type="dxa"/>
              <w:left w:w="85" w:type="dxa"/>
              <w:bottom w:w="75" w:type="dxa"/>
              <w:right w:w="85" w:type="dxa"/>
            </w:tcMar>
            <w:vAlign w:val="center"/>
          </w:tcPr>
          <w:p w14:paraId="10914ADD" w14:textId="77777777" w:rsidR="005F7714" w:rsidRDefault="00370B4E">
            <w:pPr>
              <w:pStyle w:val="TableBody"/>
            </w:pPr>
            <w:r>
              <w:t>FR12</w:t>
            </w:r>
          </w:p>
        </w:tc>
      </w:tr>
    </w:tbl>
    <w:p w14:paraId="41C6C5D1" w14:textId="77777777" w:rsidR="005F7714" w:rsidRDefault="005F7714">
      <w:pPr>
        <w:pStyle w:val="TableBody"/>
      </w:pPr>
    </w:p>
    <w:p w14:paraId="019FB726" w14:textId="77777777" w:rsidR="005F7714" w:rsidRDefault="00370B4E">
      <w:pPr>
        <w:pStyle w:val="21"/>
        <w:pageBreakBefore/>
      </w:pPr>
      <w:bookmarkStart w:id="44" w:name="_Toc243418546"/>
      <w:r>
        <w:lastRenderedPageBreak/>
        <w:t xml:space="preserve">6.5 </w:t>
      </w:r>
      <w:r>
        <w:t>加密与签名分解</w:t>
      </w:r>
      <w:bookmarkEnd w:id="44"/>
    </w:p>
    <w:p w14:paraId="6741E693" w14:textId="77777777" w:rsidR="005F7714" w:rsidRDefault="00370B4E">
      <w:r>
        <w:t xml:space="preserve">P5 </w:t>
      </w:r>
      <w:r>
        <w:t>的分解保持父过程接收的</w:t>
      </w:r>
      <w:r>
        <w:t xml:space="preserve"> PDF</w:t>
      </w:r>
      <w:r>
        <w:t>、范围和操作参数，并将对应结果或诊断返回统一交付过程。各操作仅修改任务副本，口令和临时材料不进入持久业务记录。</w:t>
      </w:r>
    </w:p>
    <w:p w14:paraId="663770F7" w14:textId="77777777" w:rsidR="005F7714" w:rsidRDefault="00370B4E">
      <w:pPr>
        <w:keepNext/>
        <w:spacing w:after="40"/>
        <w:ind w:firstLine="0"/>
        <w:jc w:val="center"/>
      </w:pPr>
      <w:r>
        <w:rPr>
          <w:noProof/>
        </w:rPr>
        <w:drawing>
          <wp:inline distT="0" distB="0" distL="0" distR="0" wp14:anchorId="2A9DF59E" wp14:editId="08E48731">
            <wp:extent cx="5580000" cy="4304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ecurity.png"/>
                    <pic:cNvPicPr/>
                  </pic:nvPicPr>
                  <pic:blipFill>
                    <a:blip r:embed="rId13"/>
                    <a:stretch>
                      <a:fillRect/>
                    </a:stretch>
                  </pic:blipFill>
                  <pic:spPr>
                    <a:xfrm>
                      <a:off x="0" y="0"/>
                      <a:ext cx="5580000" cy="4304571"/>
                    </a:xfrm>
                    <a:prstGeom prst="rect">
                      <a:avLst/>
                    </a:prstGeom>
                  </pic:spPr>
                </pic:pic>
              </a:graphicData>
            </a:graphic>
          </wp:inline>
        </w:drawing>
      </w:r>
    </w:p>
    <w:p w14:paraId="77F597AF" w14:textId="77777777" w:rsidR="005F7714" w:rsidRDefault="00370B4E">
      <w:pPr>
        <w:pStyle w:val="af7"/>
      </w:pPr>
      <w:r>
        <w:t>图</w:t>
      </w:r>
      <w:r>
        <w:t xml:space="preserve"> 6 </w:t>
      </w:r>
      <w:r>
        <w:t>加密与签名二级数据流图</w:t>
      </w:r>
    </w:p>
    <w:p w14:paraId="23C8FA41" w14:textId="77777777" w:rsidR="005F7714" w:rsidRDefault="00370B4E">
      <w:pPr>
        <w:pStyle w:val="af7"/>
        <w:keepNext/>
      </w:pPr>
      <w:r>
        <w:t>表</w:t>
      </w:r>
      <w:r>
        <w:t xml:space="preserve"> 10 </w:t>
      </w:r>
      <w:r>
        <w:t>分解过程与需求</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34"/>
        <w:gridCol w:w="2835"/>
        <w:gridCol w:w="3118"/>
        <w:gridCol w:w="1701"/>
      </w:tblGrid>
      <w:tr w:rsidR="005F7714" w14:paraId="3940A7E0" w14:textId="77777777">
        <w:trPr>
          <w:cantSplit/>
          <w:tblHeader/>
          <w:jc w:val="center"/>
        </w:trPr>
        <w:tc>
          <w:tcPr>
            <w:tcW w:w="1134" w:type="dxa"/>
            <w:tcMar>
              <w:top w:w="75" w:type="dxa"/>
              <w:left w:w="85" w:type="dxa"/>
              <w:bottom w:w="75" w:type="dxa"/>
              <w:right w:w="85" w:type="dxa"/>
            </w:tcMar>
            <w:vAlign w:val="center"/>
          </w:tcPr>
          <w:p w14:paraId="703555D2" w14:textId="77777777" w:rsidR="005F7714" w:rsidRDefault="00370B4E">
            <w:pPr>
              <w:pStyle w:val="TableBody"/>
              <w:keepNext/>
              <w:jc w:val="center"/>
            </w:pPr>
            <w:r>
              <w:rPr>
                <w:rFonts w:eastAsia="黑体"/>
                <w:b/>
              </w:rPr>
              <w:t>过程</w:t>
            </w:r>
          </w:p>
        </w:tc>
        <w:tc>
          <w:tcPr>
            <w:tcW w:w="2835" w:type="dxa"/>
            <w:tcMar>
              <w:top w:w="75" w:type="dxa"/>
              <w:left w:w="85" w:type="dxa"/>
              <w:bottom w:w="75" w:type="dxa"/>
              <w:right w:w="85" w:type="dxa"/>
            </w:tcMar>
            <w:vAlign w:val="center"/>
          </w:tcPr>
          <w:p w14:paraId="492A3AB2" w14:textId="77777777" w:rsidR="005F7714" w:rsidRDefault="00370B4E">
            <w:pPr>
              <w:pStyle w:val="TableBody"/>
              <w:keepNext/>
              <w:jc w:val="center"/>
            </w:pPr>
            <w:r>
              <w:rPr>
                <w:rFonts w:eastAsia="黑体"/>
                <w:b/>
              </w:rPr>
              <w:t>主要输入</w:t>
            </w:r>
          </w:p>
        </w:tc>
        <w:tc>
          <w:tcPr>
            <w:tcW w:w="3118" w:type="dxa"/>
            <w:tcMar>
              <w:top w:w="75" w:type="dxa"/>
              <w:left w:w="85" w:type="dxa"/>
              <w:bottom w:w="75" w:type="dxa"/>
              <w:right w:w="85" w:type="dxa"/>
            </w:tcMar>
            <w:vAlign w:val="center"/>
          </w:tcPr>
          <w:p w14:paraId="741A9D98" w14:textId="77777777" w:rsidR="005F7714" w:rsidRDefault="00370B4E">
            <w:pPr>
              <w:pStyle w:val="TableBody"/>
              <w:keepNext/>
              <w:jc w:val="center"/>
            </w:pPr>
            <w:r>
              <w:rPr>
                <w:rFonts w:eastAsia="黑体"/>
                <w:b/>
              </w:rPr>
              <w:t>主要输出</w:t>
            </w:r>
          </w:p>
        </w:tc>
        <w:tc>
          <w:tcPr>
            <w:tcW w:w="1701" w:type="dxa"/>
            <w:tcMar>
              <w:top w:w="75" w:type="dxa"/>
              <w:left w:w="85" w:type="dxa"/>
              <w:bottom w:w="75" w:type="dxa"/>
              <w:right w:w="85" w:type="dxa"/>
            </w:tcMar>
            <w:vAlign w:val="center"/>
          </w:tcPr>
          <w:p w14:paraId="3C1CD5BE" w14:textId="77777777" w:rsidR="005F7714" w:rsidRDefault="00370B4E">
            <w:pPr>
              <w:pStyle w:val="TableBody"/>
              <w:keepNext/>
              <w:jc w:val="center"/>
            </w:pPr>
            <w:r>
              <w:rPr>
                <w:rFonts w:eastAsia="黑体"/>
                <w:b/>
              </w:rPr>
              <w:t>需求</w:t>
            </w:r>
          </w:p>
        </w:tc>
      </w:tr>
      <w:tr w:rsidR="005F7714" w14:paraId="015E2FB9" w14:textId="77777777">
        <w:trPr>
          <w:cantSplit/>
          <w:jc w:val="center"/>
        </w:trPr>
        <w:tc>
          <w:tcPr>
            <w:tcW w:w="1134" w:type="dxa"/>
            <w:tcMar>
              <w:top w:w="75" w:type="dxa"/>
              <w:left w:w="85" w:type="dxa"/>
              <w:bottom w:w="75" w:type="dxa"/>
              <w:right w:w="85" w:type="dxa"/>
            </w:tcMar>
            <w:vAlign w:val="center"/>
          </w:tcPr>
          <w:p w14:paraId="00750BA7" w14:textId="77777777" w:rsidR="005F7714" w:rsidRDefault="00370B4E">
            <w:pPr>
              <w:pStyle w:val="TableBody"/>
              <w:jc w:val="center"/>
            </w:pPr>
            <w:r>
              <w:t>P5.1</w:t>
            </w:r>
          </w:p>
        </w:tc>
        <w:tc>
          <w:tcPr>
            <w:tcW w:w="2835" w:type="dxa"/>
            <w:tcMar>
              <w:top w:w="75" w:type="dxa"/>
              <w:left w:w="85" w:type="dxa"/>
              <w:bottom w:w="75" w:type="dxa"/>
              <w:right w:w="85" w:type="dxa"/>
            </w:tcMar>
            <w:vAlign w:val="center"/>
          </w:tcPr>
          <w:p w14:paraId="254CBFE4" w14:textId="77777777" w:rsidR="005F7714" w:rsidRDefault="00370B4E">
            <w:pPr>
              <w:pStyle w:val="TableBody"/>
            </w:pPr>
            <w:r>
              <w:t>密码、位数和权限</w:t>
            </w:r>
          </w:p>
        </w:tc>
        <w:tc>
          <w:tcPr>
            <w:tcW w:w="3118" w:type="dxa"/>
            <w:tcMar>
              <w:top w:w="75" w:type="dxa"/>
              <w:left w:w="85" w:type="dxa"/>
              <w:bottom w:w="75" w:type="dxa"/>
              <w:right w:w="85" w:type="dxa"/>
            </w:tcMar>
            <w:vAlign w:val="center"/>
          </w:tcPr>
          <w:p w14:paraId="0C6A467B" w14:textId="77777777" w:rsidR="005F7714" w:rsidRDefault="00370B4E">
            <w:pPr>
              <w:pStyle w:val="TableBody"/>
            </w:pPr>
            <w:r>
              <w:t xml:space="preserve">AES </w:t>
            </w:r>
            <w:r>
              <w:t>加密副本</w:t>
            </w:r>
          </w:p>
        </w:tc>
        <w:tc>
          <w:tcPr>
            <w:tcW w:w="1701" w:type="dxa"/>
            <w:tcMar>
              <w:top w:w="75" w:type="dxa"/>
              <w:left w:w="85" w:type="dxa"/>
              <w:bottom w:w="75" w:type="dxa"/>
              <w:right w:w="85" w:type="dxa"/>
            </w:tcMar>
            <w:vAlign w:val="center"/>
          </w:tcPr>
          <w:p w14:paraId="641E8195" w14:textId="77777777" w:rsidR="005F7714" w:rsidRDefault="00370B4E">
            <w:pPr>
              <w:pStyle w:val="TableBody"/>
            </w:pPr>
            <w:r>
              <w:t>FR13—FR16</w:t>
            </w:r>
          </w:p>
        </w:tc>
      </w:tr>
      <w:tr w:rsidR="005F7714" w14:paraId="71E180C6" w14:textId="77777777">
        <w:trPr>
          <w:cantSplit/>
          <w:jc w:val="center"/>
        </w:trPr>
        <w:tc>
          <w:tcPr>
            <w:tcW w:w="1134" w:type="dxa"/>
            <w:tcMar>
              <w:top w:w="75" w:type="dxa"/>
              <w:left w:w="85" w:type="dxa"/>
              <w:bottom w:w="75" w:type="dxa"/>
              <w:right w:w="85" w:type="dxa"/>
            </w:tcMar>
            <w:vAlign w:val="center"/>
          </w:tcPr>
          <w:p w14:paraId="15598E4C" w14:textId="77777777" w:rsidR="005F7714" w:rsidRDefault="00370B4E">
            <w:pPr>
              <w:pStyle w:val="TableBody"/>
              <w:jc w:val="center"/>
            </w:pPr>
            <w:r>
              <w:t>P5.2</w:t>
            </w:r>
          </w:p>
        </w:tc>
        <w:tc>
          <w:tcPr>
            <w:tcW w:w="2835" w:type="dxa"/>
            <w:tcMar>
              <w:top w:w="75" w:type="dxa"/>
              <w:left w:w="85" w:type="dxa"/>
              <w:bottom w:w="75" w:type="dxa"/>
              <w:right w:w="85" w:type="dxa"/>
            </w:tcMar>
            <w:vAlign w:val="center"/>
          </w:tcPr>
          <w:p w14:paraId="27B4B508" w14:textId="77777777" w:rsidR="005F7714" w:rsidRDefault="00370B4E">
            <w:pPr>
              <w:pStyle w:val="TableBody"/>
            </w:pPr>
            <w:r>
              <w:t>临时签署材料和参数</w:t>
            </w:r>
          </w:p>
        </w:tc>
        <w:tc>
          <w:tcPr>
            <w:tcW w:w="3118" w:type="dxa"/>
            <w:tcMar>
              <w:top w:w="75" w:type="dxa"/>
              <w:left w:w="85" w:type="dxa"/>
              <w:bottom w:w="75" w:type="dxa"/>
              <w:right w:w="85" w:type="dxa"/>
            </w:tcMar>
            <w:vAlign w:val="center"/>
          </w:tcPr>
          <w:p w14:paraId="5A91B475" w14:textId="77777777" w:rsidR="005F7714" w:rsidRDefault="00370B4E">
            <w:pPr>
              <w:pStyle w:val="TableBody"/>
            </w:pPr>
            <w:r>
              <w:t xml:space="preserve">CMS </w:t>
            </w:r>
            <w:r>
              <w:t>签署副本</w:t>
            </w:r>
          </w:p>
        </w:tc>
        <w:tc>
          <w:tcPr>
            <w:tcW w:w="1701" w:type="dxa"/>
            <w:tcMar>
              <w:top w:w="75" w:type="dxa"/>
              <w:left w:w="85" w:type="dxa"/>
              <w:bottom w:w="75" w:type="dxa"/>
              <w:right w:w="85" w:type="dxa"/>
            </w:tcMar>
            <w:vAlign w:val="center"/>
          </w:tcPr>
          <w:p w14:paraId="22C4C5B5" w14:textId="77777777" w:rsidR="005F7714" w:rsidRDefault="00370B4E">
            <w:pPr>
              <w:pStyle w:val="TableBody"/>
            </w:pPr>
            <w:r>
              <w:t>FR17</w:t>
            </w:r>
          </w:p>
        </w:tc>
      </w:tr>
      <w:tr w:rsidR="005F7714" w14:paraId="1D7F613A" w14:textId="77777777">
        <w:trPr>
          <w:cantSplit/>
          <w:jc w:val="center"/>
        </w:trPr>
        <w:tc>
          <w:tcPr>
            <w:tcW w:w="1134" w:type="dxa"/>
            <w:tcMar>
              <w:top w:w="75" w:type="dxa"/>
              <w:left w:w="85" w:type="dxa"/>
              <w:bottom w:w="75" w:type="dxa"/>
              <w:right w:w="85" w:type="dxa"/>
            </w:tcMar>
            <w:vAlign w:val="center"/>
          </w:tcPr>
          <w:p w14:paraId="73162BD4" w14:textId="77777777" w:rsidR="005F7714" w:rsidRDefault="00370B4E">
            <w:pPr>
              <w:pStyle w:val="TableBody"/>
              <w:jc w:val="center"/>
            </w:pPr>
            <w:r>
              <w:t>P5.3</w:t>
            </w:r>
          </w:p>
        </w:tc>
        <w:tc>
          <w:tcPr>
            <w:tcW w:w="2835" w:type="dxa"/>
            <w:tcMar>
              <w:top w:w="75" w:type="dxa"/>
              <w:left w:w="85" w:type="dxa"/>
              <w:bottom w:w="75" w:type="dxa"/>
              <w:right w:w="85" w:type="dxa"/>
            </w:tcMar>
            <w:vAlign w:val="center"/>
          </w:tcPr>
          <w:p w14:paraId="349C669E" w14:textId="77777777" w:rsidR="005F7714" w:rsidRDefault="00370B4E">
            <w:pPr>
              <w:pStyle w:val="TableBody"/>
            </w:pPr>
            <w:r>
              <w:t>签名内容与可选信任锚</w:t>
            </w:r>
          </w:p>
        </w:tc>
        <w:tc>
          <w:tcPr>
            <w:tcW w:w="3118" w:type="dxa"/>
            <w:tcMar>
              <w:top w:w="75" w:type="dxa"/>
              <w:left w:w="85" w:type="dxa"/>
              <w:bottom w:w="75" w:type="dxa"/>
              <w:right w:w="85" w:type="dxa"/>
            </w:tcMar>
            <w:vAlign w:val="center"/>
          </w:tcPr>
          <w:p w14:paraId="6F1985F3" w14:textId="77777777" w:rsidR="005F7714" w:rsidRDefault="00370B4E">
            <w:pPr>
              <w:pStyle w:val="TableBody"/>
            </w:pPr>
            <w:r>
              <w:t>完整性、证书与修订结论</w:t>
            </w:r>
          </w:p>
        </w:tc>
        <w:tc>
          <w:tcPr>
            <w:tcW w:w="1701" w:type="dxa"/>
            <w:tcMar>
              <w:top w:w="75" w:type="dxa"/>
              <w:left w:w="85" w:type="dxa"/>
              <w:bottom w:w="75" w:type="dxa"/>
              <w:right w:w="85" w:type="dxa"/>
            </w:tcMar>
            <w:vAlign w:val="center"/>
          </w:tcPr>
          <w:p w14:paraId="4134B137" w14:textId="77777777" w:rsidR="005F7714" w:rsidRDefault="00370B4E">
            <w:pPr>
              <w:pStyle w:val="TableBody"/>
            </w:pPr>
            <w:r>
              <w:t>FR18</w:t>
            </w:r>
          </w:p>
        </w:tc>
      </w:tr>
      <w:tr w:rsidR="005F7714" w14:paraId="7FE5F7E8" w14:textId="77777777">
        <w:trPr>
          <w:cantSplit/>
          <w:jc w:val="center"/>
        </w:trPr>
        <w:tc>
          <w:tcPr>
            <w:tcW w:w="1134" w:type="dxa"/>
            <w:tcMar>
              <w:top w:w="75" w:type="dxa"/>
              <w:left w:w="85" w:type="dxa"/>
              <w:bottom w:w="75" w:type="dxa"/>
              <w:right w:w="85" w:type="dxa"/>
            </w:tcMar>
            <w:vAlign w:val="center"/>
          </w:tcPr>
          <w:p w14:paraId="3AC1A42B" w14:textId="77777777" w:rsidR="005F7714" w:rsidRDefault="00370B4E">
            <w:pPr>
              <w:pStyle w:val="TableBody"/>
              <w:jc w:val="center"/>
            </w:pPr>
            <w:r>
              <w:t>P5.4</w:t>
            </w:r>
          </w:p>
        </w:tc>
        <w:tc>
          <w:tcPr>
            <w:tcW w:w="2835" w:type="dxa"/>
            <w:tcMar>
              <w:top w:w="75" w:type="dxa"/>
              <w:left w:w="85" w:type="dxa"/>
              <w:bottom w:w="75" w:type="dxa"/>
              <w:right w:w="85" w:type="dxa"/>
            </w:tcMar>
            <w:vAlign w:val="center"/>
          </w:tcPr>
          <w:p w14:paraId="31C3E502" w14:textId="77777777" w:rsidR="005F7714" w:rsidRDefault="00370B4E">
            <w:pPr>
              <w:pStyle w:val="TableBody"/>
            </w:pPr>
            <w:r>
              <w:t>未加密</w:t>
            </w:r>
            <w:r>
              <w:t xml:space="preserve"> PDF </w:t>
            </w:r>
            <w:r>
              <w:t>与确认</w:t>
            </w:r>
          </w:p>
        </w:tc>
        <w:tc>
          <w:tcPr>
            <w:tcW w:w="3118" w:type="dxa"/>
            <w:tcMar>
              <w:top w:w="75" w:type="dxa"/>
              <w:left w:w="85" w:type="dxa"/>
              <w:bottom w:w="75" w:type="dxa"/>
              <w:right w:w="85" w:type="dxa"/>
            </w:tcMar>
            <w:vAlign w:val="center"/>
          </w:tcPr>
          <w:p w14:paraId="433539F8" w14:textId="77777777" w:rsidR="005F7714" w:rsidRDefault="00370B4E">
            <w:pPr>
              <w:pStyle w:val="TableBody"/>
            </w:pPr>
            <w:r>
              <w:t>移除签名的新副本</w:t>
            </w:r>
          </w:p>
        </w:tc>
        <w:tc>
          <w:tcPr>
            <w:tcW w:w="1701" w:type="dxa"/>
            <w:tcMar>
              <w:top w:w="75" w:type="dxa"/>
              <w:left w:w="85" w:type="dxa"/>
              <w:bottom w:w="75" w:type="dxa"/>
              <w:right w:w="85" w:type="dxa"/>
            </w:tcMar>
            <w:vAlign w:val="center"/>
          </w:tcPr>
          <w:p w14:paraId="6BFDBA6E" w14:textId="77777777" w:rsidR="005F7714" w:rsidRDefault="00370B4E">
            <w:pPr>
              <w:pStyle w:val="TableBody"/>
            </w:pPr>
            <w:r>
              <w:t>FR19</w:t>
            </w:r>
          </w:p>
        </w:tc>
      </w:tr>
    </w:tbl>
    <w:p w14:paraId="3464797E" w14:textId="77777777" w:rsidR="005F7714" w:rsidRDefault="005F7714">
      <w:pPr>
        <w:pStyle w:val="TableBody"/>
      </w:pPr>
    </w:p>
    <w:p w14:paraId="0D959425" w14:textId="77777777" w:rsidR="005F7714" w:rsidRDefault="00370B4E">
      <w:pPr>
        <w:pStyle w:val="21"/>
        <w:pageBreakBefore/>
      </w:pPr>
      <w:bookmarkStart w:id="45" w:name="_Toc243418547"/>
      <w:r>
        <w:lastRenderedPageBreak/>
        <w:t xml:space="preserve">6.6 </w:t>
      </w:r>
      <w:r>
        <w:t>水印分解</w:t>
      </w:r>
      <w:bookmarkEnd w:id="45"/>
    </w:p>
    <w:p w14:paraId="3E60F9DA" w14:textId="77777777" w:rsidR="005F7714" w:rsidRDefault="00370B4E">
      <w:r>
        <w:t xml:space="preserve">P5 </w:t>
      </w:r>
      <w:r>
        <w:t>的分解保持父过程接收的</w:t>
      </w:r>
      <w:r>
        <w:t xml:space="preserve"> PDF</w:t>
      </w:r>
      <w:r>
        <w:t>、范围和操作参数，并将对应结果或诊断返回统一交付过程。各操作仅修改任务副本，口令和临时材料不进入持久业务记录。</w:t>
      </w:r>
    </w:p>
    <w:p w14:paraId="295DF2B1" w14:textId="77777777" w:rsidR="005F7714" w:rsidRDefault="00370B4E">
      <w:pPr>
        <w:keepNext/>
        <w:spacing w:after="40"/>
        <w:ind w:firstLine="0"/>
        <w:jc w:val="center"/>
      </w:pPr>
      <w:r>
        <w:rPr>
          <w:noProof/>
        </w:rPr>
        <w:drawing>
          <wp:inline distT="0" distB="0" distL="0" distR="0" wp14:anchorId="42231FA5" wp14:editId="5881C34C">
            <wp:extent cx="5580000" cy="26305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watermark.png"/>
                    <pic:cNvPicPr/>
                  </pic:nvPicPr>
                  <pic:blipFill>
                    <a:blip r:embed="rId14"/>
                    <a:stretch>
                      <a:fillRect/>
                    </a:stretch>
                  </pic:blipFill>
                  <pic:spPr>
                    <a:xfrm>
                      <a:off x="0" y="0"/>
                      <a:ext cx="5580000" cy="2630571"/>
                    </a:xfrm>
                    <a:prstGeom prst="rect">
                      <a:avLst/>
                    </a:prstGeom>
                  </pic:spPr>
                </pic:pic>
              </a:graphicData>
            </a:graphic>
          </wp:inline>
        </w:drawing>
      </w:r>
    </w:p>
    <w:p w14:paraId="1434499E" w14:textId="77777777" w:rsidR="005F7714" w:rsidRDefault="00370B4E">
      <w:pPr>
        <w:pStyle w:val="af7"/>
      </w:pPr>
      <w:r>
        <w:t>图</w:t>
      </w:r>
      <w:r>
        <w:t xml:space="preserve"> 7 </w:t>
      </w:r>
      <w:r>
        <w:t>水印二级数据流图</w:t>
      </w:r>
    </w:p>
    <w:p w14:paraId="34F8F9A8" w14:textId="77777777" w:rsidR="005F7714" w:rsidRDefault="00370B4E">
      <w:pPr>
        <w:pStyle w:val="af7"/>
        <w:keepNext/>
      </w:pPr>
      <w:r>
        <w:t>表</w:t>
      </w:r>
      <w:r>
        <w:t xml:space="preserve"> 11 </w:t>
      </w:r>
      <w:r>
        <w:t>分解过程与需求</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34"/>
        <w:gridCol w:w="2835"/>
        <w:gridCol w:w="3118"/>
        <w:gridCol w:w="1701"/>
      </w:tblGrid>
      <w:tr w:rsidR="005F7714" w14:paraId="784E44AD" w14:textId="77777777">
        <w:trPr>
          <w:cantSplit/>
          <w:tblHeader/>
          <w:jc w:val="center"/>
        </w:trPr>
        <w:tc>
          <w:tcPr>
            <w:tcW w:w="1134" w:type="dxa"/>
            <w:tcMar>
              <w:top w:w="75" w:type="dxa"/>
              <w:left w:w="85" w:type="dxa"/>
              <w:bottom w:w="75" w:type="dxa"/>
              <w:right w:w="85" w:type="dxa"/>
            </w:tcMar>
            <w:vAlign w:val="center"/>
          </w:tcPr>
          <w:p w14:paraId="4E8E71E7" w14:textId="77777777" w:rsidR="005F7714" w:rsidRDefault="00370B4E">
            <w:pPr>
              <w:pStyle w:val="TableBody"/>
              <w:keepNext/>
              <w:jc w:val="center"/>
            </w:pPr>
            <w:r>
              <w:rPr>
                <w:rFonts w:eastAsia="黑体"/>
                <w:b/>
              </w:rPr>
              <w:t>过程</w:t>
            </w:r>
          </w:p>
        </w:tc>
        <w:tc>
          <w:tcPr>
            <w:tcW w:w="2835" w:type="dxa"/>
            <w:tcMar>
              <w:top w:w="75" w:type="dxa"/>
              <w:left w:w="85" w:type="dxa"/>
              <w:bottom w:w="75" w:type="dxa"/>
              <w:right w:w="85" w:type="dxa"/>
            </w:tcMar>
            <w:vAlign w:val="center"/>
          </w:tcPr>
          <w:p w14:paraId="49B49CE2" w14:textId="77777777" w:rsidR="005F7714" w:rsidRDefault="00370B4E">
            <w:pPr>
              <w:pStyle w:val="TableBody"/>
              <w:keepNext/>
              <w:jc w:val="center"/>
            </w:pPr>
            <w:r>
              <w:rPr>
                <w:rFonts w:eastAsia="黑体"/>
                <w:b/>
              </w:rPr>
              <w:t>主要输入</w:t>
            </w:r>
          </w:p>
        </w:tc>
        <w:tc>
          <w:tcPr>
            <w:tcW w:w="3118" w:type="dxa"/>
            <w:tcMar>
              <w:top w:w="75" w:type="dxa"/>
              <w:left w:w="85" w:type="dxa"/>
              <w:bottom w:w="75" w:type="dxa"/>
              <w:right w:w="85" w:type="dxa"/>
            </w:tcMar>
            <w:vAlign w:val="center"/>
          </w:tcPr>
          <w:p w14:paraId="30F36E82" w14:textId="77777777" w:rsidR="005F7714" w:rsidRDefault="00370B4E">
            <w:pPr>
              <w:pStyle w:val="TableBody"/>
              <w:keepNext/>
              <w:jc w:val="center"/>
            </w:pPr>
            <w:r>
              <w:rPr>
                <w:rFonts w:eastAsia="黑体"/>
                <w:b/>
              </w:rPr>
              <w:t>主要输出</w:t>
            </w:r>
          </w:p>
        </w:tc>
        <w:tc>
          <w:tcPr>
            <w:tcW w:w="1701" w:type="dxa"/>
            <w:tcMar>
              <w:top w:w="75" w:type="dxa"/>
              <w:left w:w="85" w:type="dxa"/>
              <w:bottom w:w="75" w:type="dxa"/>
              <w:right w:w="85" w:type="dxa"/>
            </w:tcMar>
            <w:vAlign w:val="center"/>
          </w:tcPr>
          <w:p w14:paraId="05E333FE" w14:textId="77777777" w:rsidR="005F7714" w:rsidRDefault="00370B4E">
            <w:pPr>
              <w:pStyle w:val="TableBody"/>
              <w:keepNext/>
              <w:jc w:val="center"/>
            </w:pPr>
            <w:r>
              <w:rPr>
                <w:rFonts w:eastAsia="黑体"/>
                <w:b/>
              </w:rPr>
              <w:t>需求</w:t>
            </w:r>
          </w:p>
        </w:tc>
      </w:tr>
      <w:tr w:rsidR="005F7714" w14:paraId="5473B76D" w14:textId="77777777">
        <w:trPr>
          <w:cantSplit/>
          <w:jc w:val="center"/>
        </w:trPr>
        <w:tc>
          <w:tcPr>
            <w:tcW w:w="1134" w:type="dxa"/>
            <w:tcMar>
              <w:top w:w="75" w:type="dxa"/>
              <w:left w:w="85" w:type="dxa"/>
              <w:bottom w:w="75" w:type="dxa"/>
              <w:right w:w="85" w:type="dxa"/>
            </w:tcMar>
            <w:vAlign w:val="center"/>
          </w:tcPr>
          <w:p w14:paraId="6DADA3E5" w14:textId="77777777" w:rsidR="005F7714" w:rsidRDefault="00370B4E">
            <w:pPr>
              <w:pStyle w:val="TableBody"/>
              <w:jc w:val="center"/>
            </w:pPr>
            <w:r>
              <w:t>P5.5</w:t>
            </w:r>
          </w:p>
        </w:tc>
        <w:tc>
          <w:tcPr>
            <w:tcW w:w="2835" w:type="dxa"/>
            <w:tcMar>
              <w:top w:w="75" w:type="dxa"/>
              <w:left w:w="85" w:type="dxa"/>
              <w:bottom w:w="75" w:type="dxa"/>
              <w:right w:w="85" w:type="dxa"/>
            </w:tcMar>
            <w:vAlign w:val="center"/>
          </w:tcPr>
          <w:p w14:paraId="39757C8E" w14:textId="77777777" w:rsidR="005F7714" w:rsidRDefault="00370B4E">
            <w:pPr>
              <w:pStyle w:val="TableBody"/>
            </w:pPr>
            <w:r>
              <w:t>文字与放置参数</w:t>
            </w:r>
          </w:p>
        </w:tc>
        <w:tc>
          <w:tcPr>
            <w:tcW w:w="3118" w:type="dxa"/>
            <w:tcMar>
              <w:top w:w="75" w:type="dxa"/>
              <w:left w:w="85" w:type="dxa"/>
              <w:bottom w:w="75" w:type="dxa"/>
              <w:right w:w="85" w:type="dxa"/>
            </w:tcMar>
            <w:vAlign w:val="center"/>
          </w:tcPr>
          <w:p w14:paraId="6B3830DF" w14:textId="77777777" w:rsidR="005F7714" w:rsidRDefault="00370B4E">
            <w:pPr>
              <w:pStyle w:val="TableBody"/>
            </w:pPr>
            <w:r>
              <w:t>文字水印副本</w:t>
            </w:r>
          </w:p>
        </w:tc>
        <w:tc>
          <w:tcPr>
            <w:tcW w:w="1701" w:type="dxa"/>
            <w:tcMar>
              <w:top w:w="75" w:type="dxa"/>
              <w:left w:w="85" w:type="dxa"/>
              <w:bottom w:w="75" w:type="dxa"/>
              <w:right w:w="85" w:type="dxa"/>
            </w:tcMar>
            <w:vAlign w:val="center"/>
          </w:tcPr>
          <w:p w14:paraId="65B7BA52" w14:textId="77777777" w:rsidR="005F7714" w:rsidRDefault="00370B4E">
            <w:pPr>
              <w:pStyle w:val="TableBody"/>
            </w:pPr>
            <w:r>
              <w:t>WM01</w:t>
            </w:r>
          </w:p>
        </w:tc>
      </w:tr>
      <w:tr w:rsidR="005F7714" w14:paraId="122806B4" w14:textId="77777777">
        <w:trPr>
          <w:cantSplit/>
          <w:jc w:val="center"/>
        </w:trPr>
        <w:tc>
          <w:tcPr>
            <w:tcW w:w="1134" w:type="dxa"/>
            <w:tcMar>
              <w:top w:w="75" w:type="dxa"/>
              <w:left w:w="85" w:type="dxa"/>
              <w:bottom w:w="75" w:type="dxa"/>
              <w:right w:w="85" w:type="dxa"/>
            </w:tcMar>
            <w:vAlign w:val="center"/>
          </w:tcPr>
          <w:p w14:paraId="7650B00E" w14:textId="77777777" w:rsidR="005F7714" w:rsidRDefault="00370B4E">
            <w:pPr>
              <w:pStyle w:val="TableBody"/>
              <w:jc w:val="center"/>
            </w:pPr>
            <w:r>
              <w:t>P5.6</w:t>
            </w:r>
          </w:p>
        </w:tc>
        <w:tc>
          <w:tcPr>
            <w:tcW w:w="2835" w:type="dxa"/>
            <w:tcMar>
              <w:top w:w="75" w:type="dxa"/>
              <w:left w:w="85" w:type="dxa"/>
              <w:bottom w:w="75" w:type="dxa"/>
              <w:right w:w="85" w:type="dxa"/>
            </w:tcMar>
            <w:vAlign w:val="center"/>
          </w:tcPr>
          <w:p w14:paraId="107EF2AA" w14:textId="77777777" w:rsidR="005F7714" w:rsidRDefault="00370B4E">
            <w:pPr>
              <w:pStyle w:val="TableBody"/>
            </w:pPr>
            <w:r>
              <w:t>图片与放置参数</w:t>
            </w:r>
          </w:p>
        </w:tc>
        <w:tc>
          <w:tcPr>
            <w:tcW w:w="3118" w:type="dxa"/>
            <w:tcMar>
              <w:top w:w="75" w:type="dxa"/>
              <w:left w:w="85" w:type="dxa"/>
              <w:bottom w:w="75" w:type="dxa"/>
              <w:right w:w="85" w:type="dxa"/>
            </w:tcMar>
            <w:vAlign w:val="center"/>
          </w:tcPr>
          <w:p w14:paraId="713014AF" w14:textId="77777777" w:rsidR="005F7714" w:rsidRDefault="00370B4E">
            <w:pPr>
              <w:pStyle w:val="TableBody"/>
            </w:pPr>
            <w:r>
              <w:t>等比图片水印副本</w:t>
            </w:r>
          </w:p>
        </w:tc>
        <w:tc>
          <w:tcPr>
            <w:tcW w:w="1701" w:type="dxa"/>
            <w:tcMar>
              <w:top w:w="75" w:type="dxa"/>
              <w:left w:w="85" w:type="dxa"/>
              <w:bottom w:w="75" w:type="dxa"/>
              <w:right w:w="85" w:type="dxa"/>
            </w:tcMar>
            <w:vAlign w:val="center"/>
          </w:tcPr>
          <w:p w14:paraId="5C966EDD" w14:textId="77777777" w:rsidR="005F7714" w:rsidRDefault="00370B4E">
            <w:pPr>
              <w:pStyle w:val="TableBody"/>
            </w:pPr>
            <w:r>
              <w:t>WM02</w:t>
            </w:r>
          </w:p>
        </w:tc>
      </w:tr>
    </w:tbl>
    <w:p w14:paraId="2495E8E1" w14:textId="77777777" w:rsidR="005F7714" w:rsidRDefault="005F7714">
      <w:pPr>
        <w:pStyle w:val="TableBody"/>
      </w:pPr>
    </w:p>
    <w:p w14:paraId="2613D023" w14:textId="77777777" w:rsidR="005F7714" w:rsidRDefault="00370B4E">
      <w:pPr>
        <w:pStyle w:val="1"/>
        <w:pageBreakBefore/>
      </w:pPr>
      <w:bookmarkStart w:id="46" w:name="_Toc243418548"/>
      <w:r>
        <w:lastRenderedPageBreak/>
        <w:t xml:space="preserve">7 </w:t>
      </w:r>
      <w:r>
        <w:t>窗口导航与界面原型</w:t>
      </w:r>
      <w:bookmarkEnd w:id="46"/>
    </w:p>
    <w:p w14:paraId="6124A4BB" w14:textId="77777777" w:rsidR="005F7714" w:rsidRDefault="00370B4E">
      <w:pPr>
        <w:pStyle w:val="21"/>
      </w:pPr>
      <w:bookmarkStart w:id="47" w:name="_Toc243418549"/>
      <w:r>
        <w:t xml:space="preserve">7.1 </w:t>
      </w:r>
      <w:r>
        <w:t>导航模型</w:t>
      </w:r>
      <w:bookmarkEnd w:id="47"/>
    </w:p>
    <w:p w14:paraId="55D087DA" w14:textId="77777777" w:rsidR="005F7714" w:rsidRDefault="00370B4E">
      <w:r>
        <w:t>采用一份当前</w:t>
      </w:r>
      <w:r>
        <w:t xml:space="preserve"> PDF </w:t>
      </w:r>
      <w:r>
        <w:t>和七组工具面板的工作台。工具切换改变参数与结果视图，保留当前文件。文本提取与正则搜索、签署与验证及移除、文字与图片水印均属于对应工具内的模式切换。</w:t>
      </w:r>
    </w:p>
    <w:p w14:paraId="3BF8A1F1" w14:textId="77777777" w:rsidR="005F7714" w:rsidRDefault="00370B4E">
      <w:pPr>
        <w:keepNext/>
        <w:spacing w:after="40"/>
        <w:ind w:firstLine="0"/>
        <w:jc w:val="center"/>
      </w:pPr>
      <w:r>
        <w:rPr>
          <w:noProof/>
        </w:rPr>
        <w:drawing>
          <wp:inline distT="0" distB="0" distL="0" distR="0" wp14:anchorId="052E29F5" wp14:editId="570C4C55">
            <wp:extent cx="5580000" cy="59387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wnd.png"/>
                    <pic:cNvPicPr/>
                  </pic:nvPicPr>
                  <pic:blipFill>
                    <a:blip r:embed="rId15"/>
                    <a:stretch>
                      <a:fillRect/>
                    </a:stretch>
                  </pic:blipFill>
                  <pic:spPr>
                    <a:xfrm>
                      <a:off x="0" y="0"/>
                      <a:ext cx="5580000" cy="5938714"/>
                    </a:xfrm>
                    <a:prstGeom prst="rect">
                      <a:avLst/>
                    </a:prstGeom>
                  </pic:spPr>
                </pic:pic>
              </a:graphicData>
            </a:graphic>
          </wp:inline>
        </w:drawing>
      </w:r>
    </w:p>
    <w:p w14:paraId="4C697C08" w14:textId="77777777" w:rsidR="005F7714" w:rsidRDefault="00370B4E">
      <w:pPr>
        <w:pStyle w:val="af7"/>
      </w:pPr>
      <w:r>
        <w:t>图</w:t>
      </w:r>
      <w:r>
        <w:t xml:space="preserve"> 8 </w:t>
      </w:r>
      <w:r>
        <w:t>窗口与面板导航图</w:t>
      </w:r>
    </w:p>
    <w:p w14:paraId="05C824D0" w14:textId="77777777" w:rsidR="005F7714" w:rsidRDefault="00370B4E">
      <w:pPr>
        <w:pStyle w:val="Small"/>
      </w:pPr>
      <w:r>
        <w:t>W08</w:t>
      </w:r>
      <w:r>
        <w:t>、</w:t>
      </w:r>
      <w:r>
        <w:t xml:space="preserve">W09 </w:t>
      </w:r>
      <w:r>
        <w:t>和</w:t>
      </w:r>
      <w:r>
        <w:t xml:space="preserve"> W10 </w:t>
      </w:r>
      <w:r>
        <w:t>为公共运行状态或面板，不要求打开独立操作系统窗口；其导航与参数面板共同组成</w:t>
      </w:r>
      <w:r>
        <w:t xml:space="preserve"> WND</w:t>
      </w:r>
      <w:r>
        <w:t>。</w:t>
      </w:r>
    </w:p>
    <w:p w14:paraId="6A38F43C" w14:textId="77777777" w:rsidR="005F7714" w:rsidRDefault="00370B4E">
      <w:pPr>
        <w:pStyle w:val="21"/>
      </w:pPr>
      <w:bookmarkStart w:id="48" w:name="_Toc243418550"/>
      <w:r>
        <w:lastRenderedPageBreak/>
        <w:t xml:space="preserve">7.2 </w:t>
      </w:r>
      <w:r>
        <w:t>面板与状态定义</w:t>
      </w:r>
      <w:bookmarkEnd w:id="48"/>
    </w:p>
    <w:p w14:paraId="25FE963D" w14:textId="77777777" w:rsidR="005F7714" w:rsidRDefault="00370B4E">
      <w:pPr>
        <w:pStyle w:val="af7"/>
        <w:keepNext/>
      </w:pPr>
      <w:r>
        <w:t>表</w:t>
      </w:r>
      <w:r>
        <w:t xml:space="preserve"> 12 </w:t>
      </w:r>
      <w:r>
        <w:t>窗口与面板</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37"/>
        <w:gridCol w:w="1757"/>
        <w:gridCol w:w="3061"/>
        <w:gridCol w:w="3231"/>
      </w:tblGrid>
      <w:tr w:rsidR="005F7714" w14:paraId="3E58E6B2" w14:textId="77777777">
        <w:trPr>
          <w:cantSplit/>
          <w:tblHeader/>
          <w:jc w:val="center"/>
        </w:trPr>
        <w:tc>
          <w:tcPr>
            <w:tcW w:w="737" w:type="dxa"/>
            <w:tcMar>
              <w:top w:w="75" w:type="dxa"/>
              <w:left w:w="85" w:type="dxa"/>
              <w:bottom w:w="75" w:type="dxa"/>
              <w:right w:w="85" w:type="dxa"/>
            </w:tcMar>
            <w:vAlign w:val="center"/>
          </w:tcPr>
          <w:p w14:paraId="32D65FFA" w14:textId="77777777" w:rsidR="005F7714" w:rsidRDefault="00370B4E">
            <w:pPr>
              <w:pStyle w:val="TableBody"/>
              <w:keepNext/>
              <w:jc w:val="center"/>
            </w:pPr>
            <w:r>
              <w:rPr>
                <w:rFonts w:eastAsia="黑体"/>
                <w:b/>
              </w:rPr>
              <w:t>编号</w:t>
            </w:r>
          </w:p>
        </w:tc>
        <w:tc>
          <w:tcPr>
            <w:tcW w:w="1757" w:type="dxa"/>
            <w:tcMar>
              <w:top w:w="75" w:type="dxa"/>
              <w:left w:w="85" w:type="dxa"/>
              <w:bottom w:w="75" w:type="dxa"/>
              <w:right w:w="85" w:type="dxa"/>
            </w:tcMar>
            <w:vAlign w:val="center"/>
          </w:tcPr>
          <w:p w14:paraId="652CCE0A" w14:textId="77777777" w:rsidR="005F7714" w:rsidRDefault="00370B4E">
            <w:pPr>
              <w:pStyle w:val="TableBody"/>
              <w:keepNext/>
              <w:jc w:val="center"/>
            </w:pPr>
            <w:r>
              <w:rPr>
                <w:rFonts w:eastAsia="黑体"/>
                <w:b/>
              </w:rPr>
              <w:t>面板或状态</w:t>
            </w:r>
          </w:p>
        </w:tc>
        <w:tc>
          <w:tcPr>
            <w:tcW w:w="3061" w:type="dxa"/>
            <w:tcMar>
              <w:top w:w="75" w:type="dxa"/>
              <w:left w:w="85" w:type="dxa"/>
              <w:bottom w:w="75" w:type="dxa"/>
              <w:right w:w="85" w:type="dxa"/>
            </w:tcMar>
            <w:vAlign w:val="center"/>
          </w:tcPr>
          <w:p w14:paraId="02E935C5" w14:textId="77777777" w:rsidR="005F7714" w:rsidRDefault="00370B4E">
            <w:pPr>
              <w:pStyle w:val="TableBody"/>
              <w:keepNext/>
              <w:jc w:val="center"/>
            </w:pPr>
            <w:r>
              <w:rPr>
                <w:rFonts w:eastAsia="黑体"/>
                <w:b/>
              </w:rPr>
              <w:t>输入与动作</w:t>
            </w:r>
          </w:p>
        </w:tc>
        <w:tc>
          <w:tcPr>
            <w:tcW w:w="3231" w:type="dxa"/>
            <w:tcMar>
              <w:top w:w="75" w:type="dxa"/>
              <w:left w:w="85" w:type="dxa"/>
              <w:bottom w:w="75" w:type="dxa"/>
              <w:right w:w="85" w:type="dxa"/>
            </w:tcMar>
            <w:vAlign w:val="center"/>
          </w:tcPr>
          <w:p w14:paraId="47C07BC4" w14:textId="77777777" w:rsidR="005F7714" w:rsidRDefault="00370B4E">
            <w:pPr>
              <w:pStyle w:val="TableBody"/>
              <w:keepNext/>
              <w:jc w:val="center"/>
            </w:pPr>
            <w:r>
              <w:rPr>
                <w:rFonts w:eastAsia="黑体"/>
                <w:b/>
              </w:rPr>
              <w:t>反馈</w:t>
            </w:r>
          </w:p>
        </w:tc>
      </w:tr>
      <w:tr w:rsidR="005F7714" w14:paraId="1ACB40F0" w14:textId="77777777">
        <w:trPr>
          <w:cantSplit/>
          <w:jc w:val="center"/>
        </w:trPr>
        <w:tc>
          <w:tcPr>
            <w:tcW w:w="737" w:type="dxa"/>
            <w:tcMar>
              <w:top w:w="75" w:type="dxa"/>
              <w:left w:w="85" w:type="dxa"/>
              <w:bottom w:w="75" w:type="dxa"/>
              <w:right w:w="85" w:type="dxa"/>
            </w:tcMar>
            <w:vAlign w:val="center"/>
          </w:tcPr>
          <w:p w14:paraId="739718FF" w14:textId="77777777" w:rsidR="005F7714" w:rsidRDefault="00370B4E">
            <w:pPr>
              <w:pStyle w:val="TableBody"/>
              <w:jc w:val="center"/>
            </w:pPr>
            <w:r>
              <w:t>W00</w:t>
            </w:r>
          </w:p>
        </w:tc>
        <w:tc>
          <w:tcPr>
            <w:tcW w:w="1757" w:type="dxa"/>
            <w:tcMar>
              <w:top w:w="75" w:type="dxa"/>
              <w:left w:w="85" w:type="dxa"/>
              <w:bottom w:w="75" w:type="dxa"/>
              <w:right w:w="85" w:type="dxa"/>
            </w:tcMar>
            <w:vAlign w:val="center"/>
          </w:tcPr>
          <w:p w14:paraId="06A6E2C8" w14:textId="77777777" w:rsidR="005F7714" w:rsidRDefault="00370B4E">
            <w:pPr>
              <w:pStyle w:val="TableBody"/>
            </w:pPr>
            <w:r>
              <w:t>工作台与文件选择</w:t>
            </w:r>
          </w:p>
        </w:tc>
        <w:tc>
          <w:tcPr>
            <w:tcW w:w="3061" w:type="dxa"/>
            <w:tcMar>
              <w:top w:w="75" w:type="dxa"/>
              <w:left w:w="85" w:type="dxa"/>
              <w:bottom w:w="75" w:type="dxa"/>
              <w:right w:w="85" w:type="dxa"/>
            </w:tcMar>
            <w:vAlign w:val="center"/>
          </w:tcPr>
          <w:p w14:paraId="4B56B4C0" w14:textId="77777777" w:rsidR="005F7714" w:rsidRDefault="00370B4E">
            <w:pPr>
              <w:pStyle w:val="TableBody"/>
            </w:pPr>
            <w:r>
              <w:t>选择、拖入或替换</w:t>
            </w:r>
            <w:r>
              <w:t xml:space="preserve"> PDF</w:t>
            </w:r>
          </w:p>
        </w:tc>
        <w:tc>
          <w:tcPr>
            <w:tcW w:w="3231" w:type="dxa"/>
            <w:tcMar>
              <w:top w:w="75" w:type="dxa"/>
              <w:left w:w="85" w:type="dxa"/>
              <w:bottom w:w="75" w:type="dxa"/>
              <w:right w:w="85" w:type="dxa"/>
            </w:tcMar>
            <w:vAlign w:val="center"/>
          </w:tcPr>
          <w:p w14:paraId="5860F607" w14:textId="77777777" w:rsidR="005F7714" w:rsidRDefault="00370B4E">
            <w:pPr>
              <w:pStyle w:val="TableBody"/>
            </w:pPr>
            <w:r>
              <w:t>文件名、容量、预览和页数</w:t>
            </w:r>
          </w:p>
        </w:tc>
      </w:tr>
      <w:tr w:rsidR="005F7714" w14:paraId="4F70AE55" w14:textId="77777777">
        <w:trPr>
          <w:cantSplit/>
          <w:jc w:val="center"/>
        </w:trPr>
        <w:tc>
          <w:tcPr>
            <w:tcW w:w="737" w:type="dxa"/>
            <w:tcMar>
              <w:top w:w="75" w:type="dxa"/>
              <w:left w:w="85" w:type="dxa"/>
              <w:bottom w:w="75" w:type="dxa"/>
              <w:right w:w="85" w:type="dxa"/>
            </w:tcMar>
            <w:vAlign w:val="center"/>
          </w:tcPr>
          <w:p w14:paraId="0286FB3A" w14:textId="77777777" w:rsidR="005F7714" w:rsidRDefault="00370B4E">
            <w:pPr>
              <w:pStyle w:val="TableBody"/>
              <w:jc w:val="center"/>
            </w:pPr>
            <w:r>
              <w:t>W01</w:t>
            </w:r>
          </w:p>
        </w:tc>
        <w:tc>
          <w:tcPr>
            <w:tcW w:w="1757" w:type="dxa"/>
            <w:tcMar>
              <w:top w:w="75" w:type="dxa"/>
              <w:left w:w="85" w:type="dxa"/>
              <w:bottom w:w="75" w:type="dxa"/>
              <w:right w:w="85" w:type="dxa"/>
            </w:tcMar>
            <w:vAlign w:val="center"/>
          </w:tcPr>
          <w:p w14:paraId="0F6090DA" w14:textId="77777777" w:rsidR="005F7714" w:rsidRDefault="00370B4E">
            <w:pPr>
              <w:pStyle w:val="TableBody"/>
            </w:pPr>
            <w:r>
              <w:t>文本与搜索</w:t>
            </w:r>
          </w:p>
        </w:tc>
        <w:tc>
          <w:tcPr>
            <w:tcW w:w="3061" w:type="dxa"/>
            <w:tcMar>
              <w:top w:w="75" w:type="dxa"/>
              <w:left w:w="85" w:type="dxa"/>
              <w:bottom w:w="75" w:type="dxa"/>
              <w:right w:w="85" w:type="dxa"/>
            </w:tcMar>
            <w:vAlign w:val="center"/>
          </w:tcPr>
          <w:p w14:paraId="06A1B831" w14:textId="77777777" w:rsidR="005F7714" w:rsidRDefault="00370B4E">
            <w:pPr>
              <w:pStyle w:val="TableBody"/>
            </w:pPr>
            <w:r>
              <w:t>页码、段落选项或表达式</w:t>
            </w:r>
          </w:p>
        </w:tc>
        <w:tc>
          <w:tcPr>
            <w:tcW w:w="3231" w:type="dxa"/>
            <w:tcMar>
              <w:top w:w="75" w:type="dxa"/>
              <w:left w:w="85" w:type="dxa"/>
              <w:bottom w:w="75" w:type="dxa"/>
              <w:right w:w="85" w:type="dxa"/>
            </w:tcMar>
            <w:vAlign w:val="center"/>
          </w:tcPr>
          <w:p w14:paraId="0523F4BD" w14:textId="77777777" w:rsidR="005F7714" w:rsidRDefault="00370B4E">
            <w:pPr>
              <w:pStyle w:val="TableBody"/>
            </w:pPr>
            <w:r>
              <w:t>文本、块属性或匹配位置</w:t>
            </w:r>
          </w:p>
        </w:tc>
      </w:tr>
      <w:tr w:rsidR="005F7714" w14:paraId="02C3CE3F" w14:textId="77777777">
        <w:trPr>
          <w:cantSplit/>
          <w:jc w:val="center"/>
        </w:trPr>
        <w:tc>
          <w:tcPr>
            <w:tcW w:w="737" w:type="dxa"/>
            <w:tcMar>
              <w:top w:w="75" w:type="dxa"/>
              <w:left w:w="85" w:type="dxa"/>
              <w:bottom w:w="75" w:type="dxa"/>
              <w:right w:w="85" w:type="dxa"/>
            </w:tcMar>
            <w:vAlign w:val="center"/>
          </w:tcPr>
          <w:p w14:paraId="30DCCB25" w14:textId="77777777" w:rsidR="005F7714" w:rsidRDefault="00370B4E">
            <w:pPr>
              <w:pStyle w:val="TableBody"/>
              <w:jc w:val="center"/>
            </w:pPr>
            <w:r>
              <w:t>W02</w:t>
            </w:r>
          </w:p>
        </w:tc>
        <w:tc>
          <w:tcPr>
            <w:tcW w:w="1757" w:type="dxa"/>
            <w:tcMar>
              <w:top w:w="75" w:type="dxa"/>
              <w:left w:w="85" w:type="dxa"/>
              <w:bottom w:w="75" w:type="dxa"/>
              <w:right w:w="85" w:type="dxa"/>
            </w:tcMar>
            <w:vAlign w:val="center"/>
          </w:tcPr>
          <w:p w14:paraId="216A233C" w14:textId="77777777" w:rsidR="005F7714" w:rsidRDefault="00370B4E">
            <w:pPr>
              <w:pStyle w:val="TableBody"/>
            </w:pPr>
            <w:r>
              <w:t>表格</w:t>
            </w:r>
          </w:p>
        </w:tc>
        <w:tc>
          <w:tcPr>
            <w:tcW w:w="3061" w:type="dxa"/>
            <w:tcMar>
              <w:top w:w="75" w:type="dxa"/>
              <w:left w:w="85" w:type="dxa"/>
              <w:bottom w:w="75" w:type="dxa"/>
              <w:right w:w="85" w:type="dxa"/>
            </w:tcMar>
            <w:vAlign w:val="center"/>
          </w:tcPr>
          <w:p w14:paraId="7FD671A3" w14:textId="77777777" w:rsidR="005F7714" w:rsidRDefault="00370B4E">
            <w:pPr>
              <w:pStyle w:val="TableBody"/>
            </w:pPr>
            <w:r>
              <w:t>页码、区域及导出索引</w:t>
            </w:r>
          </w:p>
        </w:tc>
        <w:tc>
          <w:tcPr>
            <w:tcW w:w="3231" w:type="dxa"/>
            <w:tcMar>
              <w:top w:w="75" w:type="dxa"/>
              <w:left w:w="85" w:type="dxa"/>
              <w:bottom w:w="75" w:type="dxa"/>
              <w:right w:w="85" w:type="dxa"/>
            </w:tcMar>
            <w:vAlign w:val="center"/>
          </w:tcPr>
          <w:p w14:paraId="60D266EF" w14:textId="77777777" w:rsidR="005F7714" w:rsidRDefault="00370B4E">
            <w:pPr>
              <w:pStyle w:val="TableBody"/>
            </w:pPr>
            <w:r>
              <w:t>二维表格、定位及</w:t>
            </w:r>
            <w:r>
              <w:t xml:space="preserve"> CSV</w:t>
            </w:r>
          </w:p>
        </w:tc>
      </w:tr>
      <w:tr w:rsidR="005F7714" w14:paraId="073303E1" w14:textId="77777777">
        <w:trPr>
          <w:cantSplit/>
          <w:jc w:val="center"/>
        </w:trPr>
        <w:tc>
          <w:tcPr>
            <w:tcW w:w="737" w:type="dxa"/>
            <w:tcMar>
              <w:top w:w="75" w:type="dxa"/>
              <w:left w:w="85" w:type="dxa"/>
              <w:bottom w:w="75" w:type="dxa"/>
              <w:right w:w="85" w:type="dxa"/>
            </w:tcMar>
            <w:vAlign w:val="center"/>
          </w:tcPr>
          <w:p w14:paraId="2CCBFE2F" w14:textId="77777777" w:rsidR="005F7714" w:rsidRDefault="00370B4E">
            <w:pPr>
              <w:pStyle w:val="TableBody"/>
              <w:jc w:val="center"/>
            </w:pPr>
            <w:r>
              <w:t>W03</w:t>
            </w:r>
          </w:p>
        </w:tc>
        <w:tc>
          <w:tcPr>
            <w:tcW w:w="1757" w:type="dxa"/>
            <w:tcMar>
              <w:top w:w="75" w:type="dxa"/>
              <w:left w:w="85" w:type="dxa"/>
              <w:bottom w:w="75" w:type="dxa"/>
              <w:right w:w="85" w:type="dxa"/>
            </w:tcMar>
            <w:vAlign w:val="center"/>
          </w:tcPr>
          <w:p w14:paraId="28E32CDE" w14:textId="77777777" w:rsidR="005F7714" w:rsidRDefault="00370B4E">
            <w:pPr>
              <w:pStyle w:val="TableBody"/>
            </w:pPr>
            <w:r>
              <w:t>图片</w:t>
            </w:r>
          </w:p>
        </w:tc>
        <w:tc>
          <w:tcPr>
            <w:tcW w:w="3061" w:type="dxa"/>
            <w:tcMar>
              <w:top w:w="75" w:type="dxa"/>
              <w:left w:w="85" w:type="dxa"/>
              <w:bottom w:w="75" w:type="dxa"/>
              <w:right w:w="85" w:type="dxa"/>
            </w:tcMar>
            <w:vAlign w:val="center"/>
          </w:tcPr>
          <w:p w14:paraId="2E3CF852" w14:textId="77777777" w:rsidR="005F7714" w:rsidRDefault="00370B4E">
            <w:pPr>
              <w:pStyle w:val="TableBody"/>
            </w:pPr>
            <w:r>
              <w:t xml:space="preserve">PNG/JPG </w:t>
            </w:r>
            <w:r>
              <w:t>选择</w:t>
            </w:r>
          </w:p>
        </w:tc>
        <w:tc>
          <w:tcPr>
            <w:tcW w:w="3231" w:type="dxa"/>
            <w:tcMar>
              <w:top w:w="75" w:type="dxa"/>
              <w:left w:w="85" w:type="dxa"/>
              <w:bottom w:w="75" w:type="dxa"/>
              <w:right w:w="85" w:type="dxa"/>
            </w:tcMar>
            <w:vAlign w:val="center"/>
          </w:tcPr>
          <w:p w14:paraId="740F3A0D" w14:textId="77777777" w:rsidR="005F7714" w:rsidRDefault="00370B4E">
            <w:pPr>
              <w:pStyle w:val="TableBody"/>
            </w:pPr>
            <w:r>
              <w:t>资源数量、</w:t>
            </w:r>
            <w:r>
              <w:t xml:space="preserve">ZIP </w:t>
            </w:r>
            <w:r>
              <w:t>和逐项诊断</w:t>
            </w:r>
          </w:p>
        </w:tc>
      </w:tr>
      <w:tr w:rsidR="005F7714" w14:paraId="16579EF8" w14:textId="77777777">
        <w:trPr>
          <w:cantSplit/>
          <w:jc w:val="center"/>
        </w:trPr>
        <w:tc>
          <w:tcPr>
            <w:tcW w:w="737" w:type="dxa"/>
            <w:tcMar>
              <w:top w:w="75" w:type="dxa"/>
              <w:left w:w="85" w:type="dxa"/>
              <w:bottom w:w="75" w:type="dxa"/>
              <w:right w:w="85" w:type="dxa"/>
            </w:tcMar>
            <w:vAlign w:val="center"/>
          </w:tcPr>
          <w:p w14:paraId="4B288BA8" w14:textId="77777777" w:rsidR="005F7714" w:rsidRDefault="00370B4E">
            <w:pPr>
              <w:pStyle w:val="TableBody"/>
              <w:jc w:val="center"/>
            </w:pPr>
            <w:r>
              <w:t>W04</w:t>
            </w:r>
          </w:p>
        </w:tc>
        <w:tc>
          <w:tcPr>
            <w:tcW w:w="1757" w:type="dxa"/>
            <w:tcMar>
              <w:top w:w="75" w:type="dxa"/>
              <w:left w:w="85" w:type="dxa"/>
              <w:bottom w:w="75" w:type="dxa"/>
              <w:right w:w="85" w:type="dxa"/>
            </w:tcMar>
            <w:vAlign w:val="center"/>
          </w:tcPr>
          <w:p w14:paraId="6D82795B" w14:textId="77777777" w:rsidR="005F7714" w:rsidRDefault="00370B4E">
            <w:pPr>
              <w:pStyle w:val="TableBody"/>
            </w:pPr>
            <w:r>
              <w:t>加密</w:t>
            </w:r>
          </w:p>
        </w:tc>
        <w:tc>
          <w:tcPr>
            <w:tcW w:w="3061" w:type="dxa"/>
            <w:tcMar>
              <w:top w:w="75" w:type="dxa"/>
              <w:left w:w="85" w:type="dxa"/>
              <w:bottom w:w="75" w:type="dxa"/>
              <w:right w:w="85" w:type="dxa"/>
            </w:tcMar>
            <w:vAlign w:val="center"/>
          </w:tcPr>
          <w:p w14:paraId="41768348" w14:textId="77777777" w:rsidR="005F7714" w:rsidRDefault="00370B4E">
            <w:pPr>
              <w:pStyle w:val="TableBody"/>
            </w:pPr>
            <w:r>
              <w:t>用户与所有者密码、权限、位数</w:t>
            </w:r>
          </w:p>
        </w:tc>
        <w:tc>
          <w:tcPr>
            <w:tcW w:w="3231" w:type="dxa"/>
            <w:tcMar>
              <w:top w:w="75" w:type="dxa"/>
              <w:left w:w="85" w:type="dxa"/>
              <w:bottom w:w="75" w:type="dxa"/>
              <w:right w:w="85" w:type="dxa"/>
            </w:tcMar>
            <w:vAlign w:val="center"/>
          </w:tcPr>
          <w:p w14:paraId="7A97384B" w14:textId="77777777" w:rsidR="005F7714" w:rsidRDefault="00370B4E">
            <w:pPr>
              <w:pStyle w:val="TableBody"/>
            </w:pPr>
            <w:r>
              <w:t>加密副本与明确安全属性</w:t>
            </w:r>
          </w:p>
        </w:tc>
      </w:tr>
      <w:tr w:rsidR="005F7714" w14:paraId="1D5B8433" w14:textId="77777777">
        <w:trPr>
          <w:cantSplit/>
          <w:jc w:val="center"/>
        </w:trPr>
        <w:tc>
          <w:tcPr>
            <w:tcW w:w="737" w:type="dxa"/>
            <w:tcMar>
              <w:top w:w="75" w:type="dxa"/>
              <w:left w:w="85" w:type="dxa"/>
              <w:bottom w:w="75" w:type="dxa"/>
              <w:right w:w="85" w:type="dxa"/>
            </w:tcMar>
            <w:vAlign w:val="center"/>
          </w:tcPr>
          <w:p w14:paraId="3A7A3E2D" w14:textId="77777777" w:rsidR="005F7714" w:rsidRDefault="00370B4E">
            <w:pPr>
              <w:pStyle w:val="TableBody"/>
              <w:jc w:val="center"/>
            </w:pPr>
            <w:r>
              <w:t>W05</w:t>
            </w:r>
          </w:p>
        </w:tc>
        <w:tc>
          <w:tcPr>
            <w:tcW w:w="1757" w:type="dxa"/>
            <w:tcMar>
              <w:top w:w="75" w:type="dxa"/>
              <w:left w:w="85" w:type="dxa"/>
              <w:bottom w:w="75" w:type="dxa"/>
              <w:right w:w="85" w:type="dxa"/>
            </w:tcMar>
            <w:vAlign w:val="center"/>
          </w:tcPr>
          <w:p w14:paraId="7EB01305" w14:textId="77777777" w:rsidR="005F7714" w:rsidRDefault="00370B4E">
            <w:pPr>
              <w:pStyle w:val="TableBody"/>
            </w:pPr>
            <w:r>
              <w:t>数字签名</w:t>
            </w:r>
          </w:p>
        </w:tc>
        <w:tc>
          <w:tcPr>
            <w:tcW w:w="3061" w:type="dxa"/>
            <w:tcMar>
              <w:top w:w="75" w:type="dxa"/>
              <w:left w:w="85" w:type="dxa"/>
              <w:bottom w:w="75" w:type="dxa"/>
              <w:right w:w="85" w:type="dxa"/>
            </w:tcMar>
            <w:vAlign w:val="center"/>
          </w:tcPr>
          <w:p w14:paraId="43D69C61" w14:textId="77777777" w:rsidR="005F7714" w:rsidRDefault="00370B4E">
            <w:pPr>
              <w:pStyle w:val="TableBody"/>
            </w:pPr>
            <w:r>
              <w:t>证书、验证或移除参数</w:t>
            </w:r>
          </w:p>
        </w:tc>
        <w:tc>
          <w:tcPr>
            <w:tcW w:w="3231" w:type="dxa"/>
            <w:tcMar>
              <w:top w:w="75" w:type="dxa"/>
              <w:left w:w="85" w:type="dxa"/>
              <w:bottom w:w="75" w:type="dxa"/>
              <w:right w:w="85" w:type="dxa"/>
            </w:tcMar>
            <w:vAlign w:val="center"/>
          </w:tcPr>
          <w:p w14:paraId="1B3A0EEE" w14:textId="77777777" w:rsidR="005F7714" w:rsidRDefault="00370B4E">
            <w:pPr>
              <w:pStyle w:val="TableBody"/>
            </w:pPr>
            <w:r>
              <w:t>签名副本、分项结论或无签名提示</w:t>
            </w:r>
          </w:p>
        </w:tc>
      </w:tr>
      <w:tr w:rsidR="005F7714" w14:paraId="4FF940E4" w14:textId="77777777">
        <w:trPr>
          <w:cantSplit/>
          <w:jc w:val="center"/>
        </w:trPr>
        <w:tc>
          <w:tcPr>
            <w:tcW w:w="737" w:type="dxa"/>
            <w:tcMar>
              <w:top w:w="75" w:type="dxa"/>
              <w:left w:w="85" w:type="dxa"/>
              <w:bottom w:w="75" w:type="dxa"/>
              <w:right w:w="85" w:type="dxa"/>
            </w:tcMar>
            <w:vAlign w:val="center"/>
          </w:tcPr>
          <w:p w14:paraId="5AEB53CB" w14:textId="77777777" w:rsidR="005F7714" w:rsidRDefault="00370B4E">
            <w:pPr>
              <w:pStyle w:val="TableBody"/>
              <w:jc w:val="center"/>
            </w:pPr>
            <w:r>
              <w:t>W06</w:t>
            </w:r>
          </w:p>
        </w:tc>
        <w:tc>
          <w:tcPr>
            <w:tcW w:w="1757" w:type="dxa"/>
            <w:tcMar>
              <w:top w:w="75" w:type="dxa"/>
              <w:left w:w="85" w:type="dxa"/>
              <w:bottom w:w="75" w:type="dxa"/>
              <w:right w:w="85" w:type="dxa"/>
            </w:tcMar>
            <w:vAlign w:val="center"/>
          </w:tcPr>
          <w:p w14:paraId="10FA8697" w14:textId="77777777" w:rsidR="005F7714" w:rsidRDefault="00370B4E">
            <w:pPr>
              <w:pStyle w:val="TableBody"/>
            </w:pPr>
            <w:r>
              <w:t>水印</w:t>
            </w:r>
          </w:p>
        </w:tc>
        <w:tc>
          <w:tcPr>
            <w:tcW w:w="3061" w:type="dxa"/>
            <w:tcMar>
              <w:top w:w="75" w:type="dxa"/>
              <w:left w:w="85" w:type="dxa"/>
              <w:bottom w:w="75" w:type="dxa"/>
              <w:right w:w="85" w:type="dxa"/>
            </w:tcMar>
            <w:vAlign w:val="center"/>
          </w:tcPr>
          <w:p w14:paraId="7609FB49" w14:textId="77777777" w:rsidR="005F7714" w:rsidRDefault="00370B4E">
            <w:pPr>
              <w:pStyle w:val="TableBody"/>
            </w:pPr>
            <w:r>
              <w:t>两类素材和放置参数</w:t>
            </w:r>
          </w:p>
        </w:tc>
        <w:tc>
          <w:tcPr>
            <w:tcW w:w="3231" w:type="dxa"/>
            <w:tcMar>
              <w:top w:w="75" w:type="dxa"/>
              <w:left w:w="85" w:type="dxa"/>
              <w:bottom w:w="75" w:type="dxa"/>
              <w:right w:w="85" w:type="dxa"/>
            </w:tcMar>
            <w:vAlign w:val="center"/>
          </w:tcPr>
          <w:p w14:paraId="77FA14B4" w14:textId="77777777" w:rsidR="005F7714" w:rsidRDefault="00370B4E">
            <w:pPr>
              <w:pStyle w:val="TableBody"/>
            </w:pPr>
            <w:r>
              <w:t>所选页的新</w:t>
            </w:r>
            <w:r>
              <w:t xml:space="preserve"> PDF </w:t>
            </w:r>
            <w:r>
              <w:t>副本</w:t>
            </w:r>
          </w:p>
        </w:tc>
      </w:tr>
      <w:tr w:rsidR="005F7714" w14:paraId="5DD9F1FA" w14:textId="77777777">
        <w:trPr>
          <w:cantSplit/>
          <w:jc w:val="center"/>
        </w:trPr>
        <w:tc>
          <w:tcPr>
            <w:tcW w:w="737" w:type="dxa"/>
            <w:tcMar>
              <w:top w:w="75" w:type="dxa"/>
              <w:left w:w="85" w:type="dxa"/>
              <w:bottom w:w="75" w:type="dxa"/>
              <w:right w:w="85" w:type="dxa"/>
            </w:tcMar>
            <w:vAlign w:val="center"/>
          </w:tcPr>
          <w:p w14:paraId="283B3C47" w14:textId="77777777" w:rsidR="005F7714" w:rsidRDefault="00370B4E">
            <w:pPr>
              <w:pStyle w:val="TableBody"/>
              <w:jc w:val="center"/>
            </w:pPr>
            <w:r>
              <w:t>W07</w:t>
            </w:r>
          </w:p>
        </w:tc>
        <w:tc>
          <w:tcPr>
            <w:tcW w:w="1757" w:type="dxa"/>
            <w:tcMar>
              <w:top w:w="75" w:type="dxa"/>
              <w:left w:w="85" w:type="dxa"/>
              <w:bottom w:w="75" w:type="dxa"/>
              <w:right w:w="85" w:type="dxa"/>
            </w:tcMar>
            <w:vAlign w:val="center"/>
          </w:tcPr>
          <w:p w14:paraId="03843448" w14:textId="77777777" w:rsidR="005F7714" w:rsidRDefault="00370B4E">
            <w:pPr>
              <w:pStyle w:val="TableBody"/>
            </w:pPr>
            <w:r>
              <w:t>文档信息</w:t>
            </w:r>
          </w:p>
        </w:tc>
        <w:tc>
          <w:tcPr>
            <w:tcW w:w="3061" w:type="dxa"/>
            <w:tcMar>
              <w:top w:w="75" w:type="dxa"/>
              <w:left w:w="85" w:type="dxa"/>
              <w:bottom w:w="75" w:type="dxa"/>
              <w:right w:w="85" w:type="dxa"/>
            </w:tcMar>
            <w:vAlign w:val="center"/>
          </w:tcPr>
          <w:p w14:paraId="01D66263" w14:textId="77777777" w:rsidR="005F7714" w:rsidRDefault="00370B4E">
            <w:pPr>
              <w:pStyle w:val="TableBody"/>
            </w:pPr>
            <w:r>
              <w:t>读取当前</w:t>
            </w:r>
            <w:r>
              <w:t xml:space="preserve"> PDF</w:t>
            </w:r>
          </w:p>
        </w:tc>
        <w:tc>
          <w:tcPr>
            <w:tcW w:w="3231" w:type="dxa"/>
            <w:tcMar>
              <w:top w:w="75" w:type="dxa"/>
              <w:left w:w="85" w:type="dxa"/>
              <w:bottom w:w="75" w:type="dxa"/>
              <w:right w:w="85" w:type="dxa"/>
            </w:tcMar>
            <w:vAlign w:val="center"/>
          </w:tcPr>
          <w:p w14:paraId="1889143C" w14:textId="77777777" w:rsidR="005F7714" w:rsidRDefault="00370B4E">
            <w:pPr>
              <w:pStyle w:val="TableBody"/>
            </w:pPr>
            <w:r>
              <w:t>元数据、目录、批注和总页数</w:t>
            </w:r>
          </w:p>
        </w:tc>
      </w:tr>
      <w:tr w:rsidR="005F7714" w14:paraId="4D263535" w14:textId="77777777">
        <w:trPr>
          <w:cantSplit/>
          <w:jc w:val="center"/>
        </w:trPr>
        <w:tc>
          <w:tcPr>
            <w:tcW w:w="737" w:type="dxa"/>
            <w:tcMar>
              <w:top w:w="75" w:type="dxa"/>
              <w:left w:w="85" w:type="dxa"/>
              <w:bottom w:w="75" w:type="dxa"/>
              <w:right w:w="85" w:type="dxa"/>
            </w:tcMar>
            <w:vAlign w:val="center"/>
          </w:tcPr>
          <w:p w14:paraId="0D24ECCC" w14:textId="77777777" w:rsidR="005F7714" w:rsidRDefault="00370B4E">
            <w:pPr>
              <w:pStyle w:val="TableBody"/>
              <w:jc w:val="center"/>
            </w:pPr>
            <w:r>
              <w:t>W08</w:t>
            </w:r>
          </w:p>
        </w:tc>
        <w:tc>
          <w:tcPr>
            <w:tcW w:w="1757" w:type="dxa"/>
            <w:tcMar>
              <w:top w:w="75" w:type="dxa"/>
              <w:left w:w="85" w:type="dxa"/>
              <w:bottom w:w="75" w:type="dxa"/>
              <w:right w:w="85" w:type="dxa"/>
            </w:tcMar>
            <w:vAlign w:val="center"/>
          </w:tcPr>
          <w:p w14:paraId="5C9D13F1" w14:textId="77777777" w:rsidR="005F7714" w:rsidRDefault="00370B4E">
            <w:pPr>
              <w:pStyle w:val="TableBody"/>
            </w:pPr>
            <w:r>
              <w:t>处理中</w:t>
            </w:r>
          </w:p>
        </w:tc>
        <w:tc>
          <w:tcPr>
            <w:tcW w:w="3061" w:type="dxa"/>
            <w:tcMar>
              <w:top w:w="75" w:type="dxa"/>
              <w:left w:w="85" w:type="dxa"/>
              <w:bottom w:w="75" w:type="dxa"/>
              <w:right w:w="85" w:type="dxa"/>
            </w:tcMar>
            <w:vAlign w:val="center"/>
          </w:tcPr>
          <w:p w14:paraId="1112E97B" w14:textId="77777777" w:rsidR="005F7714" w:rsidRDefault="00370B4E">
            <w:pPr>
              <w:pStyle w:val="TableBody"/>
            </w:pPr>
            <w:r>
              <w:t>防止重复提交，允许离开或取消当前操作</w:t>
            </w:r>
          </w:p>
        </w:tc>
        <w:tc>
          <w:tcPr>
            <w:tcW w:w="3231" w:type="dxa"/>
            <w:tcMar>
              <w:top w:w="75" w:type="dxa"/>
              <w:left w:w="85" w:type="dxa"/>
              <w:bottom w:w="75" w:type="dxa"/>
              <w:right w:w="85" w:type="dxa"/>
            </w:tcMar>
            <w:vAlign w:val="center"/>
          </w:tcPr>
          <w:p w14:paraId="1D93E0DD" w14:textId="77777777" w:rsidR="005F7714" w:rsidRDefault="00370B4E">
            <w:pPr>
              <w:pStyle w:val="TableBody"/>
            </w:pPr>
            <w:r>
              <w:t>处理状态，释放旧任务订阅</w:t>
            </w:r>
          </w:p>
        </w:tc>
      </w:tr>
      <w:tr w:rsidR="005F7714" w14:paraId="2E2D404E" w14:textId="77777777">
        <w:trPr>
          <w:cantSplit/>
          <w:jc w:val="center"/>
        </w:trPr>
        <w:tc>
          <w:tcPr>
            <w:tcW w:w="737" w:type="dxa"/>
            <w:tcMar>
              <w:top w:w="75" w:type="dxa"/>
              <w:left w:w="85" w:type="dxa"/>
              <w:bottom w:w="75" w:type="dxa"/>
              <w:right w:w="85" w:type="dxa"/>
            </w:tcMar>
            <w:vAlign w:val="center"/>
          </w:tcPr>
          <w:p w14:paraId="4DD41190" w14:textId="77777777" w:rsidR="005F7714" w:rsidRDefault="00370B4E">
            <w:pPr>
              <w:pStyle w:val="TableBody"/>
              <w:jc w:val="center"/>
            </w:pPr>
            <w:r>
              <w:t>W09</w:t>
            </w:r>
          </w:p>
        </w:tc>
        <w:tc>
          <w:tcPr>
            <w:tcW w:w="1757" w:type="dxa"/>
            <w:tcMar>
              <w:top w:w="75" w:type="dxa"/>
              <w:left w:w="85" w:type="dxa"/>
              <w:bottom w:w="75" w:type="dxa"/>
              <w:right w:w="85" w:type="dxa"/>
            </w:tcMar>
            <w:vAlign w:val="center"/>
          </w:tcPr>
          <w:p w14:paraId="5BB29CF3" w14:textId="77777777" w:rsidR="005F7714" w:rsidRDefault="00370B4E">
            <w:pPr>
              <w:pStyle w:val="TableBody"/>
            </w:pPr>
            <w:r>
              <w:t>结果与下载</w:t>
            </w:r>
          </w:p>
        </w:tc>
        <w:tc>
          <w:tcPr>
            <w:tcW w:w="3061" w:type="dxa"/>
            <w:tcMar>
              <w:top w:w="75" w:type="dxa"/>
              <w:left w:w="85" w:type="dxa"/>
              <w:bottom w:w="75" w:type="dxa"/>
              <w:right w:w="85" w:type="dxa"/>
            </w:tcMar>
            <w:vAlign w:val="center"/>
          </w:tcPr>
          <w:p w14:paraId="6E3BF5BC" w14:textId="77777777" w:rsidR="005F7714" w:rsidRDefault="00370B4E">
            <w:pPr>
              <w:pStyle w:val="TableBody"/>
            </w:pPr>
            <w:r>
              <w:t>检查、定位或保存</w:t>
            </w:r>
          </w:p>
        </w:tc>
        <w:tc>
          <w:tcPr>
            <w:tcW w:w="3231" w:type="dxa"/>
            <w:tcMar>
              <w:top w:w="75" w:type="dxa"/>
              <w:left w:w="85" w:type="dxa"/>
              <w:bottom w:w="75" w:type="dxa"/>
              <w:right w:w="85" w:type="dxa"/>
            </w:tcMar>
            <w:vAlign w:val="center"/>
          </w:tcPr>
          <w:p w14:paraId="0D4F16E0" w14:textId="77777777" w:rsidR="005F7714" w:rsidRDefault="00370B4E">
            <w:pPr>
              <w:pStyle w:val="TableBody"/>
            </w:pPr>
            <w:r>
              <w:t>实际结果或可解释空集合</w:t>
            </w:r>
          </w:p>
        </w:tc>
      </w:tr>
      <w:tr w:rsidR="005F7714" w14:paraId="06F7CDD3" w14:textId="77777777">
        <w:trPr>
          <w:cantSplit/>
          <w:jc w:val="center"/>
        </w:trPr>
        <w:tc>
          <w:tcPr>
            <w:tcW w:w="737" w:type="dxa"/>
            <w:tcMar>
              <w:top w:w="75" w:type="dxa"/>
              <w:left w:w="85" w:type="dxa"/>
              <w:bottom w:w="75" w:type="dxa"/>
              <w:right w:w="85" w:type="dxa"/>
            </w:tcMar>
            <w:vAlign w:val="center"/>
          </w:tcPr>
          <w:p w14:paraId="1908BB44" w14:textId="77777777" w:rsidR="005F7714" w:rsidRDefault="00370B4E">
            <w:pPr>
              <w:pStyle w:val="TableBody"/>
              <w:jc w:val="center"/>
            </w:pPr>
            <w:r>
              <w:t>W10</w:t>
            </w:r>
          </w:p>
        </w:tc>
        <w:tc>
          <w:tcPr>
            <w:tcW w:w="1757" w:type="dxa"/>
            <w:tcMar>
              <w:top w:w="75" w:type="dxa"/>
              <w:left w:w="85" w:type="dxa"/>
              <w:bottom w:w="75" w:type="dxa"/>
              <w:right w:w="85" w:type="dxa"/>
            </w:tcMar>
            <w:vAlign w:val="center"/>
          </w:tcPr>
          <w:p w14:paraId="7F04EBC0" w14:textId="77777777" w:rsidR="005F7714" w:rsidRDefault="00370B4E">
            <w:pPr>
              <w:pStyle w:val="TableBody"/>
            </w:pPr>
            <w:r>
              <w:t>错误与重新输入</w:t>
            </w:r>
          </w:p>
        </w:tc>
        <w:tc>
          <w:tcPr>
            <w:tcW w:w="3061" w:type="dxa"/>
            <w:tcMar>
              <w:top w:w="75" w:type="dxa"/>
              <w:left w:w="85" w:type="dxa"/>
              <w:bottom w:w="75" w:type="dxa"/>
              <w:right w:w="85" w:type="dxa"/>
            </w:tcMar>
            <w:vAlign w:val="center"/>
          </w:tcPr>
          <w:p w14:paraId="7AD532F6" w14:textId="77777777" w:rsidR="005F7714" w:rsidRDefault="00370B4E">
            <w:pPr>
              <w:pStyle w:val="TableBody"/>
            </w:pPr>
            <w:r>
              <w:t>修正页码、口令或替换文件</w:t>
            </w:r>
          </w:p>
        </w:tc>
        <w:tc>
          <w:tcPr>
            <w:tcW w:w="3231" w:type="dxa"/>
            <w:tcMar>
              <w:top w:w="75" w:type="dxa"/>
              <w:left w:w="85" w:type="dxa"/>
              <w:bottom w:w="75" w:type="dxa"/>
              <w:right w:w="85" w:type="dxa"/>
            </w:tcMar>
            <w:vAlign w:val="center"/>
          </w:tcPr>
          <w:p w14:paraId="6010FE47" w14:textId="77777777" w:rsidR="005F7714" w:rsidRDefault="00370B4E">
            <w:pPr>
              <w:pStyle w:val="TableBody"/>
            </w:pPr>
            <w:r>
              <w:t>字段关联错误与可执行操作</w:t>
            </w:r>
          </w:p>
        </w:tc>
      </w:tr>
    </w:tbl>
    <w:p w14:paraId="6B9FDDEF" w14:textId="77777777" w:rsidR="005F7714" w:rsidRDefault="005F7714">
      <w:pPr>
        <w:pStyle w:val="TableBody"/>
      </w:pPr>
    </w:p>
    <w:p w14:paraId="6F120232" w14:textId="77777777" w:rsidR="005F7714" w:rsidRDefault="00370B4E">
      <w:pPr>
        <w:pStyle w:val="21"/>
        <w:pageBreakBefore/>
      </w:pPr>
      <w:bookmarkStart w:id="49" w:name="_Toc243418551"/>
      <w:r>
        <w:lastRenderedPageBreak/>
        <w:t xml:space="preserve">7.3 </w:t>
      </w:r>
      <w:r>
        <w:t>文本工具原型</w:t>
      </w:r>
      <w:bookmarkEnd w:id="49"/>
    </w:p>
    <w:p w14:paraId="20EB396B" w14:textId="77777777" w:rsidR="005F7714" w:rsidRDefault="00370B4E">
      <w:pPr>
        <w:keepNext/>
        <w:spacing w:after="40"/>
        <w:ind w:firstLine="0"/>
        <w:jc w:val="center"/>
      </w:pPr>
      <w:r>
        <w:rPr>
          <w:noProof/>
        </w:rPr>
        <w:drawing>
          <wp:inline distT="0" distB="0" distL="0" distR="0" wp14:anchorId="0DD938CA" wp14:editId="6164640A">
            <wp:extent cx="5580000" cy="3871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ui-text.png"/>
                    <pic:cNvPicPr/>
                  </pic:nvPicPr>
                  <pic:blipFill>
                    <a:blip r:embed="rId16"/>
                    <a:stretch>
                      <a:fillRect/>
                    </a:stretch>
                  </pic:blipFill>
                  <pic:spPr>
                    <a:xfrm>
                      <a:off x="0" y="0"/>
                      <a:ext cx="5580000" cy="3871125"/>
                    </a:xfrm>
                    <a:prstGeom prst="rect">
                      <a:avLst/>
                    </a:prstGeom>
                  </pic:spPr>
                </pic:pic>
              </a:graphicData>
            </a:graphic>
          </wp:inline>
        </w:drawing>
      </w:r>
    </w:p>
    <w:p w14:paraId="7B067E15" w14:textId="77777777" w:rsidR="005F7714" w:rsidRDefault="00370B4E">
      <w:pPr>
        <w:pStyle w:val="af7"/>
      </w:pPr>
      <w:r>
        <w:t>图</w:t>
      </w:r>
      <w:r>
        <w:t xml:space="preserve"> 9 </w:t>
      </w:r>
      <w:r>
        <w:t>文本工具界面原型</w:t>
      </w:r>
    </w:p>
    <w:p w14:paraId="431FDF05" w14:textId="77777777" w:rsidR="005F7714" w:rsidRDefault="00370B4E">
      <w:pPr>
        <w:pStyle w:val="af7"/>
        <w:keepNext/>
      </w:pPr>
      <w:r>
        <w:t>表</w:t>
      </w:r>
      <w:r>
        <w:t xml:space="preserve"> 13 </w:t>
      </w:r>
      <w:r>
        <w:t>文本工具交互</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14"/>
        <w:gridCol w:w="6973"/>
      </w:tblGrid>
      <w:tr w:rsidR="005F7714" w14:paraId="3EA0AC16" w14:textId="77777777">
        <w:trPr>
          <w:cantSplit/>
          <w:tblHeader/>
          <w:jc w:val="center"/>
        </w:trPr>
        <w:tc>
          <w:tcPr>
            <w:tcW w:w="1814" w:type="dxa"/>
            <w:tcMar>
              <w:top w:w="75" w:type="dxa"/>
              <w:left w:w="85" w:type="dxa"/>
              <w:bottom w:w="75" w:type="dxa"/>
              <w:right w:w="85" w:type="dxa"/>
            </w:tcMar>
            <w:vAlign w:val="center"/>
          </w:tcPr>
          <w:p w14:paraId="38BB922B" w14:textId="77777777" w:rsidR="005F7714" w:rsidRDefault="00370B4E">
            <w:pPr>
              <w:pStyle w:val="TableBody"/>
              <w:keepNext/>
              <w:jc w:val="center"/>
            </w:pPr>
            <w:r>
              <w:rPr>
                <w:rFonts w:eastAsia="黑体"/>
                <w:b/>
              </w:rPr>
              <w:t>区域</w:t>
            </w:r>
          </w:p>
        </w:tc>
        <w:tc>
          <w:tcPr>
            <w:tcW w:w="6973" w:type="dxa"/>
            <w:tcMar>
              <w:top w:w="75" w:type="dxa"/>
              <w:left w:w="85" w:type="dxa"/>
              <w:bottom w:w="75" w:type="dxa"/>
              <w:right w:w="85" w:type="dxa"/>
            </w:tcMar>
            <w:vAlign w:val="center"/>
          </w:tcPr>
          <w:p w14:paraId="0EE33CD0" w14:textId="77777777" w:rsidR="005F7714" w:rsidRDefault="00370B4E">
            <w:pPr>
              <w:pStyle w:val="TableBody"/>
              <w:keepNext/>
              <w:jc w:val="center"/>
            </w:pPr>
            <w:r>
              <w:rPr>
                <w:rFonts w:eastAsia="黑体"/>
                <w:b/>
              </w:rPr>
              <w:t>交互规则</w:t>
            </w:r>
          </w:p>
        </w:tc>
      </w:tr>
      <w:tr w:rsidR="005F7714" w14:paraId="345AC5A3" w14:textId="77777777">
        <w:trPr>
          <w:cantSplit/>
          <w:jc w:val="center"/>
        </w:trPr>
        <w:tc>
          <w:tcPr>
            <w:tcW w:w="1814" w:type="dxa"/>
            <w:tcMar>
              <w:top w:w="75" w:type="dxa"/>
              <w:left w:w="85" w:type="dxa"/>
              <w:bottom w:w="75" w:type="dxa"/>
              <w:right w:w="85" w:type="dxa"/>
            </w:tcMar>
            <w:vAlign w:val="center"/>
          </w:tcPr>
          <w:p w14:paraId="34F6AE7F" w14:textId="77777777" w:rsidR="005F7714" w:rsidRDefault="00370B4E">
            <w:pPr>
              <w:pStyle w:val="TableBody"/>
              <w:jc w:val="center"/>
            </w:pPr>
            <w:r>
              <w:t>当前文档</w:t>
            </w:r>
          </w:p>
        </w:tc>
        <w:tc>
          <w:tcPr>
            <w:tcW w:w="6973" w:type="dxa"/>
            <w:tcMar>
              <w:top w:w="75" w:type="dxa"/>
              <w:left w:w="85" w:type="dxa"/>
              <w:bottom w:w="75" w:type="dxa"/>
              <w:right w:w="85" w:type="dxa"/>
            </w:tcMar>
            <w:vAlign w:val="center"/>
          </w:tcPr>
          <w:p w14:paraId="76910431" w14:textId="77777777" w:rsidR="005F7714" w:rsidRDefault="00370B4E">
            <w:pPr>
              <w:pStyle w:val="TableBody"/>
            </w:pPr>
            <w:r>
              <w:t>更换文件后清除旧结果和口令；显示新文件名与可读取页数。</w:t>
            </w:r>
          </w:p>
        </w:tc>
      </w:tr>
      <w:tr w:rsidR="005F7714" w14:paraId="405D322B" w14:textId="77777777">
        <w:trPr>
          <w:cantSplit/>
          <w:jc w:val="center"/>
        </w:trPr>
        <w:tc>
          <w:tcPr>
            <w:tcW w:w="1814" w:type="dxa"/>
            <w:tcMar>
              <w:top w:w="75" w:type="dxa"/>
              <w:left w:w="85" w:type="dxa"/>
              <w:bottom w:w="75" w:type="dxa"/>
              <w:right w:w="85" w:type="dxa"/>
            </w:tcMar>
            <w:vAlign w:val="center"/>
          </w:tcPr>
          <w:p w14:paraId="195CBF2E" w14:textId="77777777" w:rsidR="005F7714" w:rsidRDefault="00370B4E">
            <w:pPr>
              <w:pStyle w:val="TableBody"/>
              <w:jc w:val="center"/>
            </w:pPr>
            <w:r>
              <w:t>参数</w:t>
            </w:r>
          </w:p>
        </w:tc>
        <w:tc>
          <w:tcPr>
            <w:tcW w:w="6973" w:type="dxa"/>
            <w:tcMar>
              <w:top w:w="75" w:type="dxa"/>
              <w:left w:w="85" w:type="dxa"/>
              <w:bottom w:w="75" w:type="dxa"/>
              <w:right w:w="85" w:type="dxa"/>
            </w:tcMar>
            <w:vAlign w:val="center"/>
          </w:tcPr>
          <w:p w14:paraId="161F0DB2" w14:textId="77777777" w:rsidR="005F7714" w:rsidRDefault="00370B4E">
            <w:pPr>
              <w:pStyle w:val="TableBody"/>
            </w:pPr>
            <w:r>
              <w:t>提取与搜索共用页码；切换模式时更新参数并清除不适用结果。</w:t>
            </w:r>
          </w:p>
        </w:tc>
      </w:tr>
      <w:tr w:rsidR="005F7714" w14:paraId="09DF7D08" w14:textId="77777777">
        <w:trPr>
          <w:cantSplit/>
          <w:jc w:val="center"/>
        </w:trPr>
        <w:tc>
          <w:tcPr>
            <w:tcW w:w="1814" w:type="dxa"/>
            <w:tcMar>
              <w:top w:w="75" w:type="dxa"/>
              <w:left w:w="85" w:type="dxa"/>
              <w:bottom w:w="75" w:type="dxa"/>
              <w:right w:w="85" w:type="dxa"/>
            </w:tcMar>
            <w:vAlign w:val="center"/>
          </w:tcPr>
          <w:p w14:paraId="525A608E" w14:textId="77777777" w:rsidR="005F7714" w:rsidRDefault="00370B4E">
            <w:pPr>
              <w:pStyle w:val="TableBody"/>
              <w:jc w:val="center"/>
            </w:pPr>
            <w:r>
              <w:t>文本块属性</w:t>
            </w:r>
          </w:p>
        </w:tc>
        <w:tc>
          <w:tcPr>
            <w:tcW w:w="6973" w:type="dxa"/>
            <w:tcMar>
              <w:top w:w="75" w:type="dxa"/>
              <w:left w:w="85" w:type="dxa"/>
              <w:bottom w:w="75" w:type="dxa"/>
              <w:right w:w="85" w:type="dxa"/>
            </w:tcMar>
            <w:vAlign w:val="center"/>
          </w:tcPr>
          <w:p w14:paraId="7037059E" w14:textId="77777777" w:rsidR="005F7714" w:rsidRDefault="00370B4E">
            <w:pPr>
              <w:pStyle w:val="TableBody"/>
            </w:pPr>
            <w:r>
              <w:t>逐块展示文字、字体、字号、颜色与</w:t>
            </w:r>
            <w:r>
              <w:t xml:space="preserve"> X/Y/</w:t>
            </w:r>
            <w:r>
              <w:t>宽</w:t>
            </w:r>
            <w:r>
              <w:t>/</w:t>
            </w:r>
            <w:r>
              <w:t>高，选择后定位页面。</w:t>
            </w:r>
          </w:p>
        </w:tc>
      </w:tr>
      <w:tr w:rsidR="005F7714" w14:paraId="4AAB4421" w14:textId="77777777">
        <w:trPr>
          <w:cantSplit/>
          <w:jc w:val="center"/>
        </w:trPr>
        <w:tc>
          <w:tcPr>
            <w:tcW w:w="1814" w:type="dxa"/>
            <w:tcMar>
              <w:top w:w="75" w:type="dxa"/>
              <w:left w:w="85" w:type="dxa"/>
              <w:bottom w:w="75" w:type="dxa"/>
              <w:right w:w="85" w:type="dxa"/>
            </w:tcMar>
            <w:vAlign w:val="center"/>
          </w:tcPr>
          <w:p w14:paraId="5DCC4E7B" w14:textId="77777777" w:rsidR="005F7714" w:rsidRDefault="00370B4E">
            <w:pPr>
              <w:pStyle w:val="TableBody"/>
              <w:jc w:val="center"/>
            </w:pPr>
            <w:r>
              <w:t>结果</w:t>
            </w:r>
          </w:p>
        </w:tc>
        <w:tc>
          <w:tcPr>
            <w:tcW w:w="6973" w:type="dxa"/>
            <w:tcMar>
              <w:top w:w="75" w:type="dxa"/>
              <w:left w:w="85" w:type="dxa"/>
              <w:bottom w:w="75" w:type="dxa"/>
              <w:right w:w="85" w:type="dxa"/>
            </w:tcMar>
            <w:vAlign w:val="center"/>
          </w:tcPr>
          <w:p w14:paraId="01EBB5D4" w14:textId="77777777" w:rsidR="005F7714" w:rsidRDefault="00370B4E">
            <w:pPr>
              <w:pStyle w:val="TableBody"/>
            </w:pPr>
            <w:r>
              <w:t>页面文字保留换行及段落；空白页显示无可提取文本；下载使用浏览器保存流程。</w:t>
            </w:r>
          </w:p>
        </w:tc>
      </w:tr>
    </w:tbl>
    <w:p w14:paraId="27619616" w14:textId="77777777" w:rsidR="005F7714" w:rsidRDefault="005F7714">
      <w:pPr>
        <w:pStyle w:val="TableBody"/>
      </w:pPr>
    </w:p>
    <w:p w14:paraId="65C78A47" w14:textId="77777777" w:rsidR="005F7714" w:rsidRDefault="00370B4E">
      <w:pPr>
        <w:pStyle w:val="21"/>
        <w:pageBreakBefore/>
      </w:pPr>
      <w:bookmarkStart w:id="50" w:name="_Toc243418552"/>
      <w:r>
        <w:lastRenderedPageBreak/>
        <w:t xml:space="preserve">7.4 </w:t>
      </w:r>
      <w:r>
        <w:t>数字签名原型</w:t>
      </w:r>
      <w:bookmarkEnd w:id="50"/>
    </w:p>
    <w:p w14:paraId="3310C027" w14:textId="77777777" w:rsidR="005F7714" w:rsidRDefault="00370B4E">
      <w:pPr>
        <w:keepNext/>
        <w:spacing w:after="40"/>
        <w:ind w:firstLine="0"/>
        <w:jc w:val="center"/>
      </w:pPr>
      <w:r>
        <w:rPr>
          <w:noProof/>
        </w:rPr>
        <w:drawing>
          <wp:inline distT="0" distB="0" distL="0" distR="0" wp14:anchorId="635EB87C" wp14:editId="43D8599E">
            <wp:extent cx="5580000" cy="3871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ui-signature.png"/>
                    <pic:cNvPicPr/>
                  </pic:nvPicPr>
                  <pic:blipFill>
                    <a:blip r:embed="rId17"/>
                    <a:stretch>
                      <a:fillRect/>
                    </a:stretch>
                  </pic:blipFill>
                  <pic:spPr>
                    <a:xfrm>
                      <a:off x="0" y="0"/>
                      <a:ext cx="5580000" cy="3871125"/>
                    </a:xfrm>
                    <a:prstGeom prst="rect">
                      <a:avLst/>
                    </a:prstGeom>
                  </pic:spPr>
                </pic:pic>
              </a:graphicData>
            </a:graphic>
          </wp:inline>
        </w:drawing>
      </w:r>
    </w:p>
    <w:p w14:paraId="24A86366" w14:textId="77777777" w:rsidR="005F7714" w:rsidRDefault="00370B4E">
      <w:pPr>
        <w:pStyle w:val="af7"/>
      </w:pPr>
      <w:r>
        <w:t>图</w:t>
      </w:r>
      <w:r>
        <w:t xml:space="preserve"> 10 </w:t>
      </w:r>
      <w:r>
        <w:t>数字签名验证界面原型</w:t>
      </w:r>
    </w:p>
    <w:p w14:paraId="6AFA019D" w14:textId="77777777" w:rsidR="005F7714" w:rsidRDefault="00370B4E">
      <w:pPr>
        <w:pStyle w:val="af7"/>
        <w:keepNext/>
      </w:pPr>
      <w:r>
        <w:t>表</w:t>
      </w:r>
      <w:r>
        <w:t xml:space="preserve"> 14 </w:t>
      </w:r>
      <w:r>
        <w:t>验签展示</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14"/>
        <w:gridCol w:w="6973"/>
      </w:tblGrid>
      <w:tr w:rsidR="005F7714" w14:paraId="3879E31E" w14:textId="77777777">
        <w:trPr>
          <w:cantSplit/>
          <w:tblHeader/>
          <w:jc w:val="center"/>
        </w:trPr>
        <w:tc>
          <w:tcPr>
            <w:tcW w:w="1814" w:type="dxa"/>
            <w:tcMar>
              <w:top w:w="75" w:type="dxa"/>
              <w:left w:w="85" w:type="dxa"/>
              <w:bottom w:w="75" w:type="dxa"/>
              <w:right w:w="85" w:type="dxa"/>
            </w:tcMar>
            <w:vAlign w:val="center"/>
          </w:tcPr>
          <w:p w14:paraId="141CE1C5" w14:textId="77777777" w:rsidR="005F7714" w:rsidRDefault="00370B4E">
            <w:pPr>
              <w:pStyle w:val="TableBody"/>
              <w:keepNext/>
              <w:jc w:val="center"/>
            </w:pPr>
            <w:r>
              <w:rPr>
                <w:rFonts w:eastAsia="黑体"/>
                <w:b/>
              </w:rPr>
              <w:t>维度</w:t>
            </w:r>
          </w:p>
        </w:tc>
        <w:tc>
          <w:tcPr>
            <w:tcW w:w="6973" w:type="dxa"/>
            <w:tcMar>
              <w:top w:w="75" w:type="dxa"/>
              <w:left w:w="85" w:type="dxa"/>
              <w:bottom w:w="75" w:type="dxa"/>
              <w:right w:w="85" w:type="dxa"/>
            </w:tcMar>
            <w:vAlign w:val="center"/>
          </w:tcPr>
          <w:p w14:paraId="330DEE40" w14:textId="77777777" w:rsidR="005F7714" w:rsidRDefault="00370B4E">
            <w:pPr>
              <w:pStyle w:val="TableBody"/>
              <w:keepNext/>
              <w:jc w:val="center"/>
            </w:pPr>
            <w:r>
              <w:rPr>
                <w:rFonts w:eastAsia="黑体"/>
                <w:b/>
              </w:rPr>
              <w:t>显示规则</w:t>
            </w:r>
          </w:p>
        </w:tc>
      </w:tr>
      <w:tr w:rsidR="005F7714" w14:paraId="0A411C4E" w14:textId="77777777">
        <w:trPr>
          <w:cantSplit/>
          <w:jc w:val="center"/>
        </w:trPr>
        <w:tc>
          <w:tcPr>
            <w:tcW w:w="1814" w:type="dxa"/>
            <w:tcMar>
              <w:top w:w="75" w:type="dxa"/>
              <w:left w:w="85" w:type="dxa"/>
              <w:bottom w:w="75" w:type="dxa"/>
              <w:right w:w="85" w:type="dxa"/>
            </w:tcMar>
            <w:vAlign w:val="center"/>
          </w:tcPr>
          <w:p w14:paraId="370AD5E2" w14:textId="77777777" w:rsidR="005F7714" w:rsidRDefault="00370B4E">
            <w:pPr>
              <w:pStyle w:val="TableBody"/>
              <w:jc w:val="center"/>
            </w:pPr>
            <w:r>
              <w:t>完整性</w:t>
            </w:r>
          </w:p>
        </w:tc>
        <w:tc>
          <w:tcPr>
            <w:tcW w:w="6973" w:type="dxa"/>
            <w:tcMar>
              <w:top w:w="75" w:type="dxa"/>
              <w:left w:w="85" w:type="dxa"/>
              <w:bottom w:w="75" w:type="dxa"/>
              <w:right w:w="85" w:type="dxa"/>
            </w:tcMar>
            <w:vAlign w:val="center"/>
          </w:tcPr>
          <w:p w14:paraId="35BC0CBA" w14:textId="77777777" w:rsidR="005F7714" w:rsidRDefault="00370B4E">
            <w:pPr>
              <w:pStyle w:val="TableBody"/>
            </w:pPr>
            <w:r>
              <w:t>分别显示有效、无效或无法验证；无法验证说明原因。</w:t>
            </w:r>
          </w:p>
        </w:tc>
      </w:tr>
      <w:tr w:rsidR="005F7714" w14:paraId="23248162" w14:textId="77777777">
        <w:trPr>
          <w:cantSplit/>
          <w:jc w:val="center"/>
        </w:trPr>
        <w:tc>
          <w:tcPr>
            <w:tcW w:w="1814" w:type="dxa"/>
            <w:tcMar>
              <w:top w:w="75" w:type="dxa"/>
              <w:left w:w="85" w:type="dxa"/>
              <w:bottom w:w="75" w:type="dxa"/>
              <w:right w:w="85" w:type="dxa"/>
            </w:tcMar>
            <w:vAlign w:val="center"/>
          </w:tcPr>
          <w:p w14:paraId="7EE7A2EA" w14:textId="77777777" w:rsidR="005F7714" w:rsidRDefault="00370B4E">
            <w:pPr>
              <w:pStyle w:val="TableBody"/>
              <w:jc w:val="center"/>
            </w:pPr>
            <w:r>
              <w:t>后续修订</w:t>
            </w:r>
          </w:p>
        </w:tc>
        <w:tc>
          <w:tcPr>
            <w:tcW w:w="6973" w:type="dxa"/>
            <w:tcMar>
              <w:top w:w="75" w:type="dxa"/>
              <w:left w:w="85" w:type="dxa"/>
              <w:bottom w:w="75" w:type="dxa"/>
              <w:right w:w="85" w:type="dxa"/>
            </w:tcMar>
            <w:vAlign w:val="center"/>
          </w:tcPr>
          <w:p w14:paraId="1761EF42" w14:textId="77777777" w:rsidR="005F7714" w:rsidRDefault="00370B4E">
            <w:pPr>
              <w:pStyle w:val="TableBody"/>
            </w:pPr>
            <w:r>
              <w:t>区分存在、不存在和无法判定，不用</w:t>
            </w:r>
            <w:r>
              <w:t xml:space="preserve"> false </w:t>
            </w:r>
            <w:r>
              <w:t>代替未知。</w:t>
            </w:r>
          </w:p>
        </w:tc>
      </w:tr>
      <w:tr w:rsidR="005F7714" w14:paraId="17E1CDEA" w14:textId="77777777">
        <w:trPr>
          <w:cantSplit/>
          <w:jc w:val="center"/>
        </w:trPr>
        <w:tc>
          <w:tcPr>
            <w:tcW w:w="1814" w:type="dxa"/>
            <w:tcMar>
              <w:top w:w="75" w:type="dxa"/>
              <w:left w:w="85" w:type="dxa"/>
              <w:bottom w:w="75" w:type="dxa"/>
              <w:right w:w="85" w:type="dxa"/>
            </w:tcMar>
            <w:vAlign w:val="center"/>
          </w:tcPr>
          <w:p w14:paraId="4A844E3D" w14:textId="77777777" w:rsidR="005F7714" w:rsidRDefault="00370B4E">
            <w:pPr>
              <w:pStyle w:val="TableBody"/>
              <w:jc w:val="center"/>
            </w:pPr>
            <w:r>
              <w:t>证书</w:t>
            </w:r>
          </w:p>
        </w:tc>
        <w:tc>
          <w:tcPr>
            <w:tcW w:w="6973" w:type="dxa"/>
            <w:tcMar>
              <w:top w:w="75" w:type="dxa"/>
              <w:left w:w="85" w:type="dxa"/>
              <w:bottom w:w="75" w:type="dxa"/>
              <w:right w:w="85" w:type="dxa"/>
            </w:tcMar>
            <w:vAlign w:val="center"/>
          </w:tcPr>
          <w:p w14:paraId="50BA587F" w14:textId="77777777" w:rsidR="005F7714" w:rsidRDefault="00370B4E">
            <w:pPr>
              <w:pStyle w:val="TableBody"/>
            </w:pPr>
            <w:r>
              <w:t>主体、签发者、序列号和有效时间可展开；有效期和信任独立展示。</w:t>
            </w:r>
          </w:p>
        </w:tc>
      </w:tr>
      <w:tr w:rsidR="005F7714" w14:paraId="0DF15CD7" w14:textId="77777777">
        <w:trPr>
          <w:cantSplit/>
          <w:jc w:val="center"/>
        </w:trPr>
        <w:tc>
          <w:tcPr>
            <w:tcW w:w="1814" w:type="dxa"/>
            <w:tcMar>
              <w:top w:w="75" w:type="dxa"/>
              <w:left w:w="85" w:type="dxa"/>
              <w:bottom w:w="75" w:type="dxa"/>
              <w:right w:w="85" w:type="dxa"/>
            </w:tcMar>
            <w:vAlign w:val="center"/>
          </w:tcPr>
          <w:p w14:paraId="4CA55250" w14:textId="77777777" w:rsidR="005F7714" w:rsidRDefault="00370B4E">
            <w:pPr>
              <w:pStyle w:val="TableBody"/>
              <w:jc w:val="center"/>
            </w:pPr>
            <w:r>
              <w:t>移除确认</w:t>
            </w:r>
          </w:p>
        </w:tc>
        <w:tc>
          <w:tcPr>
            <w:tcW w:w="6973" w:type="dxa"/>
            <w:tcMar>
              <w:top w:w="75" w:type="dxa"/>
              <w:left w:w="85" w:type="dxa"/>
              <w:bottom w:w="75" w:type="dxa"/>
              <w:right w:w="85" w:type="dxa"/>
            </w:tcMar>
            <w:vAlign w:val="center"/>
          </w:tcPr>
          <w:p w14:paraId="7D53ABC3" w14:textId="77777777" w:rsidR="005F7714" w:rsidRDefault="00370B4E">
            <w:pPr>
              <w:pStyle w:val="TableBody"/>
            </w:pPr>
            <w:r>
              <w:t>说明会改变副本并取消签名效力，明确确认后提交，原文件保留。</w:t>
            </w:r>
          </w:p>
        </w:tc>
      </w:tr>
    </w:tbl>
    <w:p w14:paraId="7F836776" w14:textId="77777777" w:rsidR="005F7714" w:rsidRDefault="005F7714">
      <w:pPr>
        <w:pStyle w:val="TableBody"/>
      </w:pPr>
    </w:p>
    <w:p w14:paraId="6F252562" w14:textId="77777777" w:rsidR="005F7714" w:rsidRDefault="00370B4E">
      <w:pPr>
        <w:pStyle w:val="1"/>
        <w:pageBreakBefore/>
      </w:pPr>
      <w:bookmarkStart w:id="51" w:name="_Toc243418553"/>
      <w:r>
        <w:lastRenderedPageBreak/>
        <w:t xml:space="preserve">8 </w:t>
      </w:r>
      <w:r>
        <w:t>接口与</w:t>
      </w:r>
      <w:r>
        <w:t xml:space="preserve"> Swagger </w:t>
      </w:r>
      <w:r>
        <w:t>原型</w:t>
      </w:r>
      <w:bookmarkEnd w:id="51"/>
    </w:p>
    <w:p w14:paraId="7F1802D4" w14:textId="77777777" w:rsidR="005F7714" w:rsidRDefault="00370B4E">
      <w:pPr>
        <w:pStyle w:val="21"/>
      </w:pPr>
      <w:bookmarkStart w:id="52" w:name="_Toc243418554"/>
      <w:r>
        <w:t xml:space="preserve">8.1 </w:t>
      </w:r>
      <w:r>
        <w:t>核心接口目录</w:t>
      </w:r>
      <w:bookmarkEnd w:id="52"/>
    </w:p>
    <w:p w14:paraId="57318450" w14:textId="77777777" w:rsidR="005F7714" w:rsidRDefault="00370B4E">
      <w:r>
        <w:t>核心前缀为</w:t>
      </w:r>
      <w:r>
        <w:t xml:space="preserve"> /api/v1/pdf</w:t>
      </w:r>
      <w:r>
        <w:t>。以下操作均使用</w:t>
      </w:r>
      <w:r>
        <w:t xml:space="preserve"> POST </w:t>
      </w:r>
      <w:r>
        <w:t>和</w:t>
      </w:r>
      <w:r>
        <w:t xml:space="preserve"> multipart/form-data</w:t>
      </w:r>
      <w:r>
        <w:t>；</w:t>
      </w:r>
      <w:r>
        <w:t xml:space="preserve">file </w:t>
      </w:r>
      <w:r>
        <w:t>为</w:t>
      </w:r>
      <w:r>
        <w:t xml:space="preserve"> PDF </w:t>
      </w:r>
      <w:r>
        <w:t>必填项，</w:t>
      </w:r>
      <w:r>
        <w:t xml:space="preserve">password </w:t>
      </w:r>
      <w:r>
        <w:t>为可选打开密码。业务参数放入正文而非</w:t>
      </w:r>
      <w:r>
        <w:t xml:space="preserve"> URL </w:t>
      </w:r>
      <w:r>
        <w:t>查询串。成功时返回</w:t>
      </w:r>
      <w:r>
        <w:t xml:space="preserve"> JSON </w:t>
      </w:r>
      <w:r>
        <w:t>或带附件文件名的二进制结果。</w:t>
      </w:r>
    </w:p>
    <w:p w14:paraId="21ADD04C" w14:textId="77777777" w:rsidR="005F7714" w:rsidRDefault="00370B4E">
      <w:pPr>
        <w:pStyle w:val="af7"/>
        <w:keepNext/>
      </w:pPr>
      <w:r>
        <w:t>表</w:t>
      </w:r>
      <w:r>
        <w:t xml:space="preserve"> 15 </w:t>
      </w:r>
      <w:r>
        <w:t>核心接口</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20"/>
        <w:gridCol w:w="2665"/>
        <w:gridCol w:w="3798"/>
        <w:gridCol w:w="1304"/>
      </w:tblGrid>
      <w:tr w:rsidR="005F7714" w14:paraId="19074220" w14:textId="77777777">
        <w:trPr>
          <w:cantSplit/>
          <w:tblHeader/>
          <w:jc w:val="center"/>
        </w:trPr>
        <w:tc>
          <w:tcPr>
            <w:tcW w:w="1020" w:type="dxa"/>
            <w:tcMar>
              <w:top w:w="75" w:type="dxa"/>
              <w:left w:w="85" w:type="dxa"/>
              <w:bottom w:w="75" w:type="dxa"/>
              <w:right w:w="85" w:type="dxa"/>
            </w:tcMar>
            <w:vAlign w:val="center"/>
          </w:tcPr>
          <w:p w14:paraId="241CC848" w14:textId="77777777" w:rsidR="005F7714" w:rsidRDefault="00370B4E">
            <w:pPr>
              <w:pStyle w:val="TableBody"/>
              <w:keepNext/>
              <w:jc w:val="center"/>
            </w:pPr>
            <w:r>
              <w:rPr>
                <w:rFonts w:eastAsia="黑体"/>
                <w:b/>
              </w:rPr>
              <w:t>编号</w:t>
            </w:r>
          </w:p>
        </w:tc>
        <w:tc>
          <w:tcPr>
            <w:tcW w:w="2665" w:type="dxa"/>
            <w:tcMar>
              <w:top w:w="75" w:type="dxa"/>
              <w:left w:w="85" w:type="dxa"/>
              <w:bottom w:w="75" w:type="dxa"/>
              <w:right w:w="85" w:type="dxa"/>
            </w:tcMar>
            <w:vAlign w:val="center"/>
          </w:tcPr>
          <w:p w14:paraId="7F3C2F5E" w14:textId="77777777" w:rsidR="005F7714" w:rsidRDefault="00370B4E">
            <w:pPr>
              <w:pStyle w:val="TableBody"/>
              <w:keepNext/>
              <w:jc w:val="center"/>
            </w:pPr>
            <w:r>
              <w:rPr>
                <w:rFonts w:eastAsia="黑体"/>
                <w:b/>
              </w:rPr>
              <w:t>相对路径</w:t>
            </w:r>
          </w:p>
        </w:tc>
        <w:tc>
          <w:tcPr>
            <w:tcW w:w="3798" w:type="dxa"/>
            <w:tcMar>
              <w:top w:w="75" w:type="dxa"/>
              <w:left w:w="85" w:type="dxa"/>
              <w:bottom w:w="75" w:type="dxa"/>
              <w:right w:w="85" w:type="dxa"/>
            </w:tcMar>
            <w:vAlign w:val="center"/>
          </w:tcPr>
          <w:p w14:paraId="42F238B6" w14:textId="77777777" w:rsidR="005F7714" w:rsidRDefault="00370B4E">
            <w:pPr>
              <w:pStyle w:val="TableBody"/>
              <w:keepNext/>
              <w:jc w:val="center"/>
            </w:pPr>
            <w:r>
              <w:rPr>
                <w:rFonts w:eastAsia="黑体"/>
                <w:b/>
              </w:rPr>
              <w:t>功能</w:t>
            </w:r>
          </w:p>
        </w:tc>
        <w:tc>
          <w:tcPr>
            <w:tcW w:w="1304" w:type="dxa"/>
            <w:tcMar>
              <w:top w:w="75" w:type="dxa"/>
              <w:left w:w="85" w:type="dxa"/>
              <w:bottom w:w="75" w:type="dxa"/>
              <w:right w:w="85" w:type="dxa"/>
            </w:tcMar>
            <w:vAlign w:val="center"/>
          </w:tcPr>
          <w:p w14:paraId="617678DB" w14:textId="77777777" w:rsidR="005F7714" w:rsidRDefault="00370B4E">
            <w:pPr>
              <w:pStyle w:val="TableBody"/>
              <w:keepNext/>
              <w:jc w:val="center"/>
            </w:pPr>
            <w:r>
              <w:rPr>
                <w:rFonts w:eastAsia="黑体"/>
                <w:b/>
              </w:rPr>
              <w:t>成功类型</w:t>
            </w:r>
          </w:p>
        </w:tc>
      </w:tr>
      <w:tr w:rsidR="005F7714" w14:paraId="451DD106" w14:textId="77777777">
        <w:trPr>
          <w:cantSplit/>
          <w:jc w:val="center"/>
        </w:trPr>
        <w:tc>
          <w:tcPr>
            <w:tcW w:w="1020" w:type="dxa"/>
            <w:tcMar>
              <w:top w:w="75" w:type="dxa"/>
              <w:left w:w="85" w:type="dxa"/>
              <w:bottom w:w="75" w:type="dxa"/>
              <w:right w:w="85" w:type="dxa"/>
            </w:tcMar>
            <w:vAlign w:val="center"/>
          </w:tcPr>
          <w:p w14:paraId="468093ED" w14:textId="77777777" w:rsidR="005F7714" w:rsidRDefault="00370B4E">
            <w:pPr>
              <w:pStyle w:val="TableBody"/>
              <w:jc w:val="center"/>
            </w:pPr>
            <w:r>
              <w:t>API01</w:t>
            </w:r>
          </w:p>
        </w:tc>
        <w:tc>
          <w:tcPr>
            <w:tcW w:w="2665" w:type="dxa"/>
            <w:tcMar>
              <w:top w:w="75" w:type="dxa"/>
              <w:left w:w="85" w:type="dxa"/>
              <w:bottom w:w="75" w:type="dxa"/>
              <w:right w:w="85" w:type="dxa"/>
            </w:tcMar>
            <w:vAlign w:val="center"/>
          </w:tcPr>
          <w:p w14:paraId="4DB7BDD1" w14:textId="77777777" w:rsidR="005F7714" w:rsidRDefault="00370B4E">
            <w:pPr>
              <w:pStyle w:val="TableBody"/>
            </w:pPr>
            <w:r>
              <w:t>/text</w:t>
            </w:r>
          </w:p>
        </w:tc>
        <w:tc>
          <w:tcPr>
            <w:tcW w:w="3798" w:type="dxa"/>
            <w:tcMar>
              <w:top w:w="75" w:type="dxa"/>
              <w:left w:w="85" w:type="dxa"/>
              <w:bottom w:w="75" w:type="dxa"/>
              <w:right w:w="85" w:type="dxa"/>
            </w:tcMar>
            <w:vAlign w:val="center"/>
          </w:tcPr>
          <w:p w14:paraId="1CF9E926" w14:textId="77777777" w:rsidR="005F7714" w:rsidRDefault="00370B4E">
            <w:pPr>
              <w:pStyle w:val="TableBody"/>
            </w:pPr>
            <w:r>
              <w:t>提取分页文字及属性</w:t>
            </w:r>
          </w:p>
        </w:tc>
        <w:tc>
          <w:tcPr>
            <w:tcW w:w="1304" w:type="dxa"/>
            <w:tcMar>
              <w:top w:w="75" w:type="dxa"/>
              <w:left w:w="85" w:type="dxa"/>
              <w:bottom w:w="75" w:type="dxa"/>
              <w:right w:w="85" w:type="dxa"/>
            </w:tcMar>
            <w:vAlign w:val="center"/>
          </w:tcPr>
          <w:p w14:paraId="3A7211B3" w14:textId="77777777" w:rsidR="005F7714" w:rsidRDefault="00370B4E">
            <w:pPr>
              <w:pStyle w:val="TableBody"/>
            </w:pPr>
            <w:r>
              <w:t>JSON</w:t>
            </w:r>
          </w:p>
        </w:tc>
      </w:tr>
      <w:tr w:rsidR="005F7714" w14:paraId="59BED8A4" w14:textId="77777777">
        <w:trPr>
          <w:cantSplit/>
          <w:jc w:val="center"/>
        </w:trPr>
        <w:tc>
          <w:tcPr>
            <w:tcW w:w="1020" w:type="dxa"/>
            <w:tcMar>
              <w:top w:w="75" w:type="dxa"/>
              <w:left w:w="85" w:type="dxa"/>
              <w:bottom w:w="75" w:type="dxa"/>
              <w:right w:w="85" w:type="dxa"/>
            </w:tcMar>
            <w:vAlign w:val="center"/>
          </w:tcPr>
          <w:p w14:paraId="23E8BA95" w14:textId="77777777" w:rsidR="005F7714" w:rsidRDefault="00370B4E">
            <w:pPr>
              <w:pStyle w:val="TableBody"/>
              <w:jc w:val="center"/>
            </w:pPr>
            <w:r>
              <w:t>API02</w:t>
            </w:r>
          </w:p>
        </w:tc>
        <w:tc>
          <w:tcPr>
            <w:tcW w:w="2665" w:type="dxa"/>
            <w:tcMar>
              <w:top w:w="75" w:type="dxa"/>
              <w:left w:w="85" w:type="dxa"/>
              <w:bottom w:w="75" w:type="dxa"/>
              <w:right w:w="85" w:type="dxa"/>
            </w:tcMar>
            <w:vAlign w:val="center"/>
          </w:tcPr>
          <w:p w14:paraId="324AB315" w14:textId="77777777" w:rsidR="005F7714" w:rsidRDefault="00370B4E">
            <w:pPr>
              <w:pStyle w:val="TableBody"/>
            </w:pPr>
            <w:r>
              <w:t>/text/search</w:t>
            </w:r>
          </w:p>
        </w:tc>
        <w:tc>
          <w:tcPr>
            <w:tcW w:w="3798" w:type="dxa"/>
            <w:tcMar>
              <w:top w:w="75" w:type="dxa"/>
              <w:left w:w="85" w:type="dxa"/>
              <w:bottom w:w="75" w:type="dxa"/>
              <w:right w:w="85" w:type="dxa"/>
            </w:tcMar>
            <w:vAlign w:val="center"/>
          </w:tcPr>
          <w:p w14:paraId="76C4F502" w14:textId="77777777" w:rsidR="005F7714" w:rsidRDefault="00370B4E">
            <w:pPr>
              <w:pStyle w:val="TableBody"/>
            </w:pPr>
            <w:r>
              <w:t>正则搜索</w:t>
            </w:r>
          </w:p>
        </w:tc>
        <w:tc>
          <w:tcPr>
            <w:tcW w:w="1304" w:type="dxa"/>
            <w:tcMar>
              <w:top w:w="75" w:type="dxa"/>
              <w:left w:w="85" w:type="dxa"/>
              <w:bottom w:w="75" w:type="dxa"/>
              <w:right w:w="85" w:type="dxa"/>
            </w:tcMar>
            <w:vAlign w:val="center"/>
          </w:tcPr>
          <w:p w14:paraId="7CF83965" w14:textId="77777777" w:rsidR="005F7714" w:rsidRDefault="00370B4E">
            <w:pPr>
              <w:pStyle w:val="TableBody"/>
            </w:pPr>
            <w:r>
              <w:t>JSON</w:t>
            </w:r>
          </w:p>
        </w:tc>
      </w:tr>
      <w:tr w:rsidR="005F7714" w14:paraId="56DB7497" w14:textId="77777777">
        <w:trPr>
          <w:cantSplit/>
          <w:jc w:val="center"/>
        </w:trPr>
        <w:tc>
          <w:tcPr>
            <w:tcW w:w="1020" w:type="dxa"/>
            <w:tcMar>
              <w:top w:w="75" w:type="dxa"/>
              <w:left w:w="85" w:type="dxa"/>
              <w:bottom w:w="75" w:type="dxa"/>
              <w:right w:w="85" w:type="dxa"/>
            </w:tcMar>
            <w:vAlign w:val="center"/>
          </w:tcPr>
          <w:p w14:paraId="0989FCA6" w14:textId="77777777" w:rsidR="005F7714" w:rsidRDefault="00370B4E">
            <w:pPr>
              <w:pStyle w:val="TableBody"/>
              <w:jc w:val="center"/>
            </w:pPr>
            <w:r>
              <w:t>API03</w:t>
            </w:r>
          </w:p>
        </w:tc>
        <w:tc>
          <w:tcPr>
            <w:tcW w:w="2665" w:type="dxa"/>
            <w:tcMar>
              <w:top w:w="75" w:type="dxa"/>
              <w:left w:w="85" w:type="dxa"/>
              <w:bottom w:w="75" w:type="dxa"/>
              <w:right w:w="85" w:type="dxa"/>
            </w:tcMar>
            <w:vAlign w:val="center"/>
          </w:tcPr>
          <w:p w14:paraId="0DAE2375" w14:textId="77777777" w:rsidR="005F7714" w:rsidRDefault="00370B4E">
            <w:pPr>
              <w:pStyle w:val="TableBody"/>
            </w:pPr>
            <w:r>
              <w:t>/info</w:t>
            </w:r>
          </w:p>
        </w:tc>
        <w:tc>
          <w:tcPr>
            <w:tcW w:w="3798" w:type="dxa"/>
            <w:tcMar>
              <w:top w:w="75" w:type="dxa"/>
              <w:left w:w="85" w:type="dxa"/>
              <w:bottom w:w="75" w:type="dxa"/>
              <w:right w:w="85" w:type="dxa"/>
            </w:tcMar>
            <w:vAlign w:val="center"/>
          </w:tcPr>
          <w:p w14:paraId="6C92E6FD" w14:textId="77777777" w:rsidR="005F7714" w:rsidRDefault="00370B4E">
            <w:pPr>
              <w:pStyle w:val="TableBody"/>
            </w:pPr>
            <w:r>
              <w:t>读取信息、页数、书签与批注</w:t>
            </w:r>
          </w:p>
        </w:tc>
        <w:tc>
          <w:tcPr>
            <w:tcW w:w="1304" w:type="dxa"/>
            <w:tcMar>
              <w:top w:w="75" w:type="dxa"/>
              <w:left w:w="85" w:type="dxa"/>
              <w:bottom w:w="75" w:type="dxa"/>
              <w:right w:w="85" w:type="dxa"/>
            </w:tcMar>
            <w:vAlign w:val="center"/>
          </w:tcPr>
          <w:p w14:paraId="5AB46D8C" w14:textId="77777777" w:rsidR="005F7714" w:rsidRDefault="00370B4E">
            <w:pPr>
              <w:pStyle w:val="TableBody"/>
            </w:pPr>
            <w:r>
              <w:t>JSON</w:t>
            </w:r>
          </w:p>
        </w:tc>
      </w:tr>
      <w:tr w:rsidR="005F7714" w14:paraId="727A0EB9" w14:textId="77777777">
        <w:trPr>
          <w:cantSplit/>
          <w:jc w:val="center"/>
        </w:trPr>
        <w:tc>
          <w:tcPr>
            <w:tcW w:w="1020" w:type="dxa"/>
            <w:tcMar>
              <w:top w:w="75" w:type="dxa"/>
              <w:left w:w="85" w:type="dxa"/>
              <w:bottom w:w="75" w:type="dxa"/>
              <w:right w:w="85" w:type="dxa"/>
            </w:tcMar>
            <w:vAlign w:val="center"/>
          </w:tcPr>
          <w:p w14:paraId="3C14B1CD" w14:textId="77777777" w:rsidR="005F7714" w:rsidRDefault="00370B4E">
            <w:pPr>
              <w:pStyle w:val="TableBody"/>
              <w:jc w:val="center"/>
            </w:pPr>
            <w:r>
              <w:t>API04</w:t>
            </w:r>
          </w:p>
        </w:tc>
        <w:tc>
          <w:tcPr>
            <w:tcW w:w="2665" w:type="dxa"/>
            <w:tcMar>
              <w:top w:w="75" w:type="dxa"/>
              <w:left w:w="85" w:type="dxa"/>
              <w:bottom w:w="75" w:type="dxa"/>
              <w:right w:w="85" w:type="dxa"/>
            </w:tcMar>
            <w:vAlign w:val="center"/>
          </w:tcPr>
          <w:p w14:paraId="00F5E35D" w14:textId="77777777" w:rsidR="005F7714" w:rsidRDefault="00370B4E">
            <w:pPr>
              <w:pStyle w:val="TableBody"/>
            </w:pPr>
            <w:r>
              <w:t>/tables</w:t>
            </w:r>
          </w:p>
        </w:tc>
        <w:tc>
          <w:tcPr>
            <w:tcW w:w="3798" w:type="dxa"/>
            <w:tcMar>
              <w:top w:w="75" w:type="dxa"/>
              <w:left w:w="85" w:type="dxa"/>
              <w:bottom w:w="75" w:type="dxa"/>
              <w:right w:w="85" w:type="dxa"/>
            </w:tcMar>
            <w:vAlign w:val="center"/>
          </w:tcPr>
          <w:p w14:paraId="74200ABF" w14:textId="77777777" w:rsidR="005F7714" w:rsidRDefault="00370B4E">
            <w:pPr>
              <w:pStyle w:val="TableBody"/>
            </w:pPr>
            <w:r>
              <w:t>提取规则网格</w:t>
            </w:r>
          </w:p>
        </w:tc>
        <w:tc>
          <w:tcPr>
            <w:tcW w:w="1304" w:type="dxa"/>
            <w:tcMar>
              <w:top w:w="75" w:type="dxa"/>
              <w:left w:w="85" w:type="dxa"/>
              <w:bottom w:w="75" w:type="dxa"/>
              <w:right w:w="85" w:type="dxa"/>
            </w:tcMar>
            <w:vAlign w:val="center"/>
          </w:tcPr>
          <w:p w14:paraId="0C4948C9" w14:textId="77777777" w:rsidR="005F7714" w:rsidRDefault="00370B4E">
            <w:pPr>
              <w:pStyle w:val="TableBody"/>
            </w:pPr>
            <w:r>
              <w:t>JSON</w:t>
            </w:r>
          </w:p>
        </w:tc>
      </w:tr>
      <w:tr w:rsidR="005F7714" w14:paraId="4970710F" w14:textId="77777777">
        <w:trPr>
          <w:cantSplit/>
          <w:jc w:val="center"/>
        </w:trPr>
        <w:tc>
          <w:tcPr>
            <w:tcW w:w="1020" w:type="dxa"/>
            <w:tcMar>
              <w:top w:w="75" w:type="dxa"/>
              <w:left w:w="85" w:type="dxa"/>
              <w:bottom w:w="75" w:type="dxa"/>
              <w:right w:w="85" w:type="dxa"/>
            </w:tcMar>
            <w:vAlign w:val="center"/>
          </w:tcPr>
          <w:p w14:paraId="4F93C8E4" w14:textId="77777777" w:rsidR="005F7714" w:rsidRDefault="00370B4E">
            <w:pPr>
              <w:pStyle w:val="TableBody"/>
              <w:jc w:val="center"/>
            </w:pPr>
            <w:r>
              <w:t>API05</w:t>
            </w:r>
          </w:p>
        </w:tc>
        <w:tc>
          <w:tcPr>
            <w:tcW w:w="2665" w:type="dxa"/>
            <w:tcMar>
              <w:top w:w="75" w:type="dxa"/>
              <w:left w:w="85" w:type="dxa"/>
              <w:bottom w:w="75" w:type="dxa"/>
              <w:right w:w="85" w:type="dxa"/>
            </w:tcMar>
            <w:vAlign w:val="center"/>
          </w:tcPr>
          <w:p w14:paraId="738EAC11" w14:textId="77777777" w:rsidR="005F7714" w:rsidRDefault="00370B4E">
            <w:pPr>
              <w:pStyle w:val="TableBody"/>
            </w:pPr>
            <w:r>
              <w:t>/tables/csv</w:t>
            </w:r>
          </w:p>
        </w:tc>
        <w:tc>
          <w:tcPr>
            <w:tcW w:w="3798" w:type="dxa"/>
            <w:tcMar>
              <w:top w:w="75" w:type="dxa"/>
              <w:left w:w="85" w:type="dxa"/>
              <w:bottom w:w="75" w:type="dxa"/>
              <w:right w:w="85" w:type="dxa"/>
            </w:tcMar>
            <w:vAlign w:val="center"/>
          </w:tcPr>
          <w:p w14:paraId="436BEED4" w14:textId="77777777" w:rsidR="005F7714" w:rsidRDefault="00370B4E">
            <w:pPr>
              <w:pStyle w:val="TableBody"/>
            </w:pPr>
            <w:r>
              <w:t>导出指定表格</w:t>
            </w:r>
            <w:r>
              <w:t xml:space="preserve"> CSV</w:t>
            </w:r>
          </w:p>
        </w:tc>
        <w:tc>
          <w:tcPr>
            <w:tcW w:w="1304" w:type="dxa"/>
            <w:tcMar>
              <w:top w:w="75" w:type="dxa"/>
              <w:left w:w="85" w:type="dxa"/>
              <w:bottom w:w="75" w:type="dxa"/>
              <w:right w:w="85" w:type="dxa"/>
            </w:tcMar>
            <w:vAlign w:val="center"/>
          </w:tcPr>
          <w:p w14:paraId="1EB60F2A" w14:textId="77777777" w:rsidR="005F7714" w:rsidRDefault="00370B4E">
            <w:pPr>
              <w:pStyle w:val="TableBody"/>
            </w:pPr>
            <w:r>
              <w:t>CSV</w:t>
            </w:r>
          </w:p>
        </w:tc>
      </w:tr>
      <w:tr w:rsidR="005F7714" w14:paraId="6C2AF5E4" w14:textId="77777777">
        <w:trPr>
          <w:cantSplit/>
          <w:jc w:val="center"/>
        </w:trPr>
        <w:tc>
          <w:tcPr>
            <w:tcW w:w="1020" w:type="dxa"/>
            <w:tcMar>
              <w:top w:w="75" w:type="dxa"/>
              <w:left w:w="85" w:type="dxa"/>
              <w:bottom w:w="75" w:type="dxa"/>
              <w:right w:w="85" w:type="dxa"/>
            </w:tcMar>
            <w:vAlign w:val="center"/>
          </w:tcPr>
          <w:p w14:paraId="79AE2C21" w14:textId="77777777" w:rsidR="005F7714" w:rsidRDefault="00370B4E">
            <w:pPr>
              <w:pStyle w:val="TableBody"/>
              <w:jc w:val="center"/>
            </w:pPr>
            <w:r>
              <w:t>API06</w:t>
            </w:r>
          </w:p>
        </w:tc>
        <w:tc>
          <w:tcPr>
            <w:tcW w:w="2665" w:type="dxa"/>
            <w:tcMar>
              <w:top w:w="75" w:type="dxa"/>
              <w:left w:w="85" w:type="dxa"/>
              <w:bottom w:w="75" w:type="dxa"/>
              <w:right w:w="85" w:type="dxa"/>
            </w:tcMar>
            <w:vAlign w:val="center"/>
          </w:tcPr>
          <w:p w14:paraId="29DFEC78" w14:textId="77777777" w:rsidR="005F7714" w:rsidRDefault="00370B4E">
            <w:pPr>
              <w:pStyle w:val="TableBody"/>
            </w:pPr>
            <w:r>
              <w:t>/images</w:t>
            </w:r>
          </w:p>
        </w:tc>
        <w:tc>
          <w:tcPr>
            <w:tcW w:w="3798" w:type="dxa"/>
            <w:tcMar>
              <w:top w:w="75" w:type="dxa"/>
              <w:left w:w="85" w:type="dxa"/>
              <w:bottom w:w="75" w:type="dxa"/>
              <w:right w:w="85" w:type="dxa"/>
            </w:tcMar>
            <w:vAlign w:val="center"/>
          </w:tcPr>
          <w:p w14:paraId="0E7F8273" w14:textId="77777777" w:rsidR="005F7714" w:rsidRDefault="00370B4E">
            <w:pPr>
              <w:pStyle w:val="TableBody"/>
            </w:pPr>
            <w:r>
              <w:t>导出原始流及</w:t>
            </w:r>
            <w:r>
              <w:t xml:space="preserve"> PNG/JPG</w:t>
            </w:r>
          </w:p>
        </w:tc>
        <w:tc>
          <w:tcPr>
            <w:tcW w:w="1304" w:type="dxa"/>
            <w:tcMar>
              <w:top w:w="75" w:type="dxa"/>
              <w:left w:w="85" w:type="dxa"/>
              <w:bottom w:w="75" w:type="dxa"/>
              <w:right w:w="85" w:type="dxa"/>
            </w:tcMar>
            <w:vAlign w:val="center"/>
          </w:tcPr>
          <w:p w14:paraId="4CBC3ADC" w14:textId="77777777" w:rsidR="005F7714" w:rsidRDefault="00370B4E">
            <w:pPr>
              <w:pStyle w:val="TableBody"/>
            </w:pPr>
            <w:r>
              <w:t>ZIP</w:t>
            </w:r>
          </w:p>
        </w:tc>
      </w:tr>
      <w:tr w:rsidR="005F7714" w14:paraId="428943F7" w14:textId="77777777">
        <w:trPr>
          <w:cantSplit/>
          <w:jc w:val="center"/>
        </w:trPr>
        <w:tc>
          <w:tcPr>
            <w:tcW w:w="1020" w:type="dxa"/>
            <w:tcMar>
              <w:top w:w="75" w:type="dxa"/>
              <w:left w:w="85" w:type="dxa"/>
              <w:bottom w:w="75" w:type="dxa"/>
              <w:right w:w="85" w:type="dxa"/>
            </w:tcMar>
            <w:vAlign w:val="center"/>
          </w:tcPr>
          <w:p w14:paraId="47282237" w14:textId="77777777" w:rsidR="005F7714" w:rsidRDefault="00370B4E">
            <w:pPr>
              <w:pStyle w:val="TableBody"/>
              <w:jc w:val="center"/>
            </w:pPr>
            <w:r>
              <w:t>API07</w:t>
            </w:r>
          </w:p>
        </w:tc>
        <w:tc>
          <w:tcPr>
            <w:tcW w:w="2665" w:type="dxa"/>
            <w:tcMar>
              <w:top w:w="75" w:type="dxa"/>
              <w:left w:w="85" w:type="dxa"/>
              <w:bottom w:w="75" w:type="dxa"/>
              <w:right w:w="85" w:type="dxa"/>
            </w:tcMar>
            <w:vAlign w:val="center"/>
          </w:tcPr>
          <w:p w14:paraId="69B57184" w14:textId="77777777" w:rsidR="005F7714" w:rsidRDefault="00370B4E">
            <w:pPr>
              <w:pStyle w:val="TableBody"/>
            </w:pPr>
            <w:r>
              <w:t>/encrypt</w:t>
            </w:r>
          </w:p>
        </w:tc>
        <w:tc>
          <w:tcPr>
            <w:tcW w:w="3798" w:type="dxa"/>
            <w:tcMar>
              <w:top w:w="75" w:type="dxa"/>
              <w:left w:w="85" w:type="dxa"/>
              <w:bottom w:w="75" w:type="dxa"/>
              <w:right w:w="85" w:type="dxa"/>
            </w:tcMar>
            <w:vAlign w:val="center"/>
          </w:tcPr>
          <w:p w14:paraId="70D0D77A" w14:textId="77777777" w:rsidR="005F7714" w:rsidRDefault="00370B4E">
            <w:pPr>
              <w:pStyle w:val="TableBody"/>
            </w:pPr>
            <w:r>
              <w:t>生成加密与权限副本</w:t>
            </w:r>
          </w:p>
        </w:tc>
        <w:tc>
          <w:tcPr>
            <w:tcW w:w="1304" w:type="dxa"/>
            <w:tcMar>
              <w:top w:w="75" w:type="dxa"/>
              <w:left w:w="85" w:type="dxa"/>
              <w:bottom w:w="75" w:type="dxa"/>
              <w:right w:w="85" w:type="dxa"/>
            </w:tcMar>
            <w:vAlign w:val="center"/>
          </w:tcPr>
          <w:p w14:paraId="16E74D32" w14:textId="77777777" w:rsidR="005F7714" w:rsidRDefault="00370B4E">
            <w:pPr>
              <w:pStyle w:val="TableBody"/>
            </w:pPr>
            <w:r>
              <w:t>PDF</w:t>
            </w:r>
          </w:p>
        </w:tc>
      </w:tr>
      <w:tr w:rsidR="005F7714" w14:paraId="682AF506" w14:textId="77777777">
        <w:trPr>
          <w:cantSplit/>
          <w:jc w:val="center"/>
        </w:trPr>
        <w:tc>
          <w:tcPr>
            <w:tcW w:w="1020" w:type="dxa"/>
            <w:tcMar>
              <w:top w:w="75" w:type="dxa"/>
              <w:left w:w="85" w:type="dxa"/>
              <w:bottom w:w="75" w:type="dxa"/>
              <w:right w:w="85" w:type="dxa"/>
            </w:tcMar>
            <w:vAlign w:val="center"/>
          </w:tcPr>
          <w:p w14:paraId="27013B8A" w14:textId="77777777" w:rsidR="005F7714" w:rsidRDefault="00370B4E">
            <w:pPr>
              <w:pStyle w:val="TableBody"/>
              <w:jc w:val="center"/>
            </w:pPr>
            <w:r>
              <w:t>API08</w:t>
            </w:r>
          </w:p>
        </w:tc>
        <w:tc>
          <w:tcPr>
            <w:tcW w:w="2665" w:type="dxa"/>
            <w:tcMar>
              <w:top w:w="75" w:type="dxa"/>
              <w:left w:w="85" w:type="dxa"/>
              <w:bottom w:w="75" w:type="dxa"/>
              <w:right w:w="85" w:type="dxa"/>
            </w:tcMar>
            <w:vAlign w:val="center"/>
          </w:tcPr>
          <w:p w14:paraId="7555EAAE" w14:textId="77777777" w:rsidR="005F7714" w:rsidRDefault="00370B4E">
            <w:pPr>
              <w:pStyle w:val="TableBody"/>
            </w:pPr>
            <w:r>
              <w:t>/signatures/sign</w:t>
            </w:r>
          </w:p>
        </w:tc>
        <w:tc>
          <w:tcPr>
            <w:tcW w:w="3798" w:type="dxa"/>
            <w:tcMar>
              <w:top w:w="75" w:type="dxa"/>
              <w:left w:w="85" w:type="dxa"/>
              <w:bottom w:w="75" w:type="dxa"/>
              <w:right w:w="85" w:type="dxa"/>
            </w:tcMar>
            <w:vAlign w:val="center"/>
          </w:tcPr>
          <w:p w14:paraId="7C191556" w14:textId="77777777" w:rsidR="005F7714" w:rsidRDefault="00370B4E">
            <w:pPr>
              <w:pStyle w:val="TableBody"/>
            </w:pPr>
            <w:r>
              <w:t>使用证书签署</w:t>
            </w:r>
          </w:p>
        </w:tc>
        <w:tc>
          <w:tcPr>
            <w:tcW w:w="1304" w:type="dxa"/>
            <w:tcMar>
              <w:top w:w="75" w:type="dxa"/>
              <w:left w:w="85" w:type="dxa"/>
              <w:bottom w:w="75" w:type="dxa"/>
              <w:right w:w="85" w:type="dxa"/>
            </w:tcMar>
            <w:vAlign w:val="center"/>
          </w:tcPr>
          <w:p w14:paraId="69547575" w14:textId="77777777" w:rsidR="005F7714" w:rsidRDefault="00370B4E">
            <w:pPr>
              <w:pStyle w:val="TableBody"/>
            </w:pPr>
            <w:r>
              <w:t>PDF</w:t>
            </w:r>
          </w:p>
        </w:tc>
      </w:tr>
      <w:tr w:rsidR="005F7714" w14:paraId="681ABB77" w14:textId="77777777">
        <w:trPr>
          <w:cantSplit/>
          <w:jc w:val="center"/>
        </w:trPr>
        <w:tc>
          <w:tcPr>
            <w:tcW w:w="1020" w:type="dxa"/>
            <w:tcMar>
              <w:top w:w="75" w:type="dxa"/>
              <w:left w:w="85" w:type="dxa"/>
              <w:bottom w:w="75" w:type="dxa"/>
              <w:right w:w="85" w:type="dxa"/>
            </w:tcMar>
            <w:vAlign w:val="center"/>
          </w:tcPr>
          <w:p w14:paraId="5306DA1E" w14:textId="77777777" w:rsidR="005F7714" w:rsidRDefault="00370B4E">
            <w:pPr>
              <w:pStyle w:val="TableBody"/>
              <w:jc w:val="center"/>
            </w:pPr>
            <w:r>
              <w:t>API09</w:t>
            </w:r>
          </w:p>
        </w:tc>
        <w:tc>
          <w:tcPr>
            <w:tcW w:w="2665" w:type="dxa"/>
            <w:tcMar>
              <w:top w:w="75" w:type="dxa"/>
              <w:left w:w="85" w:type="dxa"/>
              <w:bottom w:w="75" w:type="dxa"/>
              <w:right w:w="85" w:type="dxa"/>
            </w:tcMar>
            <w:vAlign w:val="center"/>
          </w:tcPr>
          <w:p w14:paraId="48EAA32A" w14:textId="77777777" w:rsidR="005F7714" w:rsidRDefault="00370B4E">
            <w:pPr>
              <w:pStyle w:val="TableBody"/>
            </w:pPr>
            <w:r>
              <w:t>/signatures/verify</w:t>
            </w:r>
          </w:p>
        </w:tc>
        <w:tc>
          <w:tcPr>
            <w:tcW w:w="3798" w:type="dxa"/>
            <w:tcMar>
              <w:top w:w="75" w:type="dxa"/>
              <w:left w:w="85" w:type="dxa"/>
              <w:bottom w:w="75" w:type="dxa"/>
              <w:right w:w="85" w:type="dxa"/>
            </w:tcMar>
            <w:vAlign w:val="center"/>
          </w:tcPr>
          <w:p w14:paraId="6C825C2B" w14:textId="77777777" w:rsidR="005F7714" w:rsidRDefault="00370B4E">
            <w:pPr>
              <w:pStyle w:val="TableBody"/>
            </w:pPr>
            <w:r>
              <w:t>验证数字签名</w:t>
            </w:r>
          </w:p>
        </w:tc>
        <w:tc>
          <w:tcPr>
            <w:tcW w:w="1304" w:type="dxa"/>
            <w:tcMar>
              <w:top w:w="75" w:type="dxa"/>
              <w:left w:w="85" w:type="dxa"/>
              <w:bottom w:w="75" w:type="dxa"/>
              <w:right w:w="85" w:type="dxa"/>
            </w:tcMar>
            <w:vAlign w:val="center"/>
          </w:tcPr>
          <w:p w14:paraId="6016DC9F" w14:textId="77777777" w:rsidR="005F7714" w:rsidRDefault="00370B4E">
            <w:pPr>
              <w:pStyle w:val="TableBody"/>
            </w:pPr>
            <w:r>
              <w:t>JSON</w:t>
            </w:r>
          </w:p>
        </w:tc>
      </w:tr>
      <w:tr w:rsidR="005F7714" w14:paraId="1C03624A" w14:textId="77777777">
        <w:trPr>
          <w:cantSplit/>
          <w:jc w:val="center"/>
        </w:trPr>
        <w:tc>
          <w:tcPr>
            <w:tcW w:w="1020" w:type="dxa"/>
            <w:tcMar>
              <w:top w:w="75" w:type="dxa"/>
              <w:left w:w="85" w:type="dxa"/>
              <w:bottom w:w="75" w:type="dxa"/>
              <w:right w:w="85" w:type="dxa"/>
            </w:tcMar>
            <w:vAlign w:val="center"/>
          </w:tcPr>
          <w:p w14:paraId="6496C029" w14:textId="77777777" w:rsidR="005F7714" w:rsidRDefault="00370B4E">
            <w:pPr>
              <w:pStyle w:val="TableBody"/>
              <w:jc w:val="center"/>
            </w:pPr>
            <w:r>
              <w:t>API10</w:t>
            </w:r>
          </w:p>
        </w:tc>
        <w:tc>
          <w:tcPr>
            <w:tcW w:w="2665" w:type="dxa"/>
            <w:tcMar>
              <w:top w:w="75" w:type="dxa"/>
              <w:left w:w="85" w:type="dxa"/>
              <w:bottom w:w="75" w:type="dxa"/>
              <w:right w:w="85" w:type="dxa"/>
            </w:tcMar>
            <w:vAlign w:val="center"/>
          </w:tcPr>
          <w:p w14:paraId="0656CF5F" w14:textId="77777777" w:rsidR="005F7714" w:rsidRDefault="00370B4E">
            <w:pPr>
              <w:pStyle w:val="TableBody"/>
            </w:pPr>
            <w:r>
              <w:t>/signatures/remove</w:t>
            </w:r>
          </w:p>
        </w:tc>
        <w:tc>
          <w:tcPr>
            <w:tcW w:w="3798" w:type="dxa"/>
            <w:tcMar>
              <w:top w:w="75" w:type="dxa"/>
              <w:left w:w="85" w:type="dxa"/>
              <w:bottom w:w="75" w:type="dxa"/>
              <w:right w:w="85" w:type="dxa"/>
            </w:tcMar>
            <w:vAlign w:val="center"/>
          </w:tcPr>
          <w:p w14:paraId="4B5E2742" w14:textId="77777777" w:rsidR="005F7714" w:rsidRDefault="00370B4E">
            <w:pPr>
              <w:pStyle w:val="TableBody"/>
            </w:pPr>
            <w:r>
              <w:t>移除全部签名</w:t>
            </w:r>
          </w:p>
        </w:tc>
        <w:tc>
          <w:tcPr>
            <w:tcW w:w="1304" w:type="dxa"/>
            <w:tcMar>
              <w:top w:w="75" w:type="dxa"/>
              <w:left w:w="85" w:type="dxa"/>
              <w:bottom w:w="75" w:type="dxa"/>
              <w:right w:w="85" w:type="dxa"/>
            </w:tcMar>
            <w:vAlign w:val="center"/>
          </w:tcPr>
          <w:p w14:paraId="7614EE35" w14:textId="77777777" w:rsidR="005F7714" w:rsidRDefault="00370B4E">
            <w:pPr>
              <w:pStyle w:val="TableBody"/>
            </w:pPr>
            <w:r>
              <w:t>PDF</w:t>
            </w:r>
          </w:p>
        </w:tc>
      </w:tr>
      <w:tr w:rsidR="005F7714" w14:paraId="5CB44E83" w14:textId="77777777">
        <w:trPr>
          <w:cantSplit/>
          <w:jc w:val="center"/>
        </w:trPr>
        <w:tc>
          <w:tcPr>
            <w:tcW w:w="1020" w:type="dxa"/>
            <w:tcMar>
              <w:top w:w="75" w:type="dxa"/>
              <w:left w:w="85" w:type="dxa"/>
              <w:bottom w:w="75" w:type="dxa"/>
              <w:right w:w="85" w:type="dxa"/>
            </w:tcMar>
            <w:vAlign w:val="center"/>
          </w:tcPr>
          <w:p w14:paraId="48DE6E40" w14:textId="77777777" w:rsidR="005F7714" w:rsidRDefault="00370B4E">
            <w:pPr>
              <w:pStyle w:val="TableBody"/>
              <w:jc w:val="center"/>
            </w:pPr>
            <w:r>
              <w:t>API11</w:t>
            </w:r>
          </w:p>
        </w:tc>
        <w:tc>
          <w:tcPr>
            <w:tcW w:w="2665" w:type="dxa"/>
            <w:tcMar>
              <w:top w:w="75" w:type="dxa"/>
              <w:left w:w="85" w:type="dxa"/>
              <w:bottom w:w="75" w:type="dxa"/>
              <w:right w:w="85" w:type="dxa"/>
            </w:tcMar>
            <w:vAlign w:val="center"/>
          </w:tcPr>
          <w:p w14:paraId="18385E07" w14:textId="77777777" w:rsidR="005F7714" w:rsidRDefault="00370B4E">
            <w:pPr>
              <w:pStyle w:val="TableBody"/>
            </w:pPr>
            <w:r>
              <w:t>/watermark</w:t>
            </w:r>
          </w:p>
        </w:tc>
        <w:tc>
          <w:tcPr>
            <w:tcW w:w="3798" w:type="dxa"/>
            <w:tcMar>
              <w:top w:w="75" w:type="dxa"/>
              <w:left w:w="85" w:type="dxa"/>
              <w:bottom w:w="75" w:type="dxa"/>
              <w:right w:w="85" w:type="dxa"/>
            </w:tcMar>
            <w:vAlign w:val="center"/>
          </w:tcPr>
          <w:p w14:paraId="457BDEAD" w14:textId="77777777" w:rsidR="005F7714" w:rsidRDefault="00370B4E">
            <w:pPr>
              <w:pStyle w:val="TableBody"/>
            </w:pPr>
            <w:r>
              <w:t>添加文字或图片水印</w:t>
            </w:r>
          </w:p>
        </w:tc>
        <w:tc>
          <w:tcPr>
            <w:tcW w:w="1304" w:type="dxa"/>
            <w:tcMar>
              <w:top w:w="75" w:type="dxa"/>
              <w:left w:w="85" w:type="dxa"/>
              <w:bottom w:w="75" w:type="dxa"/>
              <w:right w:w="85" w:type="dxa"/>
            </w:tcMar>
            <w:vAlign w:val="center"/>
          </w:tcPr>
          <w:p w14:paraId="3C1A6C2A" w14:textId="77777777" w:rsidR="005F7714" w:rsidRDefault="00370B4E">
            <w:pPr>
              <w:pStyle w:val="TableBody"/>
            </w:pPr>
            <w:r>
              <w:t>PDF</w:t>
            </w:r>
          </w:p>
        </w:tc>
      </w:tr>
    </w:tbl>
    <w:p w14:paraId="0C34EDD5" w14:textId="77777777" w:rsidR="005F7714" w:rsidRDefault="005F7714">
      <w:pPr>
        <w:pStyle w:val="TableBody"/>
      </w:pPr>
    </w:p>
    <w:p w14:paraId="6594A99E" w14:textId="77777777" w:rsidR="005F7714" w:rsidRDefault="00370B4E">
      <w:pPr>
        <w:pStyle w:val="21"/>
      </w:pPr>
      <w:bookmarkStart w:id="53" w:name="_Toc243418555"/>
      <w:r>
        <w:t xml:space="preserve">8.2 </w:t>
      </w:r>
      <w:r>
        <w:t>公共字段与条件</w:t>
      </w:r>
      <w:bookmarkEnd w:id="53"/>
    </w:p>
    <w:p w14:paraId="133BF6CE" w14:textId="77777777" w:rsidR="005F7714" w:rsidRDefault="00370B4E">
      <w:pPr>
        <w:pStyle w:val="af7"/>
        <w:keepNext/>
      </w:pPr>
      <w:r>
        <w:t>表</w:t>
      </w:r>
      <w:r>
        <w:t xml:space="preserve"> 16 </w:t>
      </w:r>
      <w:r>
        <w:t>关键参数约定</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47"/>
        <w:gridCol w:w="2835"/>
        <w:gridCol w:w="4706"/>
      </w:tblGrid>
      <w:tr w:rsidR="005F7714" w14:paraId="75091644" w14:textId="77777777">
        <w:trPr>
          <w:cantSplit/>
          <w:tblHeader/>
          <w:jc w:val="center"/>
        </w:trPr>
        <w:tc>
          <w:tcPr>
            <w:tcW w:w="1247" w:type="dxa"/>
            <w:tcMar>
              <w:top w:w="75" w:type="dxa"/>
              <w:left w:w="85" w:type="dxa"/>
              <w:bottom w:w="75" w:type="dxa"/>
              <w:right w:w="85" w:type="dxa"/>
            </w:tcMar>
            <w:vAlign w:val="center"/>
          </w:tcPr>
          <w:p w14:paraId="7E77FF98" w14:textId="77777777" w:rsidR="005F7714" w:rsidRDefault="00370B4E">
            <w:pPr>
              <w:pStyle w:val="TableBody"/>
              <w:keepNext/>
              <w:jc w:val="center"/>
            </w:pPr>
            <w:r>
              <w:rPr>
                <w:rFonts w:eastAsia="黑体"/>
                <w:b/>
              </w:rPr>
              <w:t>操作</w:t>
            </w:r>
          </w:p>
        </w:tc>
        <w:tc>
          <w:tcPr>
            <w:tcW w:w="2835" w:type="dxa"/>
            <w:tcMar>
              <w:top w:w="75" w:type="dxa"/>
              <w:left w:w="85" w:type="dxa"/>
              <w:bottom w:w="75" w:type="dxa"/>
              <w:right w:w="85" w:type="dxa"/>
            </w:tcMar>
            <w:vAlign w:val="center"/>
          </w:tcPr>
          <w:p w14:paraId="5C95645A" w14:textId="77777777" w:rsidR="005F7714" w:rsidRDefault="00370B4E">
            <w:pPr>
              <w:pStyle w:val="TableBody"/>
              <w:keepNext/>
              <w:jc w:val="center"/>
            </w:pPr>
            <w:r>
              <w:rPr>
                <w:rFonts w:eastAsia="黑体"/>
                <w:b/>
              </w:rPr>
              <w:t>参数</w:t>
            </w:r>
          </w:p>
        </w:tc>
        <w:tc>
          <w:tcPr>
            <w:tcW w:w="4706" w:type="dxa"/>
            <w:tcMar>
              <w:top w:w="75" w:type="dxa"/>
              <w:left w:w="85" w:type="dxa"/>
              <w:bottom w:w="75" w:type="dxa"/>
              <w:right w:w="85" w:type="dxa"/>
            </w:tcMar>
            <w:vAlign w:val="center"/>
          </w:tcPr>
          <w:p w14:paraId="6A37AD87" w14:textId="77777777" w:rsidR="005F7714" w:rsidRDefault="00370B4E">
            <w:pPr>
              <w:pStyle w:val="TableBody"/>
              <w:keepNext/>
              <w:jc w:val="center"/>
            </w:pPr>
            <w:r>
              <w:rPr>
                <w:rFonts w:eastAsia="黑体"/>
                <w:b/>
              </w:rPr>
              <w:t>规则</w:t>
            </w:r>
          </w:p>
        </w:tc>
      </w:tr>
      <w:tr w:rsidR="005F7714" w14:paraId="04832FDC" w14:textId="77777777">
        <w:trPr>
          <w:cantSplit/>
          <w:jc w:val="center"/>
        </w:trPr>
        <w:tc>
          <w:tcPr>
            <w:tcW w:w="1247" w:type="dxa"/>
            <w:tcMar>
              <w:top w:w="75" w:type="dxa"/>
              <w:left w:w="85" w:type="dxa"/>
              <w:bottom w:w="75" w:type="dxa"/>
              <w:right w:w="85" w:type="dxa"/>
            </w:tcMar>
            <w:vAlign w:val="center"/>
          </w:tcPr>
          <w:p w14:paraId="78A82310" w14:textId="77777777" w:rsidR="005F7714" w:rsidRDefault="00370B4E">
            <w:pPr>
              <w:pStyle w:val="TableBody"/>
              <w:jc w:val="center"/>
            </w:pPr>
            <w:r>
              <w:t>全部</w:t>
            </w:r>
          </w:p>
        </w:tc>
        <w:tc>
          <w:tcPr>
            <w:tcW w:w="2835" w:type="dxa"/>
            <w:tcMar>
              <w:top w:w="75" w:type="dxa"/>
              <w:left w:w="85" w:type="dxa"/>
              <w:bottom w:w="75" w:type="dxa"/>
              <w:right w:w="85" w:type="dxa"/>
            </w:tcMar>
            <w:vAlign w:val="center"/>
          </w:tcPr>
          <w:p w14:paraId="65562076" w14:textId="77777777" w:rsidR="005F7714" w:rsidRDefault="00370B4E">
            <w:pPr>
              <w:pStyle w:val="TableBody"/>
            </w:pPr>
            <w:r>
              <w:t>file / password</w:t>
            </w:r>
          </w:p>
        </w:tc>
        <w:tc>
          <w:tcPr>
            <w:tcW w:w="4706" w:type="dxa"/>
            <w:tcMar>
              <w:top w:w="75" w:type="dxa"/>
              <w:left w:w="85" w:type="dxa"/>
              <w:bottom w:w="75" w:type="dxa"/>
              <w:right w:w="85" w:type="dxa"/>
            </w:tcMar>
            <w:vAlign w:val="center"/>
          </w:tcPr>
          <w:p w14:paraId="34282E40" w14:textId="77777777" w:rsidR="005F7714" w:rsidRDefault="00370B4E">
            <w:pPr>
              <w:pStyle w:val="TableBody"/>
            </w:pPr>
            <w:r>
              <w:t xml:space="preserve">PDF </w:t>
            </w:r>
            <w:r>
              <w:t>必填，打开密码可选；密码字段</w:t>
            </w:r>
            <w:r>
              <w:t xml:space="preserve"> writeOnly</w:t>
            </w:r>
            <w:r>
              <w:t>。</w:t>
            </w:r>
          </w:p>
        </w:tc>
      </w:tr>
      <w:tr w:rsidR="005F7714" w14:paraId="3203E7A6" w14:textId="77777777">
        <w:trPr>
          <w:cantSplit/>
          <w:jc w:val="center"/>
        </w:trPr>
        <w:tc>
          <w:tcPr>
            <w:tcW w:w="1247" w:type="dxa"/>
            <w:tcMar>
              <w:top w:w="75" w:type="dxa"/>
              <w:left w:w="85" w:type="dxa"/>
              <w:bottom w:w="75" w:type="dxa"/>
              <w:right w:w="85" w:type="dxa"/>
            </w:tcMar>
            <w:vAlign w:val="center"/>
          </w:tcPr>
          <w:p w14:paraId="37CFBFE6" w14:textId="77777777" w:rsidR="005F7714" w:rsidRDefault="00370B4E">
            <w:pPr>
              <w:pStyle w:val="TableBody"/>
              <w:jc w:val="center"/>
            </w:pPr>
            <w:r>
              <w:t>文字与表格</w:t>
            </w:r>
          </w:p>
        </w:tc>
        <w:tc>
          <w:tcPr>
            <w:tcW w:w="2835" w:type="dxa"/>
            <w:tcMar>
              <w:top w:w="75" w:type="dxa"/>
              <w:left w:w="85" w:type="dxa"/>
              <w:bottom w:w="75" w:type="dxa"/>
              <w:right w:w="85" w:type="dxa"/>
            </w:tcMar>
            <w:vAlign w:val="center"/>
          </w:tcPr>
          <w:p w14:paraId="38019E24" w14:textId="77777777" w:rsidR="005F7714" w:rsidRDefault="00370B4E">
            <w:pPr>
              <w:pStyle w:val="TableBody"/>
            </w:pPr>
            <w:r>
              <w:t>pages</w:t>
            </w:r>
          </w:p>
        </w:tc>
        <w:tc>
          <w:tcPr>
            <w:tcW w:w="4706" w:type="dxa"/>
            <w:tcMar>
              <w:top w:w="75" w:type="dxa"/>
              <w:left w:w="85" w:type="dxa"/>
              <w:bottom w:w="75" w:type="dxa"/>
              <w:right w:w="85" w:type="dxa"/>
            </w:tcMar>
            <w:vAlign w:val="center"/>
          </w:tcPr>
          <w:p w14:paraId="311C9EC6" w14:textId="77777777" w:rsidR="005F7714" w:rsidRDefault="00370B4E">
            <w:pPr>
              <w:pStyle w:val="TableBody"/>
            </w:pPr>
            <w:r>
              <w:t>空值为全部页；页码从</w:t>
            </w:r>
            <w:r>
              <w:t xml:space="preserve"> 1 </w:t>
            </w:r>
            <w:r>
              <w:t>开始；逗号和闭区间允许组合。</w:t>
            </w:r>
          </w:p>
        </w:tc>
      </w:tr>
      <w:tr w:rsidR="005F7714" w14:paraId="6FF5C83C" w14:textId="77777777">
        <w:trPr>
          <w:cantSplit/>
          <w:jc w:val="center"/>
        </w:trPr>
        <w:tc>
          <w:tcPr>
            <w:tcW w:w="1247" w:type="dxa"/>
            <w:tcMar>
              <w:top w:w="75" w:type="dxa"/>
              <w:left w:w="85" w:type="dxa"/>
              <w:bottom w:w="75" w:type="dxa"/>
              <w:right w:w="85" w:type="dxa"/>
            </w:tcMar>
            <w:vAlign w:val="center"/>
          </w:tcPr>
          <w:p w14:paraId="5ADA9D5A" w14:textId="77777777" w:rsidR="005F7714" w:rsidRDefault="00370B4E">
            <w:pPr>
              <w:pStyle w:val="TableBody"/>
              <w:jc w:val="center"/>
            </w:pPr>
            <w:r>
              <w:lastRenderedPageBreak/>
              <w:t>搜索</w:t>
            </w:r>
          </w:p>
        </w:tc>
        <w:tc>
          <w:tcPr>
            <w:tcW w:w="2835" w:type="dxa"/>
            <w:tcMar>
              <w:top w:w="75" w:type="dxa"/>
              <w:left w:w="85" w:type="dxa"/>
              <w:bottom w:w="75" w:type="dxa"/>
              <w:right w:w="85" w:type="dxa"/>
            </w:tcMar>
            <w:vAlign w:val="center"/>
          </w:tcPr>
          <w:p w14:paraId="0FD35B91" w14:textId="77777777" w:rsidR="005F7714" w:rsidRDefault="00370B4E">
            <w:pPr>
              <w:pStyle w:val="TableBody"/>
            </w:pPr>
            <w:r>
              <w:t>pattern / flags</w:t>
            </w:r>
          </w:p>
        </w:tc>
        <w:tc>
          <w:tcPr>
            <w:tcW w:w="4706" w:type="dxa"/>
            <w:tcMar>
              <w:top w:w="75" w:type="dxa"/>
              <w:left w:w="85" w:type="dxa"/>
              <w:bottom w:w="75" w:type="dxa"/>
              <w:right w:w="85" w:type="dxa"/>
            </w:tcMar>
            <w:vAlign w:val="center"/>
          </w:tcPr>
          <w:p w14:paraId="3A6C834C" w14:textId="77777777" w:rsidR="005F7714" w:rsidRDefault="00370B4E">
            <w:pPr>
              <w:pStyle w:val="TableBody"/>
            </w:pPr>
            <w:r>
              <w:t>表达式非空；支持</w:t>
            </w:r>
            <w:r>
              <w:t xml:space="preserve"> RE2/J </w:t>
            </w:r>
            <w:r>
              <w:t>及</w:t>
            </w:r>
            <w:r>
              <w:t xml:space="preserve"> 1</w:t>
            </w:r>
            <w:r>
              <w:t>、</w:t>
            </w:r>
            <w:r>
              <w:t>2</w:t>
            </w:r>
            <w:r>
              <w:t>、</w:t>
            </w:r>
            <w:r>
              <w:t xml:space="preserve">4 </w:t>
            </w:r>
            <w:r>
              <w:t>的按位组合。</w:t>
            </w:r>
          </w:p>
        </w:tc>
      </w:tr>
      <w:tr w:rsidR="005F7714" w14:paraId="363E4E54" w14:textId="77777777">
        <w:trPr>
          <w:cantSplit/>
          <w:jc w:val="center"/>
        </w:trPr>
        <w:tc>
          <w:tcPr>
            <w:tcW w:w="1247" w:type="dxa"/>
            <w:tcMar>
              <w:top w:w="75" w:type="dxa"/>
              <w:left w:w="85" w:type="dxa"/>
              <w:bottom w:w="75" w:type="dxa"/>
              <w:right w:w="85" w:type="dxa"/>
            </w:tcMar>
            <w:vAlign w:val="center"/>
          </w:tcPr>
          <w:p w14:paraId="430F8688" w14:textId="77777777" w:rsidR="005F7714" w:rsidRDefault="00370B4E">
            <w:pPr>
              <w:pStyle w:val="TableBody"/>
              <w:jc w:val="center"/>
            </w:pPr>
            <w:r>
              <w:t>表格</w:t>
            </w:r>
          </w:p>
        </w:tc>
        <w:tc>
          <w:tcPr>
            <w:tcW w:w="2835" w:type="dxa"/>
            <w:tcMar>
              <w:top w:w="75" w:type="dxa"/>
              <w:left w:w="85" w:type="dxa"/>
              <w:bottom w:w="75" w:type="dxa"/>
              <w:right w:w="85" w:type="dxa"/>
            </w:tcMar>
            <w:vAlign w:val="center"/>
          </w:tcPr>
          <w:p w14:paraId="45A8D610" w14:textId="77777777" w:rsidR="005F7714" w:rsidRDefault="00370B4E">
            <w:pPr>
              <w:pStyle w:val="TableBody"/>
            </w:pPr>
            <w:r>
              <w:t>x / y / width / height</w:t>
            </w:r>
          </w:p>
        </w:tc>
        <w:tc>
          <w:tcPr>
            <w:tcW w:w="4706" w:type="dxa"/>
            <w:tcMar>
              <w:top w:w="75" w:type="dxa"/>
              <w:left w:w="85" w:type="dxa"/>
              <w:bottom w:w="75" w:type="dxa"/>
              <w:right w:w="85" w:type="dxa"/>
            </w:tcMar>
            <w:vAlign w:val="center"/>
          </w:tcPr>
          <w:p w14:paraId="792908AA" w14:textId="77777777" w:rsidR="005F7714" w:rsidRDefault="00370B4E">
            <w:pPr>
              <w:pStyle w:val="TableBody"/>
            </w:pPr>
            <w:r>
              <w:t>区域参数同时提供；</w:t>
            </w:r>
            <w:r>
              <w:t xml:space="preserve">tableIndex </w:t>
            </w:r>
            <w:r>
              <w:t>从</w:t>
            </w:r>
            <w:r>
              <w:t xml:space="preserve"> 0 </w:t>
            </w:r>
            <w:r>
              <w:t>开始。</w:t>
            </w:r>
          </w:p>
        </w:tc>
      </w:tr>
      <w:tr w:rsidR="005F7714" w14:paraId="071C2810" w14:textId="77777777">
        <w:trPr>
          <w:cantSplit/>
          <w:jc w:val="center"/>
        </w:trPr>
        <w:tc>
          <w:tcPr>
            <w:tcW w:w="1247" w:type="dxa"/>
            <w:tcMar>
              <w:top w:w="75" w:type="dxa"/>
              <w:left w:w="85" w:type="dxa"/>
              <w:bottom w:w="75" w:type="dxa"/>
              <w:right w:w="85" w:type="dxa"/>
            </w:tcMar>
            <w:vAlign w:val="center"/>
          </w:tcPr>
          <w:p w14:paraId="0F4FCE00" w14:textId="77777777" w:rsidR="005F7714" w:rsidRDefault="00370B4E">
            <w:pPr>
              <w:pStyle w:val="TableBody"/>
              <w:jc w:val="center"/>
            </w:pPr>
            <w:r>
              <w:t>加密</w:t>
            </w:r>
          </w:p>
        </w:tc>
        <w:tc>
          <w:tcPr>
            <w:tcW w:w="2835" w:type="dxa"/>
            <w:tcMar>
              <w:top w:w="75" w:type="dxa"/>
              <w:left w:w="85" w:type="dxa"/>
              <w:bottom w:w="75" w:type="dxa"/>
              <w:right w:w="85" w:type="dxa"/>
            </w:tcMar>
            <w:vAlign w:val="center"/>
          </w:tcPr>
          <w:p w14:paraId="039E958B" w14:textId="77777777" w:rsidR="005F7714" w:rsidRDefault="00370B4E">
            <w:pPr>
              <w:pStyle w:val="TableBody"/>
            </w:pPr>
            <w:r>
              <w:t>ownerPassword / userPassword / keyLength</w:t>
            </w:r>
          </w:p>
        </w:tc>
        <w:tc>
          <w:tcPr>
            <w:tcW w:w="4706" w:type="dxa"/>
            <w:tcMar>
              <w:top w:w="75" w:type="dxa"/>
              <w:left w:w="85" w:type="dxa"/>
              <w:bottom w:w="75" w:type="dxa"/>
              <w:right w:w="85" w:type="dxa"/>
            </w:tcMar>
            <w:vAlign w:val="center"/>
          </w:tcPr>
          <w:p w14:paraId="75DBAA2B" w14:textId="77777777" w:rsidR="005F7714" w:rsidRDefault="00370B4E">
            <w:pPr>
              <w:pStyle w:val="TableBody"/>
            </w:pPr>
            <w:r>
              <w:t>所有者密码必填且不同；位数为</w:t>
            </w:r>
            <w:r>
              <w:t xml:space="preserve"> 128 </w:t>
            </w:r>
            <w:r>
              <w:t>或</w:t>
            </w:r>
            <w:r>
              <w:t xml:space="preserve"> 256</w:t>
            </w:r>
            <w:r>
              <w:t>；权限为三个布尔值。</w:t>
            </w:r>
          </w:p>
        </w:tc>
      </w:tr>
      <w:tr w:rsidR="005F7714" w14:paraId="69090E6E" w14:textId="77777777">
        <w:trPr>
          <w:cantSplit/>
          <w:jc w:val="center"/>
        </w:trPr>
        <w:tc>
          <w:tcPr>
            <w:tcW w:w="1247" w:type="dxa"/>
            <w:tcMar>
              <w:top w:w="75" w:type="dxa"/>
              <w:left w:w="85" w:type="dxa"/>
              <w:bottom w:w="75" w:type="dxa"/>
              <w:right w:w="85" w:type="dxa"/>
            </w:tcMar>
            <w:vAlign w:val="center"/>
          </w:tcPr>
          <w:p w14:paraId="5E39ABC7" w14:textId="77777777" w:rsidR="005F7714" w:rsidRDefault="00370B4E">
            <w:pPr>
              <w:pStyle w:val="TableBody"/>
              <w:jc w:val="center"/>
            </w:pPr>
            <w:r>
              <w:t>签署</w:t>
            </w:r>
          </w:p>
        </w:tc>
        <w:tc>
          <w:tcPr>
            <w:tcW w:w="2835" w:type="dxa"/>
            <w:tcMar>
              <w:top w:w="75" w:type="dxa"/>
              <w:left w:w="85" w:type="dxa"/>
              <w:bottom w:w="75" w:type="dxa"/>
              <w:right w:w="85" w:type="dxa"/>
            </w:tcMar>
            <w:vAlign w:val="center"/>
          </w:tcPr>
          <w:p w14:paraId="657FD372" w14:textId="77777777" w:rsidR="005F7714" w:rsidRDefault="00370B4E">
            <w:pPr>
              <w:pStyle w:val="TableBody"/>
            </w:pPr>
            <w:r>
              <w:t>certificate / certificatePassword / alias</w:t>
            </w:r>
          </w:p>
        </w:tc>
        <w:tc>
          <w:tcPr>
            <w:tcW w:w="4706" w:type="dxa"/>
            <w:tcMar>
              <w:top w:w="75" w:type="dxa"/>
              <w:left w:w="85" w:type="dxa"/>
              <w:bottom w:w="75" w:type="dxa"/>
              <w:right w:w="85" w:type="dxa"/>
            </w:tcMar>
            <w:vAlign w:val="center"/>
          </w:tcPr>
          <w:p w14:paraId="73DFBAAA" w14:textId="77777777" w:rsidR="005F7714" w:rsidRDefault="00370B4E">
            <w:pPr>
              <w:pStyle w:val="TableBody"/>
            </w:pPr>
            <w:r>
              <w:t xml:space="preserve">PKCS#12 </w:t>
            </w:r>
            <w:r>
              <w:t>与口令必填，多私钥条目需明确别名。</w:t>
            </w:r>
          </w:p>
        </w:tc>
      </w:tr>
      <w:tr w:rsidR="005F7714" w14:paraId="6902CFC9" w14:textId="77777777">
        <w:trPr>
          <w:cantSplit/>
          <w:jc w:val="center"/>
        </w:trPr>
        <w:tc>
          <w:tcPr>
            <w:tcW w:w="1247" w:type="dxa"/>
            <w:tcMar>
              <w:top w:w="75" w:type="dxa"/>
              <w:left w:w="85" w:type="dxa"/>
              <w:bottom w:w="75" w:type="dxa"/>
              <w:right w:w="85" w:type="dxa"/>
            </w:tcMar>
            <w:vAlign w:val="center"/>
          </w:tcPr>
          <w:p w14:paraId="1B7B89C6" w14:textId="77777777" w:rsidR="005F7714" w:rsidRDefault="00370B4E">
            <w:pPr>
              <w:pStyle w:val="TableBody"/>
              <w:jc w:val="center"/>
            </w:pPr>
            <w:r>
              <w:t>验证</w:t>
            </w:r>
          </w:p>
        </w:tc>
        <w:tc>
          <w:tcPr>
            <w:tcW w:w="2835" w:type="dxa"/>
            <w:tcMar>
              <w:top w:w="75" w:type="dxa"/>
              <w:left w:w="85" w:type="dxa"/>
              <w:bottom w:w="75" w:type="dxa"/>
              <w:right w:w="85" w:type="dxa"/>
            </w:tcMar>
            <w:vAlign w:val="center"/>
          </w:tcPr>
          <w:p w14:paraId="6D613569" w14:textId="77777777" w:rsidR="005F7714" w:rsidRDefault="00370B4E">
            <w:pPr>
              <w:pStyle w:val="TableBody"/>
            </w:pPr>
            <w:r>
              <w:t>trustCertificates</w:t>
            </w:r>
          </w:p>
        </w:tc>
        <w:tc>
          <w:tcPr>
            <w:tcW w:w="4706" w:type="dxa"/>
            <w:tcMar>
              <w:top w:w="75" w:type="dxa"/>
              <w:left w:w="85" w:type="dxa"/>
              <w:bottom w:w="75" w:type="dxa"/>
              <w:right w:w="85" w:type="dxa"/>
            </w:tcMar>
            <w:vAlign w:val="center"/>
          </w:tcPr>
          <w:p w14:paraId="454AFE19" w14:textId="77777777" w:rsidR="005F7714" w:rsidRDefault="00370B4E">
            <w:pPr>
              <w:pStyle w:val="TableBody"/>
            </w:pPr>
            <w:r>
              <w:t>可选</w:t>
            </w:r>
            <w:r>
              <w:t xml:space="preserve"> X.509 PEM/DER</w:t>
            </w:r>
            <w:r>
              <w:t>；未提供时信任为未评估。</w:t>
            </w:r>
          </w:p>
        </w:tc>
      </w:tr>
      <w:tr w:rsidR="005F7714" w14:paraId="3BF350D5" w14:textId="77777777">
        <w:trPr>
          <w:cantSplit/>
          <w:jc w:val="center"/>
        </w:trPr>
        <w:tc>
          <w:tcPr>
            <w:tcW w:w="1247" w:type="dxa"/>
            <w:tcMar>
              <w:top w:w="75" w:type="dxa"/>
              <w:left w:w="85" w:type="dxa"/>
              <w:bottom w:w="75" w:type="dxa"/>
              <w:right w:w="85" w:type="dxa"/>
            </w:tcMar>
            <w:vAlign w:val="center"/>
          </w:tcPr>
          <w:p w14:paraId="2BEA2F88" w14:textId="77777777" w:rsidR="005F7714" w:rsidRDefault="00370B4E">
            <w:pPr>
              <w:pStyle w:val="TableBody"/>
              <w:jc w:val="center"/>
            </w:pPr>
            <w:r>
              <w:t>移除</w:t>
            </w:r>
          </w:p>
        </w:tc>
        <w:tc>
          <w:tcPr>
            <w:tcW w:w="2835" w:type="dxa"/>
            <w:tcMar>
              <w:top w:w="75" w:type="dxa"/>
              <w:left w:w="85" w:type="dxa"/>
              <w:bottom w:w="75" w:type="dxa"/>
              <w:right w:w="85" w:type="dxa"/>
            </w:tcMar>
            <w:vAlign w:val="center"/>
          </w:tcPr>
          <w:p w14:paraId="522E4242" w14:textId="77777777" w:rsidR="005F7714" w:rsidRDefault="00370B4E">
            <w:pPr>
              <w:pStyle w:val="TableBody"/>
            </w:pPr>
            <w:r>
              <w:t>confirmRemoval</w:t>
            </w:r>
          </w:p>
        </w:tc>
        <w:tc>
          <w:tcPr>
            <w:tcW w:w="4706" w:type="dxa"/>
            <w:tcMar>
              <w:top w:w="75" w:type="dxa"/>
              <w:left w:w="85" w:type="dxa"/>
              <w:bottom w:w="75" w:type="dxa"/>
              <w:right w:w="85" w:type="dxa"/>
            </w:tcMar>
            <w:vAlign w:val="center"/>
          </w:tcPr>
          <w:p w14:paraId="53B0AD40" w14:textId="77777777" w:rsidR="005F7714" w:rsidRDefault="00370B4E">
            <w:pPr>
              <w:pStyle w:val="TableBody"/>
            </w:pPr>
            <w:r>
              <w:t>必须为</w:t>
            </w:r>
            <w:r>
              <w:t xml:space="preserve"> true</w:t>
            </w:r>
            <w:r>
              <w:t>，且输入满足未加密和修改权限限制。</w:t>
            </w:r>
          </w:p>
        </w:tc>
      </w:tr>
      <w:tr w:rsidR="005F7714" w14:paraId="3FAECF2F" w14:textId="77777777">
        <w:trPr>
          <w:cantSplit/>
          <w:jc w:val="center"/>
        </w:trPr>
        <w:tc>
          <w:tcPr>
            <w:tcW w:w="1247" w:type="dxa"/>
            <w:tcMar>
              <w:top w:w="75" w:type="dxa"/>
              <w:left w:w="85" w:type="dxa"/>
              <w:bottom w:w="75" w:type="dxa"/>
              <w:right w:w="85" w:type="dxa"/>
            </w:tcMar>
            <w:vAlign w:val="center"/>
          </w:tcPr>
          <w:p w14:paraId="0070DA64" w14:textId="77777777" w:rsidR="005F7714" w:rsidRDefault="00370B4E">
            <w:pPr>
              <w:pStyle w:val="TableBody"/>
              <w:jc w:val="center"/>
            </w:pPr>
            <w:r>
              <w:t>水印</w:t>
            </w:r>
          </w:p>
        </w:tc>
        <w:tc>
          <w:tcPr>
            <w:tcW w:w="2835" w:type="dxa"/>
            <w:tcMar>
              <w:top w:w="75" w:type="dxa"/>
              <w:left w:w="85" w:type="dxa"/>
              <w:bottom w:w="75" w:type="dxa"/>
              <w:right w:w="85" w:type="dxa"/>
            </w:tcMar>
            <w:vAlign w:val="center"/>
          </w:tcPr>
          <w:p w14:paraId="0476EE19" w14:textId="77777777" w:rsidR="005F7714" w:rsidRDefault="00370B4E">
            <w:pPr>
              <w:pStyle w:val="TableBody"/>
            </w:pPr>
            <w:r>
              <w:t xml:space="preserve">type </w:t>
            </w:r>
            <w:r>
              <w:t>及素材</w:t>
            </w:r>
          </w:p>
        </w:tc>
        <w:tc>
          <w:tcPr>
            <w:tcW w:w="4706" w:type="dxa"/>
            <w:tcMar>
              <w:top w:w="75" w:type="dxa"/>
              <w:left w:w="85" w:type="dxa"/>
              <w:bottom w:w="75" w:type="dxa"/>
              <w:right w:w="85" w:type="dxa"/>
            </w:tcMar>
            <w:vAlign w:val="center"/>
          </w:tcPr>
          <w:p w14:paraId="6198D84C" w14:textId="77777777" w:rsidR="005F7714" w:rsidRDefault="00370B4E">
            <w:pPr>
              <w:pStyle w:val="TableBody"/>
            </w:pPr>
            <w:r>
              <w:t xml:space="preserve">TEXT </w:t>
            </w:r>
            <w:r>
              <w:t>必填</w:t>
            </w:r>
            <w:r>
              <w:t xml:space="preserve"> text</w:t>
            </w:r>
            <w:r>
              <w:t>；</w:t>
            </w:r>
            <w:r>
              <w:t xml:space="preserve">IMAGE </w:t>
            </w:r>
            <w:r>
              <w:t>必填</w:t>
            </w:r>
            <w:r>
              <w:t xml:space="preserve"> image</w:t>
            </w:r>
            <w:r>
              <w:t>；共用</w:t>
            </w:r>
            <w:r>
              <w:t xml:space="preserve"> pages</w:t>
            </w:r>
            <w:r>
              <w:t>、位置、角度及透明度。</w:t>
            </w:r>
          </w:p>
        </w:tc>
      </w:tr>
    </w:tbl>
    <w:p w14:paraId="304F040F" w14:textId="77777777" w:rsidR="005F7714" w:rsidRDefault="005F7714">
      <w:pPr>
        <w:pStyle w:val="TableBody"/>
      </w:pPr>
    </w:p>
    <w:p w14:paraId="625B7FF3" w14:textId="77777777" w:rsidR="005F7714" w:rsidRDefault="00370B4E">
      <w:pPr>
        <w:pStyle w:val="21"/>
      </w:pPr>
      <w:bookmarkStart w:id="54" w:name="_Toc243418556"/>
      <w:r>
        <w:t xml:space="preserve">8.3 </w:t>
      </w:r>
      <w:r>
        <w:t>结果类型与错误契约</w:t>
      </w:r>
      <w:bookmarkEnd w:id="54"/>
    </w:p>
    <w:p w14:paraId="6B487893" w14:textId="77777777" w:rsidR="005F7714" w:rsidRDefault="00370B4E">
      <w:pPr>
        <w:pStyle w:val="af7"/>
        <w:keepNext/>
      </w:pPr>
      <w:r>
        <w:t>表</w:t>
      </w:r>
      <w:r>
        <w:t xml:space="preserve"> 17 </w:t>
      </w:r>
      <w:r>
        <w:t>关键结果模型</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406"/>
      </w:tblGrid>
      <w:tr w:rsidR="005F7714" w14:paraId="65588E4D" w14:textId="77777777">
        <w:trPr>
          <w:cantSplit/>
          <w:tblHeader/>
          <w:jc w:val="center"/>
        </w:trPr>
        <w:tc>
          <w:tcPr>
            <w:tcW w:w="2381" w:type="dxa"/>
            <w:tcMar>
              <w:top w:w="75" w:type="dxa"/>
              <w:left w:w="85" w:type="dxa"/>
              <w:bottom w:w="75" w:type="dxa"/>
              <w:right w:w="85" w:type="dxa"/>
            </w:tcMar>
            <w:vAlign w:val="center"/>
          </w:tcPr>
          <w:p w14:paraId="56467D70" w14:textId="77777777" w:rsidR="005F7714" w:rsidRDefault="00370B4E">
            <w:pPr>
              <w:pStyle w:val="TableBody"/>
              <w:keepNext/>
              <w:jc w:val="center"/>
            </w:pPr>
            <w:r>
              <w:rPr>
                <w:rFonts w:eastAsia="黑体"/>
                <w:b/>
              </w:rPr>
              <w:t>模型</w:t>
            </w:r>
          </w:p>
        </w:tc>
        <w:tc>
          <w:tcPr>
            <w:tcW w:w="6406" w:type="dxa"/>
            <w:tcMar>
              <w:top w:w="75" w:type="dxa"/>
              <w:left w:w="85" w:type="dxa"/>
              <w:bottom w:w="75" w:type="dxa"/>
              <w:right w:w="85" w:type="dxa"/>
            </w:tcMar>
            <w:vAlign w:val="center"/>
          </w:tcPr>
          <w:p w14:paraId="69470A07" w14:textId="77777777" w:rsidR="005F7714" w:rsidRDefault="00370B4E">
            <w:pPr>
              <w:pStyle w:val="TableBody"/>
              <w:keepNext/>
              <w:jc w:val="center"/>
            </w:pPr>
            <w:r>
              <w:rPr>
                <w:rFonts w:eastAsia="黑体"/>
                <w:b/>
              </w:rPr>
              <w:t>内容</w:t>
            </w:r>
          </w:p>
        </w:tc>
      </w:tr>
      <w:tr w:rsidR="005F7714" w14:paraId="00C73589" w14:textId="77777777">
        <w:trPr>
          <w:cantSplit/>
          <w:jc w:val="center"/>
        </w:trPr>
        <w:tc>
          <w:tcPr>
            <w:tcW w:w="2381" w:type="dxa"/>
            <w:tcMar>
              <w:top w:w="75" w:type="dxa"/>
              <w:left w:w="85" w:type="dxa"/>
              <w:bottom w:w="75" w:type="dxa"/>
              <w:right w:w="85" w:type="dxa"/>
            </w:tcMar>
            <w:vAlign w:val="center"/>
          </w:tcPr>
          <w:p w14:paraId="1157FF0F" w14:textId="77777777" w:rsidR="005F7714" w:rsidRDefault="00370B4E">
            <w:pPr>
              <w:pStyle w:val="TableBody"/>
              <w:jc w:val="center"/>
            </w:pPr>
            <w:r>
              <w:t>TextResult / PageText</w:t>
            </w:r>
          </w:p>
        </w:tc>
        <w:tc>
          <w:tcPr>
            <w:tcW w:w="6406" w:type="dxa"/>
            <w:tcMar>
              <w:top w:w="75" w:type="dxa"/>
              <w:left w:w="85" w:type="dxa"/>
              <w:bottom w:w="75" w:type="dxa"/>
              <w:right w:w="85" w:type="dxa"/>
            </w:tcMar>
            <w:vAlign w:val="center"/>
          </w:tcPr>
          <w:p w14:paraId="77E0A92E" w14:textId="77777777" w:rsidR="005F7714" w:rsidRDefault="00370B4E">
            <w:pPr>
              <w:pStyle w:val="TableBody"/>
            </w:pPr>
            <w:r>
              <w:t>分页文字、页面几何、</w:t>
            </w:r>
            <w:r>
              <w:t>spans</w:t>
            </w:r>
            <w:r>
              <w:t>、</w:t>
            </w:r>
            <w:r>
              <w:t>blocks</w:t>
            </w:r>
            <w:r>
              <w:t>、</w:t>
            </w:r>
            <w:r>
              <w:t xml:space="preserve">paragraphs </w:t>
            </w:r>
            <w:r>
              <w:t>与</w:t>
            </w:r>
            <w:r>
              <w:t xml:space="preserve"> diagnostics</w:t>
            </w:r>
            <w:r>
              <w:t>。</w:t>
            </w:r>
          </w:p>
        </w:tc>
      </w:tr>
      <w:tr w:rsidR="005F7714" w14:paraId="5CDFBB72" w14:textId="77777777">
        <w:trPr>
          <w:cantSplit/>
          <w:jc w:val="center"/>
        </w:trPr>
        <w:tc>
          <w:tcPr>
            <w:tcW w:w="2381" w:type="dxa"/>
            <w:tcMar>
              <w:top w:w="75" w:type="dxa"/>
              <w:left w:w="85" w:type="dxa"/>
              <w:bottom w:w="75" w:type="dxa"/>
              <w:right w:w="85" w:type="dxa"/>
            </w:tcMar>
            <w:vAlign w:val="center"/>
          </w:tcPr>
          <w:p w14:paraId="755D8AEE" w14:textId="77777777" w:rsidR="005F7714" w:rsidRDefault="00370B4E">
            <w:pPr>
              <w:pStyle w:val="TableBody"/>
              <w:jc w:val="center"/>
            </w:pPr>
            <w:r>
              <w:t>TextBlock</w:t>
            </w:r>
          </w:p>
        </w:tc>
        <w:tc>
          <w:tcPr>
            <w:tcW w:w="6406" w:type="dxa"/>
            <w:tcMar>
              <w:top w:w="75" w:type="dxa"/>
              <w:left w:w="85" w:type="dxa"/>
              <w:bottom w:w="75" w:type="dxa"/>
              <w:right w:w="85" w:type="dxa"/>
            </w:tcMar>
            <w:vAlign w:val="center"/>
          </w:tcPr>
          <w:p w14:paraId="20A7B537" w14:textId="77777777" w:rsidR="005F7714" w:rsidRDefault="00370B4E">
            <w:pPr>
              <w:pStyle w:val="TableBody"/>
            </w:pPr>
            <w:r>
              <w:t>page</w:t>
            </w:r>
            <w:r>
              <w:t>、</w:t>
            </w:r>
            <w:r>
              <w:t>text</w:t>
            </w:r>
            <w:r>
              <w:t>、</w:t>
            </w:r>
            <w:r>
              <w:t>UTF-16 start/end</w:t>
            </w:r>
            <w:r>
              <w:t>、</w:t>
            </w:r>
            <w:r>
              <w:t>bounds</w:t>
            </w:r>
            <w:r>
              <w:t>、</w:t>
            </w:r>
            <w:r>
              <w:t>font</w:t>
            </w:r>
            <w:r>
              <w:t>、</w:t>
            </w:r>
            <w:r>
              <w:t xml:space="preserve">fontSize </w:t>
            </w:r>
            <w:r>
              <w:t>和</w:t>
            </w:r>
            <w:r>
              <w:t xml:space="preserve"> fillColor</w:t>
            </w:r>
            <w:r>
              <w:t>。</w:t>
            </w:r>
          </w:p>
        </w:tc>
      </w:tr>
      <w:tr w:rsidR="005F7714" w14:paraId="082BB839" w14:textId="77777777">
        <w:trPr>
          <w:cantSplit/>
          <w:jc w:val="center"/>
        </w:trPr>
        <w:tc>
          <w:tcPr>
            <w:tcW w:w="2381" w:type="dxa"/>
            <w:tcMar>
              <w:top w:w="75" w:type="dxa"/>
              <w:left w:w="85" w:type="dxa"/>
              <w:bottom w:w="75" w:type="dxa"/>
              <w:right w:w="85" w:type="dxa"/>
            </w:tcMar>
            <w:vAlign w:val="center"/>
          </w:tcPr>
          <w:p w14:paraId="0E26F4A9" w14:textId="77777777" w:rsidR="005F7714" w:rsidRDefault="00370B4E">
            <w:pPr>
              <w:pStyle w:val="TableBody"/>
              <w:jc w:val="center"/>
            </w:pPr>
            <w:r>
              <w:t>SearchMatch</w:t>
            </w:r>
          </w:p>
        </w:tc>
        <w:tc>
          <w:tcPr>
            <w:tcW w:w="6406" w:type="dxa"/>
            <w:tcMar>
              <w:top w:w="75" w:type="dxa"/>
              <w:left w:w="85" w:type="dxa"/>
              <w:bottom w:w="75" w:type="dxa"/>
              <w:right w:w="85" w:type="dxa"/>
            </w:tcMar>
            <w:vAlign w:val="center"/>
          </w:tcPr>
          <w:p w14:paraId="0784AE9F" w14:textId="77777777" w:rsidR="005F7714" w:rsidRDefault="00370B4E">
            <w:pPr>
              <w:pStyle w:val="TableBody"/>
            </w:pPr>
            <w:r>
              <w:t>页码、匹配文本、偏移及矩形集合。</w:t>
            </w:r>
          </w:p>
        </w:tc>
      </w:tr>
      <w:tr w:rsidR="005F7714" w14:paraId="232D9835" w14:textId="77777777">
        <w:trPr>
          <w:cantSplit/>
          <w:jc w:val="center"/>
        </w:trPr>
        <w:tc>
          <w:tcPr>
            <w:tcW w:w="2381" w:type="dxa"/>
            <w:tcMar>
              <w:top w:w="75" w:type="dxa"/>
              <w:left w:w="85" w:type="dxa"/>
              <w:bottom w:w="75" w:type="dxa"/>
              <w:right w:w="85" w:type="dxa"/>
            </w:tcMar>
            <w:vAlign w:val="center"/>
          </w:tcPr>
          <w:p w14:paraId="10470780" w14:textId="77777777" w:rsidR="005F7714" w:rsidRDefault="00370B4E">
            <w:pPr>
              <w:pStyle w:val="TableBody"/>
              <w:jc w:val="center"/>
            </w:pPr>
            <w:r>
              <w:t>DocumentInfo</w:t>
            </w:r>
          </w:p>
        </w:tc>
        <w:tc>
          <w:tcPr>
            <w:tcW w:w="6406" w:type="dxa"/>
            <w:tcMar>
              <w:top w:w="75" w:type="dxa"/>
              <w:left w:w="85" w:type="dxa"/>
              <w:bottom w:w="75" w:type="dxa"/>
              <w:right w:w="85" w:type="dxa"/>
            </w:tcMar>
            <w:vAlign w:val="center"/>
          </w:tcPr>
          <w:p w14:paraId="0FF77419" w14:textId="77777777" w:rsidR="005F7714" w:rsidRDefault="00370B4E">
            <w:pPr>
              <w:pStyle w:val="TableBody"/>
            </w:pPr>
            <w:r>
              <w:t>pageCount</w:t>
            </w:r>
            <w:r>
              <w:t>、标准</w:t>
            </w:r>
            <w:r>
              <w:t>/</w:t>
            </w:r>
            <w:r>
              <w:t>自定义元数据、</w:t>
            </w:r>
            <w:r>
              <w:t>XMP</w:t>
            </w:r>
            <w:r>
              <w:t>、</w:t>
            </w:r>
            <w:r>
              <w:t>bookmarks</w:t>
            </w:r>
            <w:r>
              <w:t>、</w:t>
            </w:r>
            <w:r>
              <w:t xml:space="preserve">annotations </w:t>
            </w:r>
            <w:r>
              <w:t>和诊断。</w:t>
            </w:r>
          </w:p>
        </w:tc>
      </w:tr>
      <w:tr w:rsidR="005F7714" w14:paraId="381CC8DB" w14:textId="77777777">
        <w:trPr>
          <w:cantSplit/>
          <w:jc w:val="center"/>
        </w:trPr>
        <w:tc>
          <w:tcPr>
            <w:tcW w:w="2381" w:type="dxa"/>
            <w:tcMar>
              <w:top w:w="75" w:type="dxa"/>
              <w:left w:w="85" w:type="dxa"/>
              <w:bottom w:w="75" w:type="dxa"/>
              <w:right w:w="85" w:type="dxa"/>
            </w:tcMar>
            <w:vAlign w:val="center"/>
          </w:tcPr>
          <w:p w14:paraId="2734FAC7" w14:textId="77777777" w:rsidR="005F7714" w:rsidRDefault="00370B4E">
            <w:pPr>
              <w:pStyle w:val="TableBody"/>
              <w:jc w:val="center"/>
            </w:pPr>
            <w:r>
              <w:t>TableData</w:t>
            </w:r>
          </w:p>
        </w:tc>
        <w:tc>
          <w:tcPr>
            <w:tcW w:w="6406" w:type="dxa"/>
            <w:tcMar>
              <w:top w:w="75" w:type="dxa"/>
              <w:left w:w="85" w:type="dxa"/>
              <w:bottom w:w="75" w:type="dxa"/>
              <w:right w:w="85" w:type="dxa"/>
            </w:tcMar>
            <w:vAlign w:val="center"/>
          </w:tcPr>
          <w:p w14:paraId="36856FBF" w14:textId="77777777" w:rsidR="005F7714" w:rsidRDefault="00370B4E">
            <w:pPr>
              <w:pStyle w:val="TableBody"/>
            </w:pPr>
            <w:r>
              <w:t>page</w:t>
            </w:r>
            <w:r>
              <w:t>、</w:t>
            </w:r>
            <w:r>
              <w:t xml:space="preserve">bounds </w:t>
            </w:r>
            <w:r>
              <w:t>与</w:t>
            </w:r>
            <w:r>
              <w:t xml:space="preserve"> rows </w:t>
            </w:r>
            <w:r>
              <w:t>二维数组；无表返回</w:t>
            </w:r>
            <w:r>
              <w:t xml:space="preserve"> []</w:t>
            </w:r>
            <w:r>
              <w:t>。</w:t>
            </w:r>
          </w:p>
        </w:tc>
      </w:tr>
      <w:tr w:rsidR="005F7714" w14:paraId="65AE6F9B" w14:textId="77777777">
        <w:trPr>
          <w:cantSplit/>
          <w:jc w:val="center"/>
        </w:trPr>
        <w:tc>
          <w:tcPr>
            <w:tcW w:w="2381" w:type="dxa"/>
            <w:tcMar>
              <w:top w:w="75" w:type="dxa"/>
              <w:left w:w="85" w:type="dxa"/>
              <w:bottom w:w="75" w:type="dxa"/>
              <w:right w:w="85" w:type="dxa"/>
            </w:tcMar>
            <w:vAlign w:val="center"/>
          </w:tcPr>
          <w:p w14:paraId="43524490" w14:textId="77777777" w:rsidR="005F7714" w:rsidRDefault="00370B4E">
            <w:pPr>
              <w:pStyle w:val="TableBody"/>
              <w:jc w:val="center"/>
            </w:pPr>
            <w:r>
              <w:t>ImageManifest</w:t>
            </w:r>
          </w:p>
        </w:tc>
        <w:tc>
          <w:tcPr>
            <w:tcW w:w="6406" w:type="dxa"/>
            <w:tcMar>
              <w:top w:w="75" w:type="dxa"/>
              <w:left w:w="85" w:type="dxa"/>
              <w:bottom w:w="75" w:type="dxa"/>
              <w:right w:w="85" w:type="dxa"/>
            </w:tcMar>
            <w:vAlign w:val="center"/>
          </w:tcPr>
          <w:p w14:paraId="461D1B55" w14:textId="77777777" w:rsidR="005F7714" w:rsidRDefault="00370B4E">
            <w:pPr>
              <w:pStyle w:val="TableBody"/>
            </w:pPr>
            <w:r>
              <w:t>图片资源信息、</w:t>
            </w:r>
            <w:r>
              <w:t>occurrences</w:t>
            </w:r>
            <w:r>
              <w:t>、</w:t>
            </w:r>
            <w:r>
              <w:t>rawFile</w:t>
            </w:r>
            <w:r>
              <w:t>、转换</w:t>
            </w:r>
            <w:r>
              <w:t xml:space="preserve"> file</w:t>
            </w:r>
            <w:r>
              <w:t>、</w:t>
            </w:r>
            <w:r>
              <w:t xml:space="preserve">EXPORTED/RAW_ONLY </w:t>
            </w:r>
            <w:r>
              <w:t>及诊断。</w:t>
            </w:r>
          </w:p>
        </w:tc>
      </w:tr>
      <w:tr w:rsidR="005F7714" w14:paraId="3C0E5309" w14:textId="77777777">
        <w:trPr>
          <w:cantSplit/>
          <w:jc w:val="center"/>
        </w:trPr>
        <w:tc>
          <w:tcPr>
            <w:tcW w:w="2381" w:type="dxa"/>
            <w:tcMar>
              <w:top w:w="75" w:type="dxa"/>
              <w:left w:w="85" w:type="dxa"/>
              <w:bottom w:w="75" w:type="dxa"/>
              <w:right w:w="85" w:type="dxa"/>
            </w:tcMar>
            <w:vAlign w:val="center"/>
          </w:tcPr>
          <w:p w14:paraId="6FFC8471" w14:textId="77777777" w:rsidR="005F7714" w:rsidRDefault="00370B4E">
            <w:pPr>
              <w:pStyle w:val="TableBody"/>
              <w:jc w:val="center"/>
            </w:pPr>
            <w:r>
              <w:t>SignatureResult</w:t>
            </w:r>
          </w:p>
        </w:tc>
        <w:tc>
          <w:tcPr>
            <w:tcW w:w="6406" w:type="dxa"/>
            <w:tcMar>
              <w:top w:w="75" w:type="dxa"/>
              <w:left w:w="85" w:type="dxa"/>
              <w:bottom w:w="75" w:type="dxa"/>
              <w:right w:w="85" w:type="dxa"/>
            </w:tcMar>
            <w:vAlign w:val="center"/>
          </w:tcPr>
          <w:p w14:paraId="4571DBE9" w14:textId="77777777" w:rsidR="005F7714" w:rsidRDefault="00370B4E">
            <w:pPr>
              <w:pStyle w:val="TableBody"/>
            </w:pPr>
            <w:r>
              <w:t>完整性、可空后续修订、证书有效期</w:t>
            </w:r>
            <w:r>
              <w:t>/</w:t>
            </w:r>
            <w:r>
              <w:t>信任、证书摘要和原因。</w:t>
            </w:r>
          </w:p>
        </w:tc>
      </w:tr>
      <w:tr w:rsidR="005F7714" w14:paraId="3F17DBCE" w14:textId="77777777">
        <w:trPr>
          <w:cantSplit/>
          <w:jc w:val="center"/>
        </w:trPr>
        <w:tc>
          <w:tcPr>
            <w:tcW w:w="2381" w:type="dxa"/>
            <w:tcMar>
              <w:top w:w="75" w:type="dxa"/>
              <w:left w:w="85" w:type="dxa"/>
              <w:bottom w:w="75" w:type="dxa"/>
              <w:right w:w="85" w:type="dxa"/>
            </w:tcMar>
            <w:vAlign w:val="center"/>
          </w:tcPr>
          <w:p w14:paraId="0C944E80" w14:textId="77777777" w:rsidR="005F7714" w:rsidRDefault="00370B4E">
            <w:pPr>
              <w:pStyle w:val="TableBody"/>
              <w:jc w:val="center"/>
            </w:pPr>
            <w:r>
              <w:t>Error</w:t>
            </w:r>
          </w:p>
        </w:tc>
        <w:tc>
          <w:tcPr>
            <w:tcW w:w="6406" w:type="dxa"/>
            <w:tcMar>
              <w:top w:w="75" w:type="dxa"/>
              <w:left w:w="85" w:type="dxa"/>
              <w:bottom w:w="75" w:type="dxa"/>
              <w:right w:w="85" w:type="dxa"/>
            </w:tcMar>
            <w:vAlign w:val="center"/>
          </w:tcPr>
          <w:p w14:paraId="309429E4" w14:textId="77777777" w:rsidR="005F7714" w:rsidRDefault="00370B4E">
            <w:pPr>
              <w:pStyle w:val="TableBody"/>
            </w:pPr>
            <w:r>
              <w:t>status</w:t>
            </w:r>
            <w:r>
              <w:t>、</w:t>
            </w:r>
            <w:r>
              <w:t>code</w:t>
            </w:r>
            <w:r>
              <w:t>、</w:t>
            </w:r>
            <w:r>
              <w:t>message</w:t>
            </w:r>
            <w:r>
              <w:t>，媒体类型为</w:t>
            </w:r>
            <w:r>
              <w:t xml:space="preserve"> application/json</w:t>
            </w:r>
            <w:r>
              <w:t>。</w:t>
            </w:r>
          </w:p>
        </w:tc>
      </w:tr>
    </w:tbl>
    <w:p w14:paraId="11584EB9" w14:textId="77777777" w:rsidR="005F7714" w:rsidRDefault="005F7714">
      <w:pPr>
        <w:pStyle w:val="TableBody"/>
      </w:pPr>
    </w:p>
    <w:p w14:paraId="03D0BD5E" w14:textId="77777777" w:rsidR="005F7714" w:rsidRDefault="00370B4E">
      <w:r>
        <w:lastRenderedPageBreak/>
        <w:t xml:space="preserve">OpenAPI 3.0.3 </w:t>
      </w:r>
      <w:r>
        <w:t>契约位于</w:t>
      </w:r>
      <w:r>
        <w:t xml:space="preserve"> openapi.json</w:t>
      </w:r>
      <w:r>
        <w:t>；</w:t>
      </w:r>
      <w:r>
        <w:t xml:space="preserve">swagger/index.html </w:t>
      </w:r>
      <w:r>
        <w:t>使用同一份模型生成接口界面。</w:t>
      </w:r>
      <w:r>
        <w:t xml:space="preserve">Swagger </w:t>
      </w:r>
      <w:r>
        <w:t>展示请求与响应契约，</w:t>
      </w:r>
      <w:r>
        <w:t xml:space="preserve">WND </w:t>
      </w:r>
      <w:r>
        <w:t>表达窗口导航，两者通过</w:t>
      </w:r>
      <w:r>
        <w:t xml:space="preserve"> API </w:t>
      </w:r>
      <w:r>
        <w:t>和</w:t>
      </w:r>
      <w:r>
        <w:t xml:space="preserve"> W </w:t>
      </w:r>
      <w:r>
        <w:t>编号关联。</w:t>
      </w:r>
      <w:r>
        <w:t xml:space="preserve">ZIP </w:t>
      </w:r>
      <w:r>
        <w:t>内清单模型与图片总数、成功转换数响应头共同表达部分成功情况。</w:t>
      </w:r>
    </w:p>
    <w:p w14:paraId="79FD6E6D" w14:textId="77777777" w:rsidR="005F7714" w:rsidRDefault="00370B4E">
      <w:pPr>
        <w:pStyle w:val="Small"/>
      </w:pPr>
      <w:r>
        <w:t>字段约束和条件以第</w:t>
      </w:r>
      <w:r>
        <w:t xml:space="preserve"> 3 </w:t>
      </w:r>
      <w:r>
        <w:t>章及</w:t>
      </w:r>
      <w:r>
        <w:t xml:space="preserve"> OpenAPI </w:t>
      </w:r>
      <w:r>
        <w:t>描述共同定义；</w:t>
      </w:r>
      <w:r>
        <w:t>XML</w:t>
      </w:r>
      <w:r>
        <w:t>、</w:t>
      </w:r>
      <w:r>
        <w:t xml:space="preserve">PDF </w:t>
      </w:r>
      <w:r>
        <w:t>结构和证书由处理模块验证。页面的输入限制不能代替服务端校验。</w:t>
      </w:r>
    </w:p>
    <w:p w14:paraId="0A823D0B" w14:textId="77777777" w:rsidR="005F7714" w:rsidRDefault="00370B4E">
      <w:pPr>
        <w:pStyle w:val="1"/>
      </w:pPr>
      <w:bookmarkStart w:id="55" w:name="_Toc243418557"/>
      <w:r>
        <w:t xml:space="preserve">9 </w:t>
      </w:r>
      <w:r>
        <w:t>验收与需求追踪</w:t>
      </w:r>
      <w:bookmarkEnd w:id="55"/>
    </w:p>
    <w:p w14:paraId="416C82C6" w14:textId="77777777" w:rsidR="005F7714" w:rsidRDefault="00370B4E">
      <w:pPr>
        <w:pStyle w:val="21"/>
      </w:pPr>
      <w:bookmarkStart w:id="56" w:name="_Toc243418558"/>
      <w:r>
        <w:t xml:space="preserve">9.1 </w:t>
      </w:r>
      <w:r>
        <w:t>验收方法</w:t>
      </w:r>
      <w:bookmarkEnd w:id="56"/>
    </w:p>
    <w:p w14:paraId="7AE1AD1C" w14:textId="77777777" w:rsidR="005F7714" w:rsidRDefault="00370B4E">
      <w:r>
        <w:t>功能验收使用文字、位置、表格矩阵和图片像素已知的合成</w:t>
      </w:r>
      <w:r>
        <w:t xml:space="preserve"> PDF</w:t>
      </w:r>
      <w:r>
        <w:t>。预期值由样本参数和独立读取方式确定。签名验证分别使用正常签名、签名字节篡改、签后追加修订和不同证书条件；修改输出重新打开并检查内容、权限或签名结构。</w:t>
      </w:r>
    </w:p>
    <w:p w14:paraId="3EBAFA71" w14:textId="77777777" w:rsidR="005F7714" w:rsidRDefault="00370B4E">
      <w:r>
        <w:t>第</w:t>
      </w:r>
      <w:r>
        <w:t xml:space="preserve"> 3 </w:t>
      </w:r>
      <w:r>
        <w:t>章的</w:t>
      </w:r>
      <w:r>
        <w:t xml:space="preserve"> AC01—AC22 </w:t>
      </w:r>
      <w:r>
        <w:t>为功能验收条件。执行层安排</w:t>
      </w:r>
      <w:r>
        <w:t xml:space="preserve"> JUnit </w:t>
      </w:r>
      <w:r>
        <w:t>单元及</w:t>
      </w:r>
      <w:r>
        <w:t xml:space="preserve"> HTTP </w:t>
      </w:r>
      <w:r>
        <w:t>契约用例，界面层安排上传、参数、定位和下载用例。性能、资源故障与备份恢复按</w:t>
      </w:r>
      <w:r>
        <w:t xml:space="preserve"> NFR </w:t>
      </w:r>
      <w:r>
        <w:t>独立记录环境、样本、预期与实际结果。</w:t>
      </w:r>
    </w:p>
    <w:p w14:paraId="262690DA" w14:textId="77777777" w:rsidR="005F7714" w:rsidRDefault="00370B4E">
      <w:pPr>
        <w:pStyle w:val="21"/>
      </w:pPr>
      <w:bookmarkStart w:id="57" w:name="_Toc243418559"/>
      <w:r>
        <w:t xml:space="preserve">9.2 </w:t>
      </w:r>
      <w:r>
        <w:t>功能追踪矩阵</w:t>
      </w:r>
      <w:bookmarkEnd w:id="57"/>
    </w:p>
    <w:p w14:paraId="308FBFD5" w14:textId="77777777" w:rsidR="005F7714" w:rsidRDefault="00370B4E">
      <w:pPr>
        <w:pStyle w:val="af7"/>
        <w:keepNext/>
      </w:pPr>
      <w:r>
        <w:t>表</w:t>
      </w:r>
      <w:r>
        <w:t xml:space="preserve"> 18 </w:t>
      </w:r>
      <w:r>
        <w:t>功能追踪</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20"/>
        <w:gridCol w:w="1644"/>
        <w:gridCol w:w="1871"/>
        <w:gridCol w:w="3118"/>
        <w:gridCol w:w="1134"/>
      </w:tblGrid>
      <w:tr w:rsidR="005F7714" w14:paraId="10B2BA6B" w14:textId="77777777">
        <w:trPr>
          <w:cantSplit/>
          <w:tblHeader/>
          <w:jc w:val="center"/>
        </w:trPr>
        <w:tc>
          <w:tcPr>
            <w:tcW w:w="1020" w:type="dxa"/>
            <w:tcMar>
              <w:top w:w="75" w:type="dxa"/>
              <w:left w:w="85" w:type="dxa"/>
              <w:bottom w:w="75" w:type="dxa"/>
              <w:right w:w="85" w:type="dxa"/>
            </w:tcMar>
            <w:vAlign w:val="center"/>
          </w:tcPr>
          <w:p w14:paraId="15BF108B" w14:textId="77777777" w:rsidR="005F7714" w:rsidRDefault="00370B4E">
            <w:pPr>
              <w:pStyle w:val="TableBody"/>
              <w:keepNext/>
              <w:jc w:val="center"/>
            </w:pPr>
            <w:r>
              <w:rPr>
                <w:rFonts w:eastAsia="黑体"/>
                <w:b/>
              </w:rPr>
              <w:t>需求</w:t>
            </w:r>
          </w:p>
        </w:tc>
        <w:tc>
          <w:tcPr>
            <w:tcW w:w="1644" w:type="dxa"/>
            <w:tcMar>
              <w:top w:w="75" w:type="dxa"/>
              <w:left w:w="85" w:type="dxa"/>
              <w:bottom w:w="75" w:type="dxa"/>
              <w:right w:w="85" w:type="dxa"/>
            </w:tcMar>
            <w:vAlign w:val="center"/>
          </w:tcPr>
          <w:p w14:paraId="5DEA66E2" w14:textId="77777777" w:rsidR="005F7714" w:rsidRDefault="00370B4E">
            <w:pPr>
              <w:pStyle w:val="TableBody"/>
              <w:keepNext/>
              <w:jc w:val="center"/>
            </w:pPr>
            <w:r>
              <w:rPr>
                <w:rFonts w:eastAsia="黑体"/>
                <w:b/>
              </w:rPr>
              <w:t>DFD</w:t>
            </w:r>
          </w:p>
        </w:tc>
        <w:tc>
          <w:tcPr>
            <w:tcW w:w="1871" w:type="dxa"/>
            <w:tcMar>
              <w:top w:w="75" w:type="dxa"/>
              <w:left w:w="85" w:type="dxa"/>
              <w:bottom w:w="75" w:type="dxa"/>
              <w:right w:w="85" w:type="dxa"/>
            </w:tcMar>
            <w:vAlign w:val="center"/>
          </w:tcPr>
          <w:p w14:paraId="0479C366" w14:textId="77777777" w:rsidR="005F7714" w:rsidRDefault="00370B4E">
            <w:pPr>
              <w:pStyle w:val="TableBody"/>
              <w:keepNext/>
              <w:jc w:val="center"/>
            </w:pPr>
            <w:r>
              <w:rPr>
                <w:rFonts w:eastAsia="黑体"/>
                <w:b/>
              </w:rPr>
              <w:t>WND</w:t>
            </w:r>
          </w:p>
        </w:tc>
        <w:tc>
          <w:tcPr>
            <w:tcW w:w="3118" w:type="dxa"/>
            <w:tcMar>
              <w:top w:w="75" w:type="dxa"/>
              <w:left w:w="85" w:type="dxa"/>
              <w:bottom w:w="75" w:type="dxa"/>
              <w:right w:w="85" w:type="dxa"/>
            </w:tcMar>
            <w:vAlign w:val="center"/>
          </w:tcPr>
          <w:p w14:paraId="4E49C49F" w14:textId="77777777" w:rsidR="005F7714" w:rsidRDefault="00370B4E">
            <w:pPr>
              <w:pStyle w:val="TableBody"/>
              <w:keepNext/>
              <w:jc w:val="center"/>
            </w:pPr>
            <w:r>
              <w:rPr>
                <w:rFonts w:eastAsia="黑体"/>
                <w:b/>
              </w:rPr>
              <w:t>接口</w:t>
            </w:r>
          </w:p>
        </w:tc>
        <w:tc>
          <w:tcPr>
            <w:tcW w:w="1134" w:type="dxa"/>
            <w:tcMar>
              <w:top w:w="75" w:type="dxa"/>
              <w:left w:w="85" w:type="dxa"/>
              <w:bottom w:w="75" w:type="dxa"/>
              <w:right w:w="85" w:type="dxa"/>
            </w:tcMar>
            <w:vAlign w:val="center"/>
          </w:tcPr>
          <w:p w14:paraId="7F08D3CF" w14:textId="77777777" w:rsidR="005F7714" w:rsidRDefault="00370B4E">
            <w:pPr>
              <w:pStyle w:val="TableBody"/>
              <w:keepNext/>
              <w:jc w:val="center"/>
            </w:pPr>
            <w:r>
              <w:rPr>
                <w:rFonts w:eastAsia="黑体"/>
                <w:b/>
              </w:rPr>
              <w:t>验收</w:t>
            </w:r>
          </w:p>
        </w:tc>
      </w:tr>
      <w:tr w:rsidR="005F7714" w14:paraId="17D17114" w14:textId="77777777">
        <w:trPr>
          <w:cantSplit/>
          <w:jc w:val="center"/>
        </w:trPr>
        <w:tc>
          <w:tcPr>
            <w:tcW w:w="1020" w:type="dxa"/>
            <w:tcMar>
              <w:top w:w="75" w:type="dxa"/>
              <w:left w:w="85" w:type="dxa"/>
              <w:bottom w:w="75" w:type="dxa"/>
              <w:right w:w="85" w:type="dxa"/>
            </w:tcMar>
            <w:vAlign w:val="center"/>
          </w:tcPr>
          <w:p w14:paraId="33A6450F" w14:textId="77777777" w:rsidR="005F7714" w:rsidRDefault="00370B4E">
            <w:pPr>
              <w:pStyle w:val="TableBody"/>
              <w:jc w:val="center"/>
            </w:pPr>
            <w:r>
              <w:t>FR1</w:t>
            </w:r>
          </w:p>
        </w:tc>
        <w:tc>
          <w:tcPr>
            <w:tcW w:w="1644" w:type="dxa"/>
            <w:tcMar>
              <w:top w:w="75" w:type="dxa"/>
              <w:left w:w="85" w:type="dxa"/>
              <w:bottom w:w="75" w:type="dxa"/>
              <w:right w:w="85" w:type="dxa"/>
            </w:tcMar>
            <w:vAlign w:val="center"/>
          </w:tcPr>
          <w:p w14:paraId="0CB40E0B" w14:textId="77777777" w:rsidR="005F7714" w:rsidRDefault="00370B4E">
            <w:pPr>
              <w:pStyle w:val="TableBody"/>
            </w:pPr>
            <w:r>
              <w:t>P1/P2</w:t>
            </w:r>
          </w:p>
        </w:tc>
        <w:tc>
          <w:tcPr>
            <w:tcW w:w="1871" w:type="dxa"/>
            <w:tcMar>
              <w:top w:w="75" w:type="dxa"/>
              <w:left w:w="85" w:type="dxa"/>
              <w:bottom w:w="75" w:type="dxa"/>
              <w:right w:w="85" w:type="dxa"/>
            </w:tcMar>
            <w:vAlign w:val="center"/>
          </w:tcPr>
          <w:p w14:paraId="728B7B4F" w14:textId="77777777" w:rsidR="005F7714" w:rsidRDefault="00370B4E">
            <w:pPr>
              <w:pStyle w:val="TableBody"/>
            </w:pPr>
            <w:r>
              <w:t>W00/W10</w:t>
            </w:r>
          </w:p>
        </w:tc>
        <w:tc>
          <w:tcPr>
            <w:tcW w:w="3118" w:type="dxa"/>
            <w:tcMar>
              <w:top w:w="75" w:type="dxa"/>
              <w:left w:w="85" w:type="dxa"/>
              <w:bottom w:w="75" w:type="dxa"/>
              <w:right w:w="85" w:type="dxa"/>
            </w:tcMar>
            <w:vAlign w:val="center"/>
          </w:tcPr>
          <w:p w14:paraId="6C067231" w14:textId="77777777" w:rsidR="005F7714" w:rsidRDefault="00370B4E">
            <w:pPr>
              <w:pStyle w:val="TableBody"/>
            </w:pPr>
            <w:r>
              <w:t>API01—API11</w:t>
            </w:r>
          </w:p>
        </w:tc>
        <w:tc>
          <w:tcPr>
            <w:tcW w:w="1134" w:type="dxa"/>
            <w:tcMar>
              <w:top w:w="75" w:type="dxa"/>
              <w:left w:w="85" w:type="dxa"/>
              <w:bottom w:w="75" w:type="dxa"/>
              <w:right w:w="85" w:type="dxa"/>
            </w:tcMar>
            <w:vAlign w:val="center"/>
          </w:tcPr>
          <w:p w14:paraId="4E57C29A" w14:textId="77777777" w:rsidR="005F7714" w:rsidRDefault="00370B4E">
            <w:pPr>
              <w:pStyle w:val="TableBody"/>
            </w:pPr>
            <w:r>
              <w:t>AC01</w:t>
            </w:r>
          </w:p>
        </w:tc>
      </w:tr>
      <w:tr w:rsidR="005F7714" w14:paraId="59166DE6" w14:textId="77777777">
        <w:trPr>
          <w:cantSplit/>
          <w:jc w:val="center"/>
        </w:trPr>
        <w:tc>
          <w:tcPr>
            <w:tcW w:w="1020" w:type="dxa"/>
            <w:tcMar>
              <w:top w:w="75" w:type="dxa"/>
              <w:left w:w="85" w:type="dxa"/>
              <w:bottom w:w="75" w:type="dxa"/>
              <w:right w:w="85" w:type="dxa"/>
            </w:tcMar>
            <w:vAlign w:val="center"/>
          </w:tcPr>
          <w:p w14:paraId="58EBCBA7" w14:textId="77777777" w:rsidR="005F7714" w:rsidRDefault="00370B4E">
            <w:pPr>
              <w:pStyle w:val="TableBody"/>
              <w:jc w:val="center"/>
            </w:pPr>
            <w:r>
              <w:t>FR2</w:t>
            </w:r>
          </w:p>
        </w:tc>
        <w:tc>
          <w:tcPr>
            <w:tcW w:w="1644" w:type="dxa"/>
            <w:tcMar>
              <w:top w:w="75" w:type="dxa"/>
              <w:left w:w="85" w:type="dxa"/>
              <w:bottom w:w="75" w:type="dxa"/>
              <w:right w:w="85" w:type="dxa"/>
            </w:tcMar>
            <w:vAlign w:val="center"/>
          </w:tcPr>
          <w:p w14:paraId="68F0B921" w14:textId="77777777" w:rsidR="005F7714" w:rsidRDefault="00370B4E">
            <w:pPr>
              <w:pStyle w:val="TableBody"/>
            </w:pPr>
            <w:r>
              <w:t>P3.1</w:t>
            </w:r>
          </w:p>
        </w:tc>
        <w:tc>
          <w:tcPr>
            <w:tcW w:w="1871" w:type="dxa"/>
            <w:tcMar>
              <w:top w:w="75" w:type="dxa"/>
              <w:left w:w="85" w:type="dxa"/>
              <w:bottom w:w="75" w:type="dxa"/>
              <w:right w:w="85" w:type="dxa"/>
            </w:tcMar>
            <w:vAlign w:val="center"/>
          </w:tcPr>
          <w:p w14:paraId="75FB23AA" w14:textId="77777777" w:rsidR="005F7714" w:rsidRDefault="00370B4E">
            <w:pPr>
              <w:pStyle w:val="TableBody"/>
            </w:pPr>
            <w:r>
              <w:t>W01/W08/W09</w:t>
            </w:r>
          </w:p>
        </w:tc>
        <w:tc>
          <w:tcPr>
            <w:tcW w:w="3118" w:type="dxa"/>
            <w:tcMar>
              <w:top w:w="75" w:type="dxa"/>
              <w:left w:w="85" w:type="dxa"/>
              <w:bottom w:w="75" w:type="dxa"/>
              <w:right w:w="85" w:type="dxa"/>
            </w:tcMar>
            <w:vAlign w:val="center"/>
          </w:tcPr>
          <w:p w14:paraId="3E943A8D" w14:textId="77777777" w:rsidR="005F7714" w:rsidRDefault="00370B4E">
            <w:pPr>
              <w:pStyle w:val="TableBody"/>
            </w:pPr>
            <w:r>
              <w:t>API01</w:t>
            </w:r>
          </w:p>
        </w:tc>
        <w:tc>
          <w:tcPr>
            <w:tcW w:w="1134" w:type="dxa"/>
            <w:tcMar>
              <w:top w:w="75" w:type="dxa"/>
              <w:left w:w="85" w:type="dxa"/>
              <w:bottom w:w="75" w:type="dxa"/>
              <w:right w:w="85" w:type="dxa"/>
            </w:tcMar>
            <w:vAlign w:val="center"/>
          </w:tcPr>
          <w:p w14:paraId="57970E8F" w14:textId="77777777" w:rsidR="005F7714" w:rsidRDefault="00370B4E">
            <w:pPr>
              <w:pStyle w:val="TableBody"/>
            </w:pPr>
            <w:r>
              <w:t>AC02</w:t>
            </w:r>
          </w:p>
        </w:tc>
      </w:tr>
      <w:tr w:rsidR="005F7714" w14:paraId="1B95B242" w14:textId="77777777">
        <w:trPr>
          <w:cantSplit/>
          <w:jc w:val="center"/>
        </w:trPr>
        <w:tc>
          <w:tcPr>
            <w:tcW w:w="1020" w:type="dxa"/>
            <w:tcMar>
              <w:top w:w="75" w:type="dxa"/>
              <w:left w:w="85" w:type="dxa"/>
              <w:bottom w:w="75" w:type="dxa"/>
              <w:right w:w="85" w:type="dxa"/>
            </w:tcMar>
            <w:vAlign w:val="center"/>
          </w:tcPr>
          <w:p w14:paraId="4C82E440" w14:textId="77777777" w:rsidR="005F7714" w:rsidRDefault="00370B4E">
            <w:pPr>
              <w:pStyle w:val="TableBody"/>
              <w:jc w:val="center"/>
            </w:pPr>
            <w:r>
              <w:t>FR3</w:t>
            </w:r>
          </w:p>
        </w:tc>
        <w:tc>
          <w:tcPr>
            <w:tcW w:w="1644" w:type="dxa"/>
            <w:tcMar>
              <w:top w:w="75" w:type="dxa"/>
              <w:left w:w="85" w:type="dxa"/>
              <w:bottom w:w="75" w:type="dxa"/>
              <w:right w:w="85" w:type="dxa"/>
            </w:tcMar>
            <w:vAlign w:val="center"/>
          </w:tcPr>
          <w:p w14:paraId="547B40F8" w14:textId="77777777" w:rsidR="005F7714" w:rsidRDefault="00370B4E">
            <w:pPr>
              <w:pStyle w:val="TableBody"/>
            </w:pPr>
            <w:r>
              <w:t>P3.1</w:t>
            </w:r>
          </w:p>
        </w:tc>
        <w:tc>
          <w:tcPr>
            <w:tcW w:w="1871" w:type="dxa"/>
            <w:tcMar>
              <w:top w:w="75" w:type="dxa"/>
              <w:left w:w="85" w:type="dxa"/>
              <w:bottom w:w="75" w:type="dxa"/>
              <w:right w:w="85" w:type="dxa"/>
            </w:tcMar>
            <w:vAlign w:val="center"/>
          </w:tcPr>
          <w:p w14:paraId="17783C25" w14:textId="77777777" w:rsidR="005F7714" w:rsidRDefault="00370B4E">
            <w:pPr>
              <w:pStyle w:val="TableBody"/>
            </w:pPr>
            <w:r>
              <w:t>W01/W09</w:t>
            </w:r>
          </w:p>
        </w:tc>
        <w:tc>
          <w:tcPr>
            <w:tcW w:w="3118" w:type="dxa"/>
            <w:tcMar>
              <w:top w:w="75" w:type="dxa"/>
              <w:left w:w="85" w:type="dxa"/>
              <w:bottom w:w="75" w:type="dxa"/>
              <w:right w:w="85" w:type="dxa"/>
            </w:tcMar>
            <w:vAlign w:val="center"/>
          </w:tcPr>
          <w:p w14:paraId="7AA806F1" w14:textId="77777777" w:rsidR="005F7714" w:rsidRDefault="00370B4E">
            <w:pPr>
              <w:pStyle w:val="TableBody"/>
            </w:pPr>
            <w:r>
              <w:t>API01</w:t>
            </w:r>
          </w:p>
        </w:tc>
        <w:tc>
          <w:tcPr>
            <w:tcW w:w="1134" w:type="dxa"/>
            <w:tcMar>
              <w:top w:w="75" w:type="dxa"/>
              <w:left w:w="85" w:type="dxa"/>
              <w:bottom w:w="75" w:type="dxa"/>
              <w:right w:w="85" w:type="dxa"/>
            </w:tcMar>
            <w:vAlign w:val="center"/>
          </w:tcPr>
          <w:p w14:paraId="1B1F51E6" w14:textId="77777777" w:rsidR="005F7714" w:rsidRDefault="00370B4E">
            <w:pPr>
              <w:pStyle w:val="TableBody"/>
            </w:pPr>
            <w:r>
              <w:t>AC03</w:t>
            </w:r>
          </w:p>
        </w:tc>
      </w:tr>
      <w:tr w:rsidR="005F7714" w14:paraId="0B7EF6F6" w14:textId="77777777">
        <w:trPr>
          <w:cantSplit/>
          <w:jc w:val="center"/>
        </w:trPr>
        <w:tc>
          <w:tcPr>
            <w:tcW w:w="1020" w:type="dxa"/>
            <w:tcMar>
              <w:top w:w="75" w:type="dxa"/>
              <w:left w:w="85" w:type="dxa"/>
              <w:bottom w:w="75" w:type="dxa"/>
              <w:right w:w="85" w:type="dxa"/>
            </w:tcMar>
            <w:vAlign w:val="center"/>
          </w:tcPr>
          <w:p w14:paraId="58E44F50" w14:textId="77777777" w:rsidR="005F7714" w:rsidRDefault="00370B4E">
            <w:pPr>
              <w:pStyle w:val="TableBody"/>
              <w:jc w:val="center"/>
            </w:pPr>
            <w:r>
              <w:t>FR4</w:t>
            </w:r>
          </w:p>
        </w:tc>
        <w:tc>
          <w:tcPr>
            <w:tcW w:w="1644" w:type="dxa"/>
            <w:tcMar>
              <w:top w:w="75" w:type="dxa"/>
              <w:left w:w="85" w:type="dxa"/>
              <w:bottom w:w="75" w:type="dxa"/>
              <w:right w:w="85" w:type="dxa"/>
            </w:tcMar>
            <w:vAlign w:val="center"/>
          </w:tcPr>
          <w:p w14:paraId="49C398E3" w14:textId="77777777" w:rsidR="005F7714" w:rsidRDefault="00370B4E">
            <w:pPr>
              <w:pStyle w:val="TableBody"/>
            </w:pPr>
            <w:r>
              <w:t>P3.2</w:t>
            </w:r>
          </w:p>
        </w:tc>
        <w:tc>
          <w:tcPr>
            <w:tcW w:w="1871" w:type="dxa"/>
            <w:tcMar>
              <w:top w:w="75" w:type="dxa"/>
              <w:left w:w="85" w:type="dxa"/>
              <w:bottom w:w="75" w:type="dxa"/>
              <w:right w:w="85" w:type="dxa"/>
            </w:tcMar>
            <w:vAlign w:val="center"/>
          </w:tcPr>
          <w:p w14:paraId="6FCD1AB9" w14:textId="77777777" w:rsidR="005F7714" w:rsidRDefault="00370B4E">
            <w:pPr>
              <w:pStyle w:val="TableBody"/>
            </w:pPr>
            <w:r>
              <w:t>W01/W09/W10</w:t>
            </w:r>
          </w:p>
        </w:tc>
        <w:tc>
          <w:tcPr>
            <w:tcW w:w="3118" w:type="dxa"/>
            <w:tcMar>
              <w:top w:w="75" w:type="dxa"/>
              <w:left w:w="85" w:type="dxa"/>
              <w:bottom w:w="75" w:type="dxa"/>
              <w:right w:w="85" w:type="dxa"/>
            </w:tcMar>
            <w:vAlign w:val="center"/>
          </w:tcPr>
          <w:p w14:paraId="2A871861" w14:textId="77777777" w:rsidR="005F7714" w:rsidRDefault="00370B4E">
            <w:pPr>
              <w:pStyle w:val="TableBody"/>
            </w:pPr>
            <w:r>
              <w:t>API02</w:t>
            </w:r>
          </w:p>
        </w:tc>
        <w:tc>
          <w:tcPr>
            <w:tcW w:w="1134" w:type="dxa"/>
            <w:tcMar>
              <w:top w:w="75" w:type="dxa"/>
              <w:left w:w="85" w:type="dxa"/>
              <w:bottom w:w="75" w:type="dxa"/>
              <w:right w:w="85" w:type="dxa"/>
            </w:tcMar>
            <w:vAlign w:val="center"/>
          </w:tcPr>
          <w:p w14:paraId="1BBF0DBE" w14:textId="77777777" w:rsidR="005F7714" w:rsidRDefault="00370B4E">
            <w:pPr>
              <w:pStyle w:val="TableBody"/>
            </w:pPr>
            <w:r>
              <w:t>AC04</w:t>
            </w:r>
          </w:p>
        </w:tc>
      </w:tr>
      <w:tr w:rsidR="005F7714" w14:paraId="271255BC" w14:textId="77777777">
        <w:trPr>
          <w:cantSplit/>
          <w:jc w:val="center"/>
        </w:trPr>
        <w:tc>
          <w:tcPr>
            <w:tcW w:w="1020" w:type="dxa"/>
            <w:tcMar>
              <w:top w:w="75" w:type="dxa"/>
              <w:left w:w="85" w:type="dxa"/>
              <w:bottom w:w="75" w:type="dxa"/>
              <w:right w:w="85" w:type="dxa"/>
            </w:tcMar>
            <w:vAlign w:val="center"/>
          </w:tcPr>
          <w:p w14:paraId="20D4F30B" w14:textId="77777777" w:rsidR="005F7714" w:rsidRDefault="00370B4E">
            <w:pPr>
              <w:pStyle w:val="TableBody"/>
              <w:jc w:val="center"/>
            </w:pPr>
            <w:r>
              <w:t>FR5</w:t>
            </w:r>
          </w:p>
        </w:tc>
        <w:tc>
          <w:tcPr>
            <w:tcW w:w="1644" w:type="dxa"/>
            <w:tcMar>
              <w:top w:w="75" w:type="dxa"/>
              <w:left w:w="85" w:type="dxa"/>
              <w:bottom w:w="75" w:type="dxa"/>
              <w:right w:w="85" w:type="dxa"/>
            </w:tcMar>
            <w:vAlign w:val="center"/>
          </w:tcPr>
          <w:p w14:paraId="247C9EE6" w14:textId="77777777" w:rsidR="005F7714" w:rsidRDefault="00370B4E">
            <w:pPr>
              <w:pStyle w:val="TableBody"/>
            </w:pPr>
            <w:r>
              <w:t>P3.1</w:t>
            </w:r>
          </w:p>
        </w:tc>
        <w:tc>
          <w:tcPr>
            <w:tcW w:w="1871" w:type="dxa"/>
            <w:tcMar>
              <w:top w:w="75" w:type="dxa"/>
              <w:left w:w="85" w:type="dxa"/>
              <w:bottom w:w="75" w:type="dxa"/>
              <w:right w:w="85" w:type="dxa"/>
            </w:tcMar>
            <w:vAlign w:val="center"/>
          </w:tcPr>
          <w:p w14:paraId="5BE8B658" w14:textId="77777777" w:rsidR="005F7714" w:rsidRDefault="00370B4E">
            <w:pPr>
              <w:pStyle w:val="TableBody"/>
            </w:pPr>
            <w:r>
              <w:t>W01/W09</w:t>
            </w:r>
          </w:p>
        </w:tc>
        <w:tc>
          <w:tcPr>
            <w:tcW w:w="3118" w:type="dxa"/>
            <w:tcMar>
              <w:top w:w="75" w:type="dxa"/>
              <w:left w:w="85" w:type="dxa"/>
              <w:bottom w:w="75" w:type="dxa"/>
              <w:right w:w="85" w:type="dxa"/>
            </w:tcMar>
            <w:vAlign w:val="center"/>
          </w:tcPr>
          <w:p w14:paraId="09A8312D" w14:textId="77777777" w:rsidR="005F7714" w:rsidRDefault="00370B4E">
            <w:pPr>
              <w:pStyle w:val="TableBody"/>
            </w:pPr>
            <w:r>
              <w:t>API01</w:t>
            </w:r>
          </w:p>
        </w:tc>
        <w:tc>
          <w:tcPr>
            <w:tcW w:w="1134" w:type="dxa"/>
            <w:tcMar>
              <w:top w:w="75" w:type="dxa"/>
              <w:left w:w="85" w:type="dxa"/>
              <w:bottom w:w="75" w:type="dxa"/>
              <w:right w:w="85" w:type="dxa"/>
            </w:tcMar>
            <w:vAlign w:val="center"/>
          </w:tcPr>
          <w:p w14:paraId="147351B5" w14:textId="77777777" w:rsidR="005F7714" w:rsidRDefault="00370B4E">
            <w:pPr>
              <w:pStyle w:val="TableBody"/>
            </w:pPr>
            <w:r>
              <w:t>AC05</w:t>
            </w:r>
          </w:p>
        </w:tc>
      </w:tr>
      <w:tr w:rsidR="005F7714" w14:paraId="2FB5AA6A" w14:textId="77777777">
        <w:trPr>
          <w:cantSplit/>
          <w:jc w:val="center"/>
        </w:trPr>
        <w:tc>
          <w:tcPr>
            <w:tcW w:w="1020" w:type="dxa"/>
            <w:tcMar>
              <w:top w:w="75" w:type="dxa"/>
              <w:left w:w="85" w:type="dxa"/>
              <w:bottom w:w="75" w:type="dxa"/>
              <w:right w:w="85" w:type="dxa"/>
            </w:tcMar>
            <w:vAlign w:val="center"/>
          </w:tcPr>
          <w:p w14:paraId="056FE3FE" w14:textId="77777777" w:rsidR="005F7714" w:rsidRDefault="00370B4E">
            <w:pPr>
              <w:pStyle w:val="TableBody"/>
              <w:jc w:val="center"/>
            </w:pPr>
            <w:r>
              <w:t>FR6</w:t>
            </w:r>
          </w:p>
        </w:tc>
        <w:tc>
          <w:tcPr>
            <w:tcW w:w="1644" w:type="dxa"/>
            <w:tcMar>
              <w:top w:w="75" w:type="dxa"/>
              <w:left w:w="85" w:type="dxa"/>
              <w:bottom w:w="75" w:type="dxa"/>
              <w:right w:w="85" w:type="dxa"/>
            </w:tcMar>
            <w:vAlign w:val="center"/>
          </w:tcPr>
          <w:p w14:paraId="308A40D2" w14:textId="77777777" w:rsidR="005F7714" w:rsidRDefault="00370B4E">
            <w:pPr>
              <w:pStyle w:val="TableBody"/>
            </w:pPr>
            <w:r>
              <w:t>P3.3</w:t>
            </w:r>
          </w:p>
        </w:tc>
        <w:tc>
          <w:tcPr>
            <w:tcW w:w="1871" w:type="dxa"/>
            <w:tcMar>
              <w:top w:w="75" w:type="dxa"/>
              <w:left w:w="85" w:type="dxa"/>
              <w:bottom w:w="75" w:type="dxa"/>
              <w:right w:w="85" w:type="dxa"/>
            </w:tcMar>
            <w:vAlign w:val="center"/>
          </w:tcPr>
          <w:p w14:paraId="42E57EF2" w14:textId="77777777" w:rsidR="005F7714" w:rsidRDefault="00370B4E">
            <w:pPr>
              <w:pStyle w:val="TableBody"/>
            </w:pPr>
            <w:r>
              <w:t>W07/W09</w:t>
            </w:r>
          </w:p>
        </w:tc>
        <w:tc>
          <w:tcPr>
            <w:tcW w:w="3118" w:type="dxa"/>
            <w:tcMar>
              <w:top w:w="75" w:type="dxa"/>
              <w:left w:w="85" w:type="dxa"/>
              <w:bottom w:w="75" w:type="dxa"/>
              <w:right w:w="85" w:type="dxa"/>
            </w:tcMar>
            <w:vAlign w:val="center"/>
          </w:tcPr>
          <w:p w14:paraId="7943EEC4" w14:textId="77777777" w:rsidR="005F7714" w:rsidRDefault="00370B4E">
            <w:pPr>
              <w:pStyle w:val="TableBody"/>
            </w:pPr>
            <w:r>
              <w:t>API03</w:t>
            </w:r>
          </w:p>
        </w:tc>
        <w:tc>
          <w:tcPr>
            <w:tcW w:w="1134" w:type="dxa"/>
            <w:tcMar>
              <w:top w:w="75" w:type="dxa"/>
              <w:left w:w="85" w:type="dxa"/>
              <w:bottom w:w="75" w:type="dxa"/>
              <w:right w:w="85" w:type="dxa"/>
            </w:tcMar>
            <w:vAlign w:val="center"/>
          </w:tcPr>
          <w:p w14:paraId="3E2BC1C6" w14:textId="77777777" w:rsidR="005F7714" w:rsidRDefault="00370B4E">
            <w:pPr>
              <w:pStyle w:val="TableBody"/>
            </w:pPr>
            <w:r>
              <w:t>AC06</w:t>
            </w:r>
          </w:p>
        </w:tc>
      </w:tr>
      <w:tr w:rsidR="005F7714" w14:paraId="7F6D8D3C" w14:textId="77777777">
        <w:trPr>
          <w:cantSplit/>
          <w:jc w:val="center"/>
        </w:trPr>
        <w:tc>
          <w:tcPr>
            <w:tcW w:w="1020" w:type="dxa"/>
            <w:tcMar>
              <w:top w:w="75" w:type="dxa"/>
              <w:left w:w="85" w:type="dxa"/>
              <w:bottom w:w="75" w:type="dxa"/>
              <w:right w:w="85" w:type="dxa"/>
            </w:tcMar>
            <w:vAlign w:val="center"/>
          </w:tcPr>
          <w:p w14:paraId="6757640C" w14:textId="77777777" w:rsidR="005F7714" w:rsidRDefault="00370B4E">
            <w:pPr>
              <w:pStyle w:val="TableBody"/>
              <w:jc w:val="center"/>
            </w:pPr>
            <w:r>
              <w:t>FR7</w:t>
            </w:r>
          </w:p>
        </w:tc>
        <w:tc>
          <w:tcPr>
            <w:tcW w:w="1644" w:type="dxa"/>
            <w:tcMar>
              <w:top w:w="75" w:type="dxa"/>
              <w:left w:w="85" w:type="dxa"/>
              <w:bottom w:w="75" w:type="dxa"/>
              <w:right w:w="85" w:type="dxa"/>
            </w:tcMar>
            <w:vAlign w:val="center"/>
          </w:tcPr>
          <w:p w14:paraId="1EA5FB66" w14:textId="77777777" w:rsidR="005F7714" w:rsidRDefault="00370B4E">
            <w:pPr>
              <w:pStyle w:val="TableBody"/>
            </w:pPr>
            <w:r>
              <w:t>P3.3</w:t>
            </w:r>
          </w:p>
        </w:tc>
        <w:tc>
          <w:tcPr>
            <w:tcW w:w="1871" w:type="dxa"/>
            <w:tcMar>
              <w:top w:w="75" w:type="dxa"/>
              <w:left w:w="85" w:type="dxa"/>
              <w:bottom w:w="75" w:type="dxa"/>
              <w:right w:w="85" w:type="dxa"/>
            </w:tcMar>
            <w:vAlign w:val="center"/>
          </w:tcPr>
          <w:p w14:paraId="60AA4621" w14:textId="77777777" w:rsidR="005F7714" w:rsidRDefault="00370B4E">
            <w:pPr>
              <w:pStyle w:val="TableBody"/>
            </w:pPr>
            <w:r>
              <w:t>W07/W09</w:t>
            </w:r>
          </w:p>
        </w:tc>
        <w:tc>
          <w:tcPr>
            <w:tcW w:w="3118" w:type="dxa"/>
            <w:tcMar>
              <w:top w:w="75" w:type="dxa"/>
              <w:left w:w="85" w:type="dxa"/>
              <w:bottom w:w="75" w:type="dxa"/>
              <w:right w:w="85" w:type="dxa"/>
            </w:tcMar>
            <w:vAlign w:val="center"/>
          </w:tcPr>
          <w:p w14:paraId="7F51442A" w14:textId="77777777" w:rsidR="005F7714" w:rsidRDefault="00370B4E">
            <w:pPr>
              <w:pStyle w:val="TableBody"/>
            </w:pPr>
            <w:r>
              <w:t>API03</w:t>
            </w:r>
          </w:p>
        </w:tc>
        <w:tc>
          <w:tcPr>
            <w:tcW w:w="1134" w:type="dxa"/>
            <w:tcMar>
              <w:top w:w="75" w:type="dxa"/>
              <w:left w:w="85" w:type="dxa"/>
              <w:bottom w:w="75" w:type="dxa"/>
              <w:right w:w="85" w:type="dxa"/>
            </w:tcMar>
            <w:vAlign w:val="center"/>
          </w:tcPr>
          <w:p w14:paraId="6BB0F9D7" w14:textId="77777777" w:rsidR="005F7714" w:rsidRDefault="00370B4E">
            <w:pPr>
              <w:pStyle w:val="TableBody"/>
            </w:pPr>
            <w:r>
              <w:t>AC07</w:t>
            </w:r>
          </w:p>
        </w:tc>
      </w:tr>
      <w:tr w:rsidR="005F7714" w14:paraId="40BCDD00" w14:textId="77777777">
        <w:trPr>
          <w:cantSplit/>
          <w:jc w:val="center"/>
        </w:trPr>
        <w:tc>
          <w:tcPr>
            <w:tcW w:w="1020" w:type="dxa"/>
            <w:tcMar>
              <w:top w:w="75" w:type="dxa"/>
              <w:left w:w="85" w:type="dxa"/>
              <w:bottom w:w="75" w:type="dxa"/>
              <w:right w:w="85" w:type="dxa"/>
            </w:tcMar>
            <w:vAlign w:val="center"/>
          </w:tcPr>
          <w:p w14:paraId="28D038CD" w14:textId="77777777" w:rsidR="005F7714" w:rsidRDefault="00370B4E">
            <w:pPr>
              <w:pStyle w:val="TableBody"/>
              <w:jc w:val="center"/>
            </w:pPr>
            <w:r>
              <w:t>FR8</w:t>
            </w:r>
          </w:p>
        </w:tc>
        <w:tc>
          <w:tcPr>
            <w:tcW w:w="1644" w:type="dxa"/>
            <w:tcMar>
              <w:top w:w="75" w:type="dxa"/>
              <w:left w:w="85" w:type="dxa"/>
              <w:bottom w:w="75" w:type="dxa"/>
              <w:right w:w="85" w:type="dxa"/>
            </w:tcMar>
            <w:vAlign w:val="center"/>
          </w:tcPr>
          <w:p w14:paraId="571FC9A4" w14:textId="77777777" w:rsidR="005F7714" w:rsidRDefault="00370B4E">
            <w:pPr>
              <w:pStyle w:val="TableBody"/>
            </w:pPr>
            <w:r>
              <w:t>—</w:t>
            </w:r>
          </w:p>
        </w:tc>
        <w:tc>
          <w:tcPr>
            <w:tcW w:w="1871" w:type="dxa"/>
            <w:tcMar>
              <w:top w:w="75" w:type="dxa"/>
              <w:left w:w="85" w:type="dxa"/>
              <w:bottom w:w="75" w:type="dxa"/>
              <w:right w:w="85" w:type="dxa"/>
            </w:tcMar>
            <w:vAlign w:val="center"/>
          </w:tcPr>
          <w:p w14:paraId="7987891E" w14:textId="77777777" w:rsidR="005F7714" w:rsidRDefault="00370B4E">
            <w:pPr>
              <w:pStyle w:val="TableBody"/>
            </w:pPr>
            <w:r>
              <w:t>—</w:t>
            </w:r>
          </w:p>
        </w:tc>
        <w:tc>
          <w:tcPr>
            <w:tcW w:w="3118" w:type="dxa"/>
            <w:tcMar>
              <w:top w:w="75" w:type="dxa"/>
              <w:left w:w="85" w:type="dxa"/>
              <w:bottom w:w="75" w:type="dxa"/>
              <w:right w:w="85" w:type="dxa"/>
            </w:tcMar>
            <w:vAlign w:val="center"/>
          </w:tcPr>
          <w:p w14:paraId="5FA43D5B" w14:textId="77777777" w:rsidR="005F7714" w:rsidRDefault="00370B4E">
            <w:pPr>
              <w:pStyle w:val="TableBody"/>
            </w:pPr>
            <w:r>
              <w:t>—</w:t>
            </w:r>
          </w:p>
        </w:tc>
        <w:tc>
          <w:tcPr>
            <w:tcW w:w="1134" w:type="dxa"/>
            <w:tcMar>
              <w:top w:w="75" w:type="dxa"/>
              <w:left w:w="85" w:type="dxa"/>
              <w:bottom w:w="75" w:type="dxa"/>
              <w:right w:w="85" w:type="dxa"/>
            </w:tcMar>
            <w:vAlign w:val="center"/>
          </w:tcPr>
          <w:p w14:paraId="3AD2B6D5" w14:textId="77777777" w:rsidR="005F7714" w:rsidRDefault="00370B4E">
            <w:pPr>
              <w:pStyle w:val="TableBody"/>
            </w:pPr>
            <w:r>
              <w:t>—</w:t>
            </w:r>
          </w:p>
        </w:tc>
      </w:tr>
      <w:tr w:rsidR="005F7714" w14:paraId="2986E14A" w14:textId="77777777">
        <w:trPr>
          <w:cantSplit/>
          <w:jc w:val="center"/>
        </w:trPr>
        <w:tc>
          <w:tcPr>
            <w:tcW w:w="1020" w:type="dxa"/>
            <w:tcMar>
              <w:top w:w="75" w:type="dxa"/>
              <w:left w:w="85" w:type="dxa"/>
              <w:bottom w:w="75" w:type="dxa"/>
              <w:right w:w="85" w:type="dxa"/>
            </w:tcMar>
            <w:vAlign w:val="center"/>
          </w:tcPr>
          <w:p w14:paraId="287717C0" w14:textId="77777777" w:rsidR="005F7714" w:rsidRDefault="00370B4E">
            <w:pPr>
              <w:pStyle w:val="TableBody"/>
              <w:jc w:val="center"/>
            </w:pPr>
            <w:r>
              <w:t>FR9</w:t>
            </w:r>
          </w:p>
        </w:tc>
        <w:tc>
          <w:tcPr>
            <w:tcW w:w="1644" w:type="dxa"/>
            <w:tcMar>
              <w:top w:w="75" w:type="dxa"/>
              <w:left w:w="85" w:type="dxa"/>
              <w:bottom w:w="75" w:type="dxa"/>
              <w:right w:w="85" w:type="dxa"/>
            </w:tcMar>
            <w:vAlign w:val="center"/>
          </w:tcPr>
          <w:p w14:paraId="7BD6F6EA" w14:textId="77777777" w:rsidR="005F7714" w:rsidRDefault="00370B4E">
            <w:pPr>
              <w:pStyle w:val="TableBody"/>
            </w:pPr>
            <w:r>
              <w:t>P3.3</w:t>
            </w:r>
          </w:p>
        </w:tc>
        <w:tc>
          <w:tcPr>
            <w:tcW w:w="1871" w:type="dxa"/>
            <w:tcMar>
              <w:top w:w="75" w:type="dxa"/>
              <w:left w:w="85" w:type="dxa"/>
              <w:bottom w:w="75" w:type="dxa"/>
              <w:right w:w="85" w:type="dxa"/>
            </w:tcMar>
            <w:vAlign w:val="center"/>
          </w:tcPr>
          <w:p w14:paraId="00CB6ADE" w14:textId="77777777" w:rsidR="005F7714" w:rsidRDefault="00370B4E">
            <w:pPr>
              <w:pStyle w:val="TableBody"/>
            </w:pPr>
            <w:r>
              <w:t>W07/W09</w:t>
            </w:r>
          </w:p>
        </w:tc>
        <w:tc>
          <w:tcPr>
            <w:tcW w:w="3118" w:type="dxa"/>
            <w:tcMar>
              <w:top w:w="75" w:type="dxa"/>
              <w:left w:w="85" w:type="dxa"/>
              <w:bottom w:w="75" w:type="dxa"/>
              <w:right w:w="85" w:type="dxa"/>
            </w:tcMar>
            <w:vAlign w:val="center"/>
          </w:tcPr>
          <w:p w14:paraId="16CF83DE" w14:textId="77777777" w:rsidR="005F7714" w:rsidRDefault="00370B4E">
            <w:pPr>
              <w:pStyle w:val="TableBody"/>
            </w:pPr>
            <w:r>
              <w:t>API03</w:t>
            </w:r>
          </w:p>
        </w:tc>
        <w:tc>
          <w:tcPr>
            <w:tcW w:w="1134" w:type="dxa"/>
            <w:tcMar>
              <w:top w:w="75" w:type="dxa"/>
              <w:left w:w="85" w:type="dxa"/>
              <w:bottom w:w="75" w:type="dxa"/>
              <w:right w:w="85" w:type="dxa"/>
            </w:tcMar>
            <w:vAlign w:val="center"/>
          </w:tcPr>
          <w:p w14:paraId="32029E7D" w14:textId="77777777" w:rsidR="005F7714" w:rsidRDefault="00370B4E">
            <w:pPr>
              <w:pStyle w:val="TableBody"/>
            </w:pPr>
            <w:r>
              <w:t>AC08</w:t>
            </w:r>
          </w:p>
        </w:tc>
      </w:tr>
      <w:tr w:rsidR="005F7714" w14:paraId="187883F3" w14:textId="77777777">
        <w:trPr>
          <w:cantSplit/>
          <w:jc w:val="center"/>
        </w:trPr>
        <w:tc>
          <w:tcPr>
            <w:tcW w:w="1020" w:type="dxa"/>
            <w:tcMar>
              <w:top w:w="75" w:type="dxa"/>
              <w:left w:w="85" w:type="dxa"/>
              <w:bottom w:w="75" w:type="dxa"/>
              <w:right w:w="85" w:type="dxa"/>
            </w:tcMar>
            <w:vAlign w:val="center"/>
          </w:tcPr>
          <w:p w14:paraId="367D94BC" w14:textId="77777777" w:rsidR="005F7714" w:rsidRDefault="00370B4E">
            <w:pPr>
              <w:pStyle w:val="TableBody"/>
              <w:jc w:val="center"/>
            </w:pPr>
            <w:r>
              <w:t>FR10</w:t>
            </w:r>
          </w:p>
        </w:tc>
        <w:tc>
          <w:tcPr>
            <w:tcW w:w="1644" w:type="dxa"/>
            <w:tcMar>
              <w:top w:w="75" w:type="dxa"/>
              <w:left w:w="85" w:type="dxa"/>
              <w:bottom w:w="75" w:type="dxa"/>
              <w:right w:w="85" w:type="dxa"/>
            </w:tcMar>
            <w:vAlign w:val="center"/>
          </w:tcPr>
          <w:p w14:paraId="0ABFBF03" w14:textId="77777777" w:rsidR="005F7714" w:rsidRDefault="00370B4E">
            <w:pPr>
              <w:pStyle w:val="TableBody"/>
            </w:pPr>
            <w:r>
              <w:t>P4.1</w:t>
            </w:r>
          </w:p>
        </w:tc>
        <w:tc>
          <w:tcPr>
            <w:tcW w:w="1871" w:type="dxa"/>
            <w:tcMar>
              <w:top w:w="75" w:type="dxa"/>
              <w:left w:w="85" w:type="dxa"/>
              <w:bottom w:w="75" w:type="dxa"/>
              <w:right w:w="85" w:type="dxa"/>
            </w:tcMar>
            <w:vAlign w:val="center"/>
          </w:tcPr>
          <w:p w14:paraId="790F95A0" w14:textId="77777777" w:rsidR="005F7714" w:rsidRDefault="00370B4E">
            <w:pPr>
              <w:pStyle w:val="TableBody"/>
            </w:pPr>
            <w:r>
              <w:t>W02/W09</w:t>
            </w:r>
          </w:p>
        </w:tc>
        <w:tc>
          <w:tcPr>
            <w:tcW w:w="3118" w:type="dxa"/>
            <w:tcMar>
              <w:top w:w="75" w:type="dxa"/>
              <w:left w:w="85" w:type="dxa"/>
              <w:bottom w:w="75" w:type="dxa"/>
              <w:right w:w="85" w:type="dxa"/>
            </w:tcMar>
            <w:vAlign w:val="center"/>
          </w:tcPr>
          <w:p w14:paraId="65EC1C86" w14:textId="77777777" w:rsidR="005F7714" w:rsidRDefault="00370B4E">
            <w:pPr>
              <w:pStyle w:val="TableBody"/>
            </w:pPr>
            <w:r>
              <w:t>API04</w:t>
            </w:r>
          </w:p>
        </w:tc>
        <w:tc>
          <w:tcPr>
            <w:tcW w:w="1134" w:type="dxa"/>
            <w:tcMar>
              <w:top w:w="75" w:type="dxa"/>
              <w:left w:w="85" w:type="dxa"/>
              <w:bottom w:w="75" w:type="dxa"/>
              <w:right w:w="85" w:type="dxa"/>
            </w:tcMar>
            <w:vAlign w:val="center"/>
          </w:tcPr>
          <w:p w14:paraId="2E0F3532" w14:textId="77777777" w:rsidR="005F7714" w:rsidRDefault="00370B4E">
            <w:pPr>
              <w:pStyle w:val="TableBody"/>
            </w:pPr>
            <w:r>
              <w:t>AC09</w:t>
            </w:r>
          </w:p>
        </w:tc>
      </w:tr>
      <w:tr w:rsidR="005F7714" w14:paraId="3BA8DDF1" w14:textId="77777777">
        <w:trPr>
          <w:cantSplit/>
          <w:jc w:val="center"/>
        </w:trPr>
        <w:tc>
          <w:tcPr>
            <w:tcW w:w="1020" w:type="dxa"/>
            <w:tcMar>
              <w:top w:w="75" w:type="dxa"/>
              <w:left w:w="85" w:type="dxa"/>
              <w:bottom w:w="75" w:type="dxa"/>
              <w:right w:w="85" w:type="dxa"/>
            </w:tcMar>
            <w:vAlign w:val="center"/>
          </w:tcPr>
          <w:p w14:paraId="626AD160" w14:textId="77777777" w:rsidR="005F7714" w:rsidRDefault="00370B4E">
            <w:pPr>
              <w:pStyle w:val="TableBody"/>
              <w:jc w:val="center"/>
            </w:pPr>
            <w:r>
              <w:lastRenderedPageBreak/>
              <w:t>FR11</w:t>
            </w:r>
          </w:p>
        </w:tc>
        <w:tc>
          <w:tcPr>
            <w:tcW w:w="1644" w:type="dxa"/>
            <w:tcMar>
              <w:top w:w="75" w:type="dxa"/>
              <w:left w:w="85" w:type="dxa"/>
              <w:bottom w:w="75" w:type="dxa"/>
              <w:right w:w="85" w:type="dxa"/>
            </w:tcMar>
            <w:vAlign w:val="center"/>
          </w:tcPr>
          <w:p w14:paraId="36EF3062" w14:textId="77777777" w:rsidR="005F7714" w:rsidRDefault="00370B4E">
            <w:pPr>
              <w:pStyle w:val="TableBody"/>
            </w:pPr>
            <w:r>
              <w:t>P4.2</w:t>
            </w:r>
          </w:p>
        </w:tc>
        <w:tc>
          <w:tcPr>
            <w:tcW w:w="1871" w:type="dxa"/>
            <w:tcMar>
              <w:top w:w="75" w:type="dxa"/>
              <w:left w:w="85" w:type="dxa"/>
              <w:bottom w:w="75" w:type="dxa"/>
              <w:right w:w="85" w:type="dxa"/>
            </w:tcMar>
            <w:vAlign w:val="center"/>
          </w:tcPr>
          <w:p w14:paraId="111FF7A5" w14:textId="77777777" w:rsidR="005F7714" w:rsidRDefault="00370B4E">
            <w:pPr>
              <w:pStyle w:val="TableBody"/>
            </w:pPr>
            <w:r>
              <w:t>W02/W09</w:t>
            </w:r>
          </w:p>
        </w:tc>
        <w:tc>
          <w:tcPr>
            <w:tcW w:w="3118" w:type="dxa"/>
            <w:tcMar>
              <w:top w:w="75" w:type="dxa"/>
              <w:left w:w="85" w:type="dxa"/>
              <w:bottom w:w="75" w:type="dxa"/>
              <w:right w:w="85" w:type="dxa"/>
            </w:tcMar>
            <w:vAlign w:val="center"/>
          </w:tcPr>
          <w:p w14:paraId="126C38D4" w14:textId="77777777" w:rsidR="005F7714" w:rsidRDefault="00370B4E">
            <w:pPr>
              <w:pStyle w:val="TableBody"/>
            </w:pPr>
            <w:r>
              <w:t>API04/API05</w:t>
            </w:r>
          </w:p>
        </w:tc>
        <w:tc>
          <w:tcPr>
            <w:tcW w:w="1134" w:type="dxa"/>
            <w:tcMar>
              <w:top w:w="75" w:type="dxa"/>
              <w:left w:w="85" w:type="dxa"/>
              <w:bottom w:w="75" w:type="dxa"/>
              <w:right w:w="85" w:type="dxa"/>
            </w:tcMar>
            <w:vAlign w:val="center"/>
          </w:tcPr>
          <w:p w14:paraId="5CCCE638" w14:textId="77777777" w:rsidR="005F7714" w:rsidRDefault="00370B4E">
            <w:pPr>
              <w:pStyle w:val="TableBody"/>
            </w:pPr>
            <w:r>
              <w:t>AC10</w:t>
            </w:r>
          </w:p>
        </w:tc>
      </w:tr>
      <w:tr w:rsidR="005F7714" w14:paraId="1FD60D72" w14:textId="77777777">
        <w:trPr>
          <w:cantSplit/>
          <w:jc w:val="center"/>
        </w:trPr>
        <w:tc>
          <w:tcPr>
            <w:tcW w:w="1020" w:type="dxa"/>
            <w:tcMar>
              <w:top w:w="75" w:type="dxa"/>
              <w:left w:w="85" w:type="dxa"/>
              <w:bottom w:w="75" w:type="dxa"/>
              <w:right w:w="85" w:type="dxa"/>
            </w:tcMar>
            <w:vAlign w:val="center"/>
          </w:tcPr>
          <w:p w14:paraId="58573A18" w14:textId="77777777" w:rsidR="005F7714" w:rsidRDefault="00370B4E">
            <w:pPr>
              <w:pStyle w:val="TableBody"/>
              <w:jc w:val="center"/>
            </w:pPr>
            <w:r>
              <w:t>FR12</w:t>
            </w:r>
          </w:p>
        </w:tc>
        <w:tc>
          <w:tcPr>
            <w:tcW w:w="1644" w:type="dxa"/>
            <w:tcMar>
              <w:top w:w="75" w:type="dxa"/>
              <w:left w:w="85" w:type="dxa"/>
              <w:bottom w:w="75" w:type="dxa"/>
              <w:right w:w="85" w:type="dxa"/>
            </w:tcMar>
            <w:vAlign w:val="center"/>
          </w:tcPr>
          <w:p w14:paraId="255C98DE" w14:textId="77777777" w:rsidR="005F7714" w:rsidRDefault="00370B4E">
            <w:pPr>
              <w:pStyle w:val="TableBody"/>
            </w:pPr>
            <w:r>
              <w:t>P4.3</w:t>
            </w:r>
          </w:p>
        </w:tc>
        <w:tc>
          <w:tcPr>
            <w:tcW w:w="1871" w:type="dxa"/>
            <w:tcMar>
              <w:top w:w="75" w:type="dxa"/>
              <w:left w:w="85" w:type="dxa"/>
              <w:bottom w:w="75" w:type="dxa"/>
              <w:right w:w="85" w:type="dxa"/>
            </w:tcMar>
            <w:vAlign w:val="center"/>
          </w:tcPr>
          <w:p w14:paraId="6C613092" w14:textId="77777777" w:rsidR="005F7714" w:rsidRDefault="00370B4E">
            <w:pPr>
              <w:pStyle w:val="TableBody"/>
            </w:pPr>
            <w:r>
              <w:t>W03/W09</w:t>
            </w:r>
          </w:p>
        </w:tc>
        <w:tc>
          <w:tcPr>
            <w:tcW w:w="3118" w:type="dxa"/>
            <w:tcMar>
              <w:top w:w="75" w:type="dxa"/>
              <w:left w:w="85" w:type="dxa"/>
              <w:bottom w:w="75" w:type="dxa"/>
              <w:right w:w="85" w:type="dxa"/>
            </w:tcMar>
            <w:vAlign w:val="center"/>
          </w:tcPr>
          <w:p w14:paraId="67914C85" w14:textId="77777777" w:rsidR="005F7714" w:rsidRDefault="00370B4E">
            <w:pPr>
              <w:pStyle w:val="TableBody"/>
            </w:pPr>
            <w:r>
              <w:t>API06</w:t>
            </w:r>
          </w:p>
        </w:tc>
        <w:tc>
          <w:tcPr>
            <w:tcW w:w="1134" w:type="dxa"/>
            <w:tcMar>
              <w:top w:w="75" w:type="dxa"/>
              <w:left w:w="85" w:type="dxa"/>
              <w:bottom w:w="75" w:type="dxa"/>
              <w:right w:w="85" w:type="dxa"/>
            </w:tcMar>
            <w:vAlign w:val="center"/>
          </w:tcPr>
          <w:p w14:paraId="4C317158" w14:textId="77777777" w:rsidR="005F7714" w:rsidRDefault="00370B4E">
            <w:pPr>
              <w:pStyle w:val="TableBody"/>
            </w:pPr>
            <w:r>
              <w:t>AC11</w:t>
            </w:r>
          </w:p>
        </w:tc>
      </w:tr>
      <w:tr w:rsidR="005F7714" w14:paraId="6EAC9F27" w14:textId="77777777">
        <w:trPr>
          <w:cantSplit/>
          <w:jc w:val="center"/>
        </w:trPr>
        <w:tc>
          <w:tcPr>
            <w:tcW w:w="1020" w:type="dxa"/>
            <w:tcMar>
              <w:top w:w="75" w:type="dxa"/>
              <w:left w:w="85" w:type="dxa"/>
              <w:bottom w:w="75" w:type="dxa"/>
              <w:right w:w="85" w:type="dxa"/>
            </w:tcMar>
            <w:vAlign w:val="center"/>
          </w:tcPr>
          <w:p w14:paraId="71CE8509" w14:textId="77777777" w:rsidR="005F7714" w:rsidRDefault="00370B4E">
            <w:pPr>
              <w:pStyle w:val="TableBody"/>
              <w:jc w:val="center"/>
            </w:pPr>
            <w:r>
              <w:t>FR13</w:t>
            </w:r>
          </w:p>
        </w:tc>
        <w:tc>
          <w:tcPr>
            <w:tcW w:w="1644" w:type="dxa"/>
            <w:tcMar>
              <w:top w:w="75" w:type="dxa"/>
              <w:left w:w="85" w:type="dxa"/>
              <w:bottom w:w="75" w:type="dxa"/>
              <w:right w:w="85" w:type="dxa"/>
            </w:tcMar>
            <w:vAlign w:val="center"/>
          </w:tcPr>
          <w:p w14:paraId="1AD29412" w14:textId="77777777" w:rsidR="005F7714" w:rsidRDefault="00370B4E">
            <w:pPr>
              <w:pStyle w:val="TableBody"/>
            </w:pPr>
            <w:r>
              <w:t>P5.1</w:t>
            </w:r>
          </w:p>
        </w:tc>
        <w:tc>
          <w:tcPr>
            <w:tcW w:w="1871" w:type="dxa"/>
            <w:tcMar>
              <w:top w:w="75" w:type="dxa"/>
              <w:left w:w="85" w:type="dxa"/>
              <w:bottom w:w="75" w:type="dxa"/>
              <w:right w:w="85" w:type="dxa"/>
            </w:tcMar>
            <w:vAlign w:val="center"/>
          </w:tcPr>
          <w:p w14:paraId="1B873C4D" w14:textId="77777777" w:rsidR="005F7714" w:rsidRDefault="00370B4E">
            <w:pPr>
              <w:pStyle w:val="TableBody"/>
            </w:pPr>
            <w:r>
              <w:t>W04/W09</w:t>
            </w:r>
          </w:p>
        </w:tc>
        <w:tc>
          <w:tcPr>
            <w:tcW w:w="3118" w:type="dxa"/>
            <w:tcMar>
              <w:top w:w="75" w:type="dxa"/>
              <w:left w:w="85" w:type="dxa"/>
              <w:bottom w:w="75" w:type="dxa"/>
              <w:right w:w="85" w:type="dxa"/>
            </w:tcMar>
            <w:vAlign w:val="center"/>
          </w:tcPr>
          <w:p w14:paraId="2E210D92" w14:textId="77777777" w:rsidR="005F7714" w:rsidRDefault="00370B4E">
            <w:pPr>
              <w:pStyle w:val="TableBody"/>
            </w:pPr>
            <w:r>
              <w:t>API07</w:t>
            </w:r>
          </w:p>
        </w:tc>
        <w:tc>
          <w:tcPr>
            <w:tcW w:w="1134" w:type="dxa"/>
            <w:tcMar>
              <w:top w:w="75" w:type="dxa"/>
              <w:left w:w="85" w:type="dxa"/>
              <w:bottom w:w="75" w:type="dxa"/>
              <w:right w:w="85" w:type="dxa"/>
            </w:tcMar>
            <w:vAlign w:val="center"/>
          </w:tcPr>
          <w:p w14:paraId="45126B56" w14:textId="77777777" w:rsidR="005F7714" w:rsidRDefault="00370B4E">
            <w:pPr>
              <w:pStyle w:val="TableBody"/>
            </w:pPr>
            <w:r>
              <w:t>AC12</w:t>
            </w:r>
          </w:p>
        </w:tc>
      </w:tr>
      <w:tr w:rsidR="005F7714" w14:paraId="4CA85B34" w14:textId="77777777">
        <w:trPr>
          <w:cantSplit/>
          <w:jc w:val="center"/>
        </w:trPr>
        <w:tc>
          <w:tcPr>
            <w:tcW w:w="1020" w:type="dxa"/>
            <w:tcMar>
              <w:top w:w="75" w:type="dxa"/>
              <w:left w:w="85" w:type="dxa"/>
              <w:bottom w:w="75" w:type="dxa"/>
              <w:right w:w="85" w:type="dxa"/>
            </w:tcMar>
            <w:vAlign w:val="center"/>
          </w:tcPr>
          <w:p w14:paraId="6F627DFF" w14:textId="77777777" w:rsidR="005F7714" w:rsidRDefault="00370B4E">
            <w:pPr>
              <w:pStyle w:val="TableBody"/>
              <w:jc w:val="center"/>
            </w:pPr>
            <w:r>
              <w:t>FR14</w:t>
            </w:r>
          </w:p>
        </w:tc>
        <w:tc>
          <w:tcPr>
            <w:tcW w:w="1644" w:type="dxa"/>
            <w:tcMar>
              <w:top w:w="75" w:type="dxa"/>
              <w:left w:w="85" w:type="dxa"/>
              <w:bottom w:w="75" w:type="dxa"/>
              <w:right w:w="85" w:type="dxa"/>
            </w:tcMar>
            <w:vAlign w:val="center"/>
          </w:tcPr>
          <w:p w14:paraId="30888FF5" w14:textId="77777777" w:rsidR="005F7714" w:rsidRDefault="00370B4E">
            <w:pPr>
              <w:pStyle w:val="TableBody"/>
            </w:pPr>
            <w:r>
              <w:t>P5.1</w:t>
            </w:r>
          </w:p>
        </w:tc>
        <w:tc>
          <w:tcPr>
            <w:tcW w:w="1871" w:type="dxa"/>
            <w:tcMar>
              <w:top w:w="75" w:type="dxa"/>
              <w:left w:w="85" w:type="dxa"/>
              <w:bottom w:w="75" w:type="dxa"/>
              <w:right w:w="85" w:type="dxa"/>
            </w:tcMar>
            <w:vAlign w:val="center"/>
          </w:tcPr>
          <w:p w14:paraId="02076846" w14:textId="77777777" w:rsidR="005F7714" w:rsidRDefault="00370B4E">
            <w:pPr>
              <w:pStyle w:val="TableBody"/>
            </w:pPr>
            <w:r>
              <w:t>W04/W09</w:t>
            </w:r>
          </w:p>
        </w:tc>
        <w:tc>
          <w:tcPr>
            <w:tcW w:w="3118" w:type="dxa"/>
            <w:tcMar>
              <w:top w:w="75" w:type="dxa"/>
              <w:left w:w="85" w:type="dxa"/>
              <w:bottom w:w="75" w:type="dxa"/>
              <w:right w:w="85" w:type="dxa"/>
            </w:tcMar>
            <w:vAlign w:val="center"/>
          </w:tcPr>
          <w:p w14:paraId="7137F6BB" w14:textId="77777777" w:rsidR="005F7714" w:rsidRDefault="00370B4E">
            <w:pPr>
              <w:pStyle w:val="TableBody"/>
            </w:pPr>
            <w:r>
              <w:t>API07</w:t>
            </w:r>
          </w:p>
        </w:tc>
        <w:tc>
          <w:tcPr>
            <w:tcW w:w="1134" w:type="dxa"/>
            <w:tcMar>
              <w:top w:w="75" w:type="dxa"/>
              <w:left w:w="85" w:type="dxa"/>
              <w:bottom w:w="75" w:type="dxa"/>
              <w:right w:w="85" w:type="dxa"/>
            </w:tcMar>
            <w:vAlign w:val="center"/>
          </w:tcPr>
          <w:p w14:paraId="0B0151B6" w14:textId="77777777" w:rsidR="005F7714" w:rsidRDefault="00370B4E">
            <w:pPr>
              <w:pStyle w:val="TableBody"/>
            </w:pPr>
            <w:r>
              <w:t>AC13</w:t>
            </w:r>
          </w:p>
        </w:tc>
      </w:tr>
      <w:tr w:rsidR="005F7714" w14:paraId="5792C5D0" w14:textId="77777777">
        <w:trPr>
          <w:cantSplit/>
          <w:jc w:val="center"/>
        </w:trPr>
        <w:tc>
          <w:tcPr>
            <w:tcW w:w="1020" w:type="dxa"/>
            <w:tcMar>
              <w:top w:w="75" w:type="dxa"/>
              <w:left w:w="85" w:type="dxa"/>
              <w:bottom w:w="75" w:type="dxa"/>
              <w:right w:w="85" w:type="dxa"/>
            </w:tcMar>
            <w:vAlign w:val="center"/>
          </w:tcPr>
          <w:p w14:paraId="71BFBA8C" w14:textId="77777777" w:rsidR="005F7714" w:rsidRDefault="00370B4E">
            <w:pPr>
              <w:pStyle w:val="TableBody"/>
              <w:jc w:val="center"/>
            </w:pPr>
            <w:r>
              <w:t>FR15</w:t>
            </w:r>
          </w:p>
        </w:tc>
        <w:tc>
          <w:tcPr>
            <w:tcW w:w="1644" w:type="dxa"/>
            <w:tcMar>
              <w:top w:w="75" w:type="dxa"/>
              <w:left w:w="85" w:type="dxa"/>
              <w:bottom w:w="75" w:type="dxa"/>
              <w:right w:w="85" w:type="dxa"/>
            </w:tcMar>
            <w:vAlign w:val="center"/>
          </w:tcPr>
          <w:p w14:paraId="636472D6" w14:textId="77777777" w:rsidR="005F7714" w:rsidRDefault="00370B4E">
            <w:pPr>
              <w:pStyle w:val="TableBody"/>
            </w:pPr>
            <w:r>
              <w:t>P5.1</w:t>
            </w:r>
          </w:p>
        </w:tc>
        <w:tc>
          <w:tcPr>
            <w:tcW w:w="1871" w:type="dxa"/>
            <w:tcMar>
              <w:top w:w="75" w:type="dxa"/>
              <w:left w:w="85" w:type="dxa"/>
              <w:bottom w:w="75" w:type="dxa"/>
              <w:right w:w="85" w:type="dxa"/>
            </w:tcMar>
            <w:vAlign w:val="center"/>
          </w:tcPr>
          <w:p w14:paraId="1F965DD3" w14:textId="77777777" w:rsidR="005F7714" w:rsidRDefault="00370B4E">
            <w:pPr>
              <w:pStyle w:val="TableBody"/>
            </w:pPr>
            <w:r>
              <w:t>W04/W09</w:t>
            </w:r>
          </w:p>
        </w:tc>
        <w:tc>
          <w:tcPr>
            <w:tcW w:w="3118" w:type="dxa"/>
            <w:tcMar>
              <w:top w:w="75" w:type="dxa"/>
              <w:left w:w="85" w:type="dxa"/>
              <w:bottom w:w="75" w:type="dxa"/>
              <w:right w:w="85" w:type="dxa"/>
            </w:tcMar>
            <w:vAlign w:val="center"/>
          </w:tcPr>
          <w:p w14:paraId="669A3893" w14:textId="77777777" w:rsidR="005F7714" w:rsidRDefault="00370B4E">
            <w:pPr>
              <w:pStyle w:val="TableBody"/>
            </w:pPr>
            <w:r>
              <w:t>API07</w:t>
            </w:r>
          </w:p>
        </w:tc>
        <w:tc>
          <w:tcPr>
            <w:tcW w:w="1134" w:type="dxa"/>
            <w:tcMar>
              <w:top w:w="75" w:type="dxa"/>
              <w:left w:w="85" w:type="dxa"/>
              <w:bottom w:w="75" w:type="dxa"/>
              <w:right w:w="85" w:type="dxa"/>
            </w:tcMar>
            <w:vAlign w:val="center"/>
          </w:tcPr>
          <w:p w14:paraId="45793FD6" w14:textId="77777777" w:rsidR="005F7714" w:rsidRDefault="00370B4E">
            <w:pPr>
              <w:pStyle w:val="TableBody"/>
            </w:pPr>
            <w:r>
              <w:t>AC14</w:t>
            </w:r>
          </w:p>
        </w:tc>
      </w:tr>
      <w:tr w:rsidR="005F7714" w14:paraId="4FF53277" w14:textId="77777777">
        <w:trPr>
          <w:cantSplit/>
          <w:jc w:val="center"/>
        </w:trPr>
        <w:tc>
          <w:tcPr>
            <w:tcW w:w="1020" w:type="dxa"/>
            <w:tcMar>
              <w:top w:w="75" w:type="dxa"/>
              <w:left w:w="85" w:type="dxa"/>
              <w:bottom w:w="75" w:type="dxa"/>
              <w:right w:w="85" w:type="dxa"/>
            </w:tcMar>
            <w:vAlign w:val="center"/>
          </w:tcPr>
          <w:p w14:paraId="34BBAAEF" w14:textId="77777777" w:rsidR="005F7714" w:rsidRDefault="00370B4E">
            <w:pPr>
              <w:pStyle w:val="TableBody"/>
              <w:jc w:val="center"/>
            </w:pPr>
            <w:r>
              <w:t>FR16</w:t>
            </w:r>
          </w:p>
        </w:tc>
        <w:tc>
          <w:tcPr>
            <w:tcW w:w="1644" w:type="dxa"/>
            <w:tcMar>
              <w:top w:w="75" w:type="dxa"/>
              <w:left w:w="85" w:type="dxa"/>
              <w:bottom w:w="75" w:type="dxa"/>
              <w:right w:w="85" w:type="dxa"/>
            </w:tcMar>
            <w:vAlign w:val="center"/>
          </w:tcPr>
          <w:p w14:paraId="1E995BA8" w14:textId="77777777" w:rsidR="005F7714" w:rsidRDefault="00370B4E">
            <w:pPr>
              <w:pStyle w:val="TableBody"/>
            </w:pPr>
            <w:r>
              <w:t>P5.1</w:t>
            </w:r>
          </w:p>
        </w:tc>
        <w:tc>
          <w:tcPr>
            <w:tcW w:w="1871" w:type="dxa"/>
            <w:tcMar>
              <w:top w:w="75" w:type="dxa"/>
              <w:left w:w="85" w:type="dxa"/>
              <w:bottom w:w="75" w:type="dxa"/>
              <w:right w:w="85" w:type="dxa"/>
            </w:tcMar>
            <w:vAlign w:val="center"/>
          </w:tcPr>
          <w:p w14:paraId="7C5E04C9" w14:textId="77777777" w:rsidR="005F7714" w:rsidRDefault="00370B4E">
            <w:pPr>
              <w:pStyle w:val="TableBody"/>
            </w:pPr>
            <w:r>
              <w:t>W04/W09</w:t>
            </w:r>
          </w:p>
        </w:tc>
        <w:tc>
          <w:tcPr>
            <w:tcW w:w="3118" w:type="dxa"/>
            <w:tcMar>
              <w:top w:w="75" w:type="dxa"/>
              <w:left w:w="85" w:type="dxa"/>
              <w:bottom w:w="75" w:type="dxa"/>
              <w:right w:w="85" w:type="dxa"/>
            </w:tcMar>
            <w:vAlign w:val="center"/>
          </w:tcPr>
          <w:p w14:paraId="3DEA7B2C" w14:textId="77777777" w:rsidR="005F7714" w:rsidRDefault="00370B4E">
            <w:pPr>
              <w:pStyle w:val="TableBody"/>
            </w:pPr>
            <w:r>
              <w:t>API07</w:t>
            </w:r>
          </w:p>
        </w:tc>
        <w:tc>
          <w:tcPr>
            <w:tcW w:w="1134" w:type="dxa"/>
            <w:tcMar>
              <w:top w:w="75" w:type="dxa"/>
              <w:left w:w="85" w:type="dxa"/>
              <w:bottom w:w="75" w:type="dxa"/>
              <w:right w:w="85" w:type="dxa"/>
            </w:tcMar>
            <w:vAlign w:val="center"/>
          </w:tcPr>
          <w:p w14:paraId="67840D0A" w14:textId="77777777" w:rsidR="005F7714" w:rsidRDefault="00370B4E">
            <w:pPr>
              <w:pStyle w:val="TableBody"/>
            </w:pPr>
            <w:r>
              <w:t>AC15</w:t>
            </w:r>
          </w:p>
        </w:tc>
      </w:tr>
      <w:tr w:rsidR="005F7714" w14:paraId="6A3DA816" w14:textId="77777777">
        <w:trPr>
          <w:cantSplit/>
          <w:jc w:val="center"/>
        </w:trPr>
        <w:tc>
          <w:tcPr>
            <w:tcW w:w="1020" w:type="dxa"/>
            <w:tcMar>
              <w:top w:w="75" w:type="dxa"/>
              <w:left w:w="85" w:type="dxa"/>
              <w:bottom w:w="75" w:type="dxa"/>
              <w:right w:w="85" w:type="dxa"/>
            </w:tcMar>
            <w:vAlign w:val="center"/>
          </w:tcPr>
          <w:p w14:paraId="0C9DE669" w14:textId="77777777" w:rsidR="005F7714" w:rsidRDefault="00370B4E">
            <w:pPr>
              <w:pStyle w:val="TableBody"/>
              <w:jc w:val="center"/>
            </w:pPr>
            <w:r>
              <w:t>FR17</w:t>
            </w:r>
          </w:p>
        </w:tc>
        <w:tc>
          <w:tcPr>
            <w:tcW w:w="1644" w:type="dxa"/>
            <w:tcMar>
              <w:top w:w="75" w:type="dxa"/>
              <w:left w:w="85" w:type="dxa"/>
              <w:bottom w:w="75" w:type="dxa"/>
              <w:right w:w="85" w:type="dxa"/>
            </w:tcMar>
            <w:vAlign w:val="center"/>
          </w:tcPr>
          <w:p w14:paraId="209D0231" w14:textId="77777777" w:rsidR="005F7714" w:rsidRDefault="00370B4E">
            <w:pPr>
              <w:pStyle w:val="TableBody"/>
            </w:pPr>
            <w:r>
              <w:t>P5.2</w:t>
            </w:r>
          </w:p>
        </w:tc>
        <w:tc>
          <w:tcPr>
            <w:tcW w:w="1871" w:type="dxa"/>
            <w:tcMar>
              <w:top w:w="75" w:type="dxa"/>
              <w:left w:w="85" w:type="dxa"/>
              <w:bottom w:w="75" w:type="dxa"/>
              <w:right w:w="85" w:type="dxa"/>
            </w:tcMar>
            <w:vAlign w:val="center"/>
          </w:tcPr>
          <w:p w14:paraId="4269E68B" w14:textId="77777777" w:rsidR="005F7714" w:rsidRDefault="00370B4E">
            <w:pPr>
              <w:pStyle w:val="TableBody"/>
            </w:pPr>
            <w:r>
              <w:t>W05/W09</w:t>
            </w:r>
          </w:p>
        </w:tc>
        <w:tc>
          <w:tcPr>
            <w:tcW w:w="3118" w:type="dxa"/>
            <w:tcMar>
              <w:top w:w="75" w:type="dxa"/>
              <w:left w:w="85" w:type="dxa"/>
              <w:bottom w:w="75" w:type="dxa"/>
              <w:right w:w="85" w:type="dxa"/>
            </w:tcMar>
            <w:vAlign w:val="center"/>
          </w:tcPr>
          <w:p w14:paraId="73BE4D0B" w14:textId="77777777" w:rsidR="005F7714" w:rsidRDefault="00370B4E">
            <w:pPr>
              <w:pStyle w:val="TableBody"/>
            </w:pPr>
            <w:r>
              <w:t>API08</w:t>
            </w:r>
          </w:p>
        </w:tc>
        <w:tc>
          <w:tcPr>
            <w:tcW w:w="1134" w:type="dxa"/>
            <w:tcMar>
              <w:top w:w="75" w:type="dxa"/>
              <w:left w:w="85" w:type="dxa"/>
              <w:bottom w:w="75" w:type="dxa"/>
              <w:right w:w="85" w:type="dxa"/>
            </w:tcMar>
            <w:vAlign w:val="center"/>
          </w:tcPr>
          <w:p w14:paraId="669E8413" w14:textId="77777777" w:rsidR="005F7714" w:rsidRDefault="00370B4E">
            <w:pPr>
              <w:pStyle w:val="TableBody"/>
            </w:pPr>
            <w:r>
              <w:t>AC16</w:t>
            </w:r>
          </w:p>
        </w:tc>
      </w:tr>
      <w:tr w:rsidR="005F7714" w14:paraId="537E3394" w14:textId="77777777">
        <w:trPr>
          <w:cantSplit/>
          <w:jc w:val="center"/>
        </w:trPr>
        <w:tc>
          <w:tcPr>
            <w:tcW w:w="1020" w:type="dxa"/>
            <w:tcMar>
              <w:top w:w="75" w:type="dxa"/>
              <w:left w:w="85" w:type="dxa"/>
              <w:bottom w:w="75" w:type="dxa"/>
              <w:right w:w="85" w:type="dxa"/>
            </w:tcMar>
            <w:vAlign w:val="center"/>
          </w:tcPr>
          <w:p w14:paraId="5A66565E" w14:textId="77777777" w:rsidR="005F7714" w:rsidRDefault="00370B4E">
            <w:pPr>
              <w:pStyle w:val="TableBody"/>
              <w:jc w:val="center"/>
            </w:pPr>
            <w:r>
              <w:t>FR18</w:t>
            </w:r>
          </w:p>
        </w:tc>
        <w:tc>
          <w:tcPr>
            <w:tcW w:w="1644" w:type="dxa"/>
            <w:tcMar>
              <w:top w:w="75" w:type="dxa"/>
              <w:left w:w="85" w:type="dxa"/>
              <w:bottom w:w="75" w:type="dxa"/>
              <w:right w:w="85" w:type="dxa"/>
            </w:tcMar>
            <w:vAlign w:val="center"/>
          </w:tcPr>
          <w:p w14:paraId="230C3016" w14:textId="77777777" w:rsidR="005F7714" w:rsidRDefault="00370B4E">
            <w:pPr>
              <w:pStyle w:val="TableBody"/>
            </w:pPr>
            <w:r>
              <w:t>P5.3</w:t>
            </w:r>
          </w:p>
        </w:tc>
        <w:tc>
          <w:tcPr>
            <w:tcW w:w="1871" w:type="dxa"/>
            <w:tcMar>
              <w:top w:w="75" w:type="dxa"/>
              <w:left w:w="85" w:type="dxa"/>
              <w:bottom w:w="75" w:type="dxa"/>
              <w:right w:w="85" w:type="dxa"/>
            </w:tcMar>
            <w:vAlign w:val="center"/>
          </w:tcPr>
          <w:p w14:paraId="259D90F6" w14:textId="77777777" w:rsidR="005F7714" w:rsidRDefault="00370B4E">
            <w:pPr>
              <w:pStyle w:val="TableBody"/>
            </w:pPr>
            <w:r>
              <w:t>W05/W09</w:t>
            </w:r>
          </w:p>
        </w:tc>
        <w:tc>
          <w:tcPr>
            <w:tcW w:w="3118" w:type="dxa"/>
            <w:tcMar>
              <w:top w:w="75" w:type="dxa"/>
              <w:left w:w="85" w:type="dxa"/>
              <w:bottom w:w="75" w:type="dxa"/>
              <w:right w:w="85" w:type="dxa"/>
            </w:tcMar>
            <w:vAlign w:val="center"/>
          </w:tcPr>
          <w:p w14:paraId="28CF0675" w14:textId="77777777" w:rsidR="005F7714" w:rsidRDefault="00370B4E">
            <w:pPr>
              <w:pStyle w:val="TableBody"/>
            </w:pPr>
            <w:r>
              <w:t>API09</w:t>
            </w:r>
          </w:p>
        </w:tc>
        <w:tc>
          <w:tcPr>
            <w:tcW w:w="1134" w:type="dxa"/>
            <w:tcMar>
              <w:top w:w="75" w:type="dxa"/>
              <w:left w:w="85" w:type="dxa"/>
              <w:bottom w:w="75" w:type="dxa"/>
              <w:right w:w="85" w:type="dxa"/>
            </w:tcMar>
            <w:vAlign w:val="center"/>
          </w:tcPr>
          <w:p w14:paraId="29378F39" w14:textId="77777777" w:rsidR="005F7714" w:rsidRDefault="00370B4E">
            <w:pPr>
              <w:pStyle w:val="TableBody"/>
            </w:pPr>
            <w:r>
              <w:t>AC17</w:t>
            </w:r>
          </w:p>
        </w:tc>
      </w:tr>
      <w:tr w:rsidR="005F7714" w14:paraId="3F1F0AC7" w14:textId="77777777">
        <w:trPr>
          <w:cantSplit/>
          <w:jc w:val="center"/>
        </w:trPr>
        <w:tc>
          <w:tcPr>
            <w:tcW w:w="1020" w:type="dxa"/>
            <w:tcMar>
              <w:top w:w="75" w:type="dxa"/>
              <w:left w:w="85" w:type="dxa"/>
              <w:bottom w:w="75" w:type="dxa"/>
              <w:right w:w="85" w:type="dxa"/>
            </w:tcMar>
            <w:vAlign w:val="center"/>
          </w:tcPr>
          <w:p w14:paraId="2B8DA59C" w14:textId="77777777" w:rsidR="005F7714" w:rsidRDefault="00370B4E">
            <w:pPr>
              <w:pStyle w:val="TableBody"/>
              <w:jc w:val="center"/>
            </w:pPr>
            <w:r>
              <w:t>FR19</w:t>
            </w:r>
          </w:p>
        </w:tc>
        <w:tc>
          <w:tcPr>
            <w:tcW w:w="1644" w:type="dxa"/>
            <w:tcMar>
              <w:top w:w="75" w:type="dxa"/>
              <w:left w:w="85" w:type="dxa"/>
              <w:bottom w:w="75" w:type="dxa"/>
              <w:right w:w="85" w:type="dxa"/>
            </w:tcMar>
            <w:vAlign w:val="center"/>
          </w:tcPr>
          <w:p w14:paraId="74171A46" w14:textId="77777777" w:rsidR="005F7714" w:rsidRDefault="00370B4E">
            <w:pPr>
              <w:pStyle w:val="TableBody"/>
            </w:pPr>
            <w:r>
              <w:t>P5.4</w:t>
            </w:r>
          </w:p>
        </w:tc>
        <w:tc>
          <w:tcPr>
            <w:tcW w:w="1871" w:type="dxa"/>
            <w:tcMar>
              <w:top w:w="75" w:type="dxa"/>
              <w:left w:w="85" w:type="dxa"/>
              <w:bottom w:w="75" w:type="dxa"/>
              <w:right w:w="85" w:type="dxa"/>
            </w:tcMar>
            <w:vAlign w:val="center"/>
          </w:tcPr>
          <w:p w14:paraId="3557F002" w14:textId="77777777" w:rsidR="005F7714" w:rsidRDefault="00370B4E">
            <w:pPr>
              <w:pStyle w:val="TableBody"/>
            </w:pPr>
            <w:r>
              <w:t>W05/W09/W10</w:t>
            </w:r>
          </w:p>
        </w:tc>
        <w:tc>
          <w:tcPr>
            <w:tcW w:w="3118" w:type="dxa"/>
            <w:tcMar>
              <w:top w:w="75" w:type="dxa"/>
              <w:left w:w="85" w:type="dxa"/>
              <w:bottom w:w="75" w:type="dxa"/>
              <w:right w:w="85" w:type="dxa"/>
            </w:tcMar>
            <w:vAlign w:val="center"/>
          </w:tcPr>
          <w:p w14:paraId="099F4AE1" w14:textId="77777777" w:rsidR="005F7714" w:rsidRDefault="00370B4E">
            <w:pPr>
              <w:pStyle w:val="TableBody"/>
            </w:pPr>
            <w:r>
              <w:t>API10</w:t>
            </w:r>
          </w:p>
        </w:tc>
        <w:tc>
          <w:tcPr>
            <w:tcW w:w="1134" w:type="dxa"/>
            <w:tcMar>
              <w:top w:w="75" w:type="dxa"/>
              <w:left w:w="85" w:type="dxa"/>
              <w:bottom w:w="75" w:type="dxa"/>
              <w:right w:w="85" w:type="dxa"/>
            </w:tcMar>
            <w:vAlign w:val="center"/>
          </w:tcPr>
          <w:p w14:paraId="3F085E86" w14:textId="77777777" w:rsidR="005F7714" w:rsidRDefault="00370B4E">
            <w:pPr>
              <w:pStyle w:val="TableBody"/>
            </w:pPr>
            <w:r>
              <w:t>AC18</w:t>
            </w:r>
          </w:p>
        </w:tc>
      </w:tr>
      <w:tr w:rsidR="005F7714" w14:paraId="3B178528" w14:textId="77777777">
        <w:trPr>
          <w:cantSplit/>
          <w:jc w:val="center"/>
        </w:trPr>
        <w:tc>
          <w:tcPr>
            <w:tcW w:w="1020" w:type="dxa"/>
            <w:tcMar>
              <w:top w:w="75" w:type="dxa"/>
              <w:left w:w="85" w:type="dxa"/>
              <w:bottom w:w="75" w:type="dxa"/>
              <w:right w:w="85" w:type="dxa"/>
            </w:tcMar>
            <w:vAlign w:val="center"/>
          </w:tcPr>
          <w:p w14:paraId="24ED54CD" w14:textId="77777777" w:rsidR="005F7714" w:rsidRDefault="00370B4E">
            <w:pPr>
              <w:pStyle w:val="TableBody"/>
              <w:jc w:val="center"/>
            </w:pPr>
            <w:r>
              <w:t>WM01</w:t>
            </w:r>
          </w:p>
        </w:tc>
        <w:tc>
          <w:tcPr>
            <w:tcW w:w="1644" w:type="dxa"/>
            <w:tcMar>
              <w:top w:w="75" w:type="dxa"/>
              <w:left w:w="85" w:type="dxa"/>
              <w:bottom w:w="75" w:type="dxa"/>
              <w:right w:w="85" w:type="dxa"/>
            </w:tcMar>
            <w:vAlign w:val="center"/>
          </w:tcPr>
          <w:p w14:paraId="3FDB1484" w14:textId="77777777" w:rsidR="005F7714" w:rsidRDefault="00370B4E">
            <w:pPr>
              <w:pStyle w:val="TableBody"/>
            </w:pPr>
            <w:r>
              <w:t>P5.5</w:t>
            </w:r>
          </w:p>
        </w:tc>
        <w:tc>
          <w:tcPr>
            <w:tcW w:w="1871" w:type="dxa"/>
            <w:tcMar>
              <w:top w:w="75" w:type="dxa"/>
              <w:left w:w="85" w:type="dxa"/>
              <w:bottom w:w="75" w:type="dxa"/>
              <w:right w:w="85" w:type="dxa"/>
            </w:tcMar>
            <w:vAlign w:val="center"/>
          </w:tcPr>
          <w:p w14:paraId="52AECFD6" w14:textId="77777777" w:rsidR="005F7714" w:rsidRDefault="00370B4E">
            <w:pPr>
              <w:pStyle w:val="TableBody"/>
            </w:pPr>
            <w:r>
              <w:t>W06/W09</w:t>
            </w:r>
          </w:p>
        </w:tc>
        <w:tc>
          <w:tcPr>
            <w:tcW w:w="3118" w:type="dxa"/>
            <w:tcMar>
              <w:top w:w="75" w:type="dxa"/>
              <w:left w:w="85" w:type="dxa"/>
              <w:bottom w:w="75" w:type="dxa"/>
              <w:right w:w="85" w:type="dxa"/>
            </w:tcMar>
            <w:vAlign w:val="center"/>
          </w:tcPr>
          <w:p w14:paraId="17683450" w14:textId="77777777" w:rsidR="005F7714" w:rsidRDefault="00370B4E">
            <w:pPr>
              <w:pStyle w:val="TableBody"/>
            </w:pPr>
            <w:r>
              <w:t>API11</w:t>
            </w:r>
          </w:p>
        </w:tc>
        <w:tc>
          <w:tcPr>
            <w:tcW w:w="1134" w:type="dxa"/>
            <w:tcMar>
              <w:top w:w="75" w:type="dxa"/>
              <w:left w:w="85" w:type="dxa"/>
              <w:bottom w:w="75" w:type="dxa"/>
              <w:right w:w="85" w:type="dxa"/>
            </w:tcMar>
            <w:vAlign w:val="center"/>
          </w:tcPr>
          <w:p w14:paraId="13ABA64D" w14:textId="77777777" w:rsidR="005F7714" w:rsidRDefault="00370B4E">
            <w:pPr>
              <w:pStyle w:val="TableBody"/>
            </w:pPr>
            <w:r>
              <w:t>AC19</w:t>
            </w:r>
          </w:p>
        </w:tc>
      </w:tr>
      <w:tr w:rsidR="005F7714" w14:paraId="465D0980" w14:textId="77777777">
        <w:trPr>
          <w:cantSplit/>
          <w:jc w:val="center"/>
        </w:trPr>
        <w:tc>
          <w:tcPr>
            <w:tcW w:w="1020" w:type="dxa"/>
            <w:tcMar>
              <w:top w:w="75" w:type="dxa"/>
              <w:left w:w="85" w:type="dxa"/>
              <w:bottom w:w="75" w:type="dxa"/>
              <w:right w:w="85" w:type="dxa"/>
            </w:tcMar>
            <w:vAlign w:val="center"/>
          </w:tcPr>
          <w:p w14:paraId="105C1751" w14:textId="77777777" w:rsidR="005F7714" w:rsidRDefault="00370B4E">
            <w:pPr>
              <w:pStyle w:val="TableBody"/>
              <w:jc w:val="center"/>
            </w:pPr>
            <w:r>
              <w:t>WM02</w:t>
            </w:r>
          </w:p>
        </w:tc>
        <w:tc>
          <w:tcPr>
            <w:tcW w:w="1644" w:type="dxa"/>
            <w:tcMar>
              <w:top w:w="75" w:type="dxa"/>
              <w:left w:w="85" w:type="dxa"/>
              <w:bottom w:w="75" w:type="dxa"/>
              <w:right w:w="85" w:type="dxa"/>
            </w:tcMar>
            <w:vAlign w:val="center"/>
          </w:tcPr>
          <w:p w14:paraId="37F7325A" w14:textId="77777777" w:rsidR="005F7714" w:rsidRDefault="00370B4E">
            <w:pPr>
              <w:pStyle w:val="TableBody"/>
            </w:pPr>
            <w:r>
              <w:t>P5.6</w:t>
            </w:r>
          </w:p>
        </w:tc>
        <w:tc>
          <w:tcPr>
            <w:tcW w:w="1871" w:type="dxa"/>
            <w:tcMar>
              <w:top w:w="75" w:type="dxa"/>
              <w:left w:w="85" w:type="dxa"/>
              <w:bottom w:w="75" w:type="dxa"/>
              <w:right w:w="85" w:type="dxa"/>
            </w:tcMar>
            <w:vAlign w:val="center"/>
          </w:tcPr>
          <w:p w14:paraId="21537BD1" w14:textId="77777777" w:rsidR="005F7714" w:rsidRDefault="00370B4E">
            <w:pPr>
              <w:pStyle w:val="TableBody"/>
            </w:pPr>
            <w:r>
              <w:t>W06/W09</w:t>
            </w:r>
          </w:p>
        </w:tc>
        <w:tc>
          <w:tcPr>
            <w:tcW w:w="3118" w:type="dxa"/>
            <w:tcMar>
              <w:top w:w="75" w:type="dxa"/>
              <w:left w:w="85" w:type="dxa"/>
              <w:bottom w:w="75" w:type="dxa"/>
              <w:right w:w="85" w:type="dxa"/>
            </w:tcMar>
            <w:vAlign w:val="center"/>
          </w:tcPr>
          <w:p w14:paraId="1AC1C197" w14:textId="77777777" w:rsidR="005F7714" w:rsidRDefault="00370B4E">
            <w:pPr>
              <w:pStyle w:val="TableBody"/>
            </w:pPr>
            <w:r>
              <w:t>API11</w:t>
            </w:r>
          </w:p>
        </w:tc>
        <w:tc>
          <w:tcPr>
            <w:tcW w:w="1134" w:type="dxa"/>
            <w:tcMar>
              <w:top w:w="75" w:type="dxa"/>
              <w:left w:w="85" w:type="dxa"/>
              <w:bottom w:w="75" w:type="dxa"/>
              <w:right w:w="85" w:type="dxa"/>
            </w:tcMar>
            <w:vAlign w:val="center"/>
          </w:tcPr>
          <w:p w14:paraId="162C8E55" w14:textId="77777777" w:rsidR="005F7714" w:rsidRDefault="00370B4E">
            <w:pPr>
              <w:pStyle w:val="TableBody"/>
            </w:pPr>
            <w:r>
              <w:t>AC20</w:t>
            </w:r>
          </w:p>
        </w:tc>
      </w:tr>
      <w:tr w:rsidR="005F7714" w14:paraId="26132D91" w14:textId="77777777">
        <w:trPr>
          <w:cantSplit/>
          <w:jc w:val="center"/>
        </w:trPr>
        <w:tc>
          <w:tcPr>
            <w:tcW w:w="1020" w:type="dxa"/>
            <w:tcMar>
              <w:top w:w="75" w:type="dxa"/>
              <w:left w:w="85" w:type="dxa"/>
              <w:bottom w:w="75" w:type="dxa"/>
              <w:right w:w="85" w:type="dxa"/>
            </w:tcMar>
            <w:vAlign w:val="center"/>
          </w:tcPr>
          <w:p w14:paraId="7A425D4C" w14:textId="77777777" w:rsidR="005F7714" w:rsidRDefault="00370B4E">
            <w:pPr>
              <w:pStyle w:val="TableBody"/>
              <w:jc w:val="center"/>
            </w:pPr>
            <w:r>
              <w:t>PAGE01</w:t>
            </w:r>
          </w:p>
        </w:tc>
        <w:tc>
          <w:tcPr>
            <w:tcW w:w="1644" w:type="dxa"/>
            <w:tcMar>
              <w:top w:w="75" w:type="dxa"/>
              <w:left w:w="85" w:type="dxa"/>
              <w:bottom w:w="75" w:type="dxa"/>
              <w:right w:w="85" w:type="dxa"/>
            </w:tcMar>
            <w:vAlign w:val="center"/>
          </w:tcPr>
          <w:p w14:paraId="5F0218BB" w14:textId="77777777" w:rsidR="005F7714" w:rsidRDefault="00370B4E">
            <w:pPr>
              <w:pStyle w:val="TableBody"/>
            </w:pPr>
            <w:r>
              <w:t>P1/P3.3</w:t>
            </w:r>
          </w:p>
        </w:tc>
        <w:tc>
          <w:tcPr>
            <w:tcW w:w="1871" w:type="dxa"/>
            <w:tcMar>
              <w:top w:w="75" w:type="dxa"/>
              <w:left w:w="85" w:type="dxa"/>
              <w:bottom w:w="75" w:type="dxa"/>
              <w:right w:w="85" w:type="dxa"/>
            </w:tcMar>
            <w:vAlign w:val="center"/>
          </w:tcPr>
          <w:p w14:paraId="6E7B9BF7" w14:textId="77777777" w:rsidR="005F7714" w:rsidRDefault="00370B4E">
            <w:pPr>
              <w:pStyle w:val="TableBody"/>
            </w:pPr>
            <w:r>
              <w:t>W00/W07/W09</w:t>
            </w:r>
          </w:p>
        </w:tc>
        <w:tc>
          <w:tcPr>
            <w:tcW w:w="3118" w:type="dxa"/>
            <w:tcMar>
              <w:top w:w="75" w:type="dxa"/>
              <w:left w:w="85" w:type="dxa"/>
              <w:bottom w:w="75" w:type="dxa"/>
              <w:right w:w="85" w:type="dxa"/>
            </w:tcMar>
            <w:vAlign w:val="center"/>
          </w:tcPr>
          <w:p w14:paraId="171B515D" w14:textId="77777777" w:rsidR="005F7714" w:rsidRDefault="00370B4E">
            <w:pPr>
              <w:pStyle w:val="TableBody"/>
            </w:pPr>
            <w:r>
              <w:t>API03</w:t>
            </w:r>
          </w:p>
        </w:tc>
        <w:tc>
          <w:tcPr>
            <w:tcW w:w="1134" w:type="dxa"/>
            <w:tcMar>
              <w:top w:w="75" w:type="dxa"/>
              <w:left w:w="85" w:type="dxa"/>
              <w:bottom w:w="75" w:type="dxa"/>
              <w:right w:w="85" w:type="dxa"/>
            </w:tcMar>
            <w:vAlign w:val="center"/>
          </w:tcPr>
          <w:p w14:paraId="0E0D0F5D" w14:textId="77777777" w:rsidR="005F7714" w:rsidRDefault="00370B4E">
            <w:pPr>
              <w:pStyle w:val="TableBody"/>
            </w:pPr>
            <w:r>
              <w:t>AC21</w:t>
            </w:r>
          </w:p>
        </w:tc>
      </w:tr>
      <w:tr w:rsidR="005F7714" w14:paraId="60D0D490" w14:textId="77777777">
        <w:trPr>
          <w:cantSplit/>
          <w:jc w:val="center"/>
        </w:trPr>
        <w:tc>
          <w:tcPr>
            <w:tcW w:w="1020" w:type="dxa"/>
            <w:tcMar>
              <w:top w:w="75" w:type="dxa"/>
              <w:left w:w="85" w:type="dxa"/>
              <w:bottom w:w="75" w:type="dxa"/>
              <w:right w:w="85" w:type="dxa"/>
            </w:tcMar>
            <w:vAlign w:val="center"/>
          </w:tcPr>
          <w:p w14:paraId="48C7D1CB" w14:textId="77777777" w:rsidR="005F7714" w:rsidRDefault="00370B4E">
            <w:pPr>
              <w:pStyle w:val="TableBody"/>
              <w:jc w:val="center"/>
            </w:pPr>
            <w:r>
              <w:t>ERR01</w:t>
            </w:r>
          </w:p>
        </w:tc>
        <w:tc>
          <w:tcPr>
            <w:tcW w:w="1644" w:type="dxa"/>
            <w:tcMar>
              <w:top w:w="75" w:type="dxa"/>
              <w:left w:w="85" w:type="dxa"/>
              <w:bottom w:w="75" w:type="dxa"/>
              <w:right w:w="85" w:type="dxa"/>
            </w:tcMar>
            <w:vAlign w:val="center"/>
          </w:tcPr>
          <w:p w14:paraId="34C8227A" w14:textId="77777777" w:rsidR="005F7714" w:rsidRDefault="00370B4E">
            <w:pPr>
              <w:pStyle w:val="TableBody"/>
            </w:pPr>
            <w:r>
              <w:t>P1/P6/P7</w:t>
            </w:r>
          </w:p>
        </w:tc>
        <w:tc>
          <w:tcPr>
            <w:tcW w:w="1871" w:type="dxa"/>
            <w:tcMar>
              <w:top w:w="75" w:type="dxa"/>
              <w:left w:w="85" w:type="dxa"/>
              <w:bottom w:w="75" w:type="dxa"/>
              <w:right w:w="85" w:type="dxa"/>
            </w:tcMar>
            <w:vAlign w:val="center"/>
          </w:tcPr>
          <w:p w14:paraId="7CDF71F7" w14:textId="77777777" w:rsidR="005F7714" w:rsidRDefault="00370B4E">
            <w:pPr>
              <w:pStyle w:val="TableBody"/>
            </w:pPr>
            <w:r>
              <w:t>W08/W09/W10</w:t>
            </w:r>
          </w:p>
        </w:tc>
        <w:tc>
          <w:tcPr>
            <w:tcW w:w="3118" w:type="dxa"/>
            <w:tcMar>
              <w:top w:w="75" w:type="dxa"/>
              <w:left w:w="85" w:type="dxa"/>
              <w:bottom w:w="75" w:type="dxa"/>
              <w:right w:w="85" w:type="dxa"/>
            </w:tcMar>
            <w:vAlign w:val="center"/>
          </w:tcPr>
          <w:p w14:paraId="23241428" w14:textId="77777777" w:rsidR="005F7714" w:rsidRDefault="00370B4E">
            <w:pPr>
              <w:pStyle w:val="TableBody"/>
            </w:pPr>
            <w:r>
              <w:t>API01—API11</w:t>
            </w:r>
          </w:p>
        </w:tc>
        <w:tc>
          <w:tcPr>
            <w:tcW w:w="1134" w:type="dxa"/>
            <w:tcMar>
              <w:top w:w="75" w:type="dxa"/>
              <w:left w:w="85" w:type="dxa"/>
              <w:bottom w:w="75" w:type="dxa"/>
              <w:right w:w="85" w:type="dxa"/>
            </w:tcMar>
            <w:vAlign w:val="center"/>
          </w:tcPr>
          <w:p w14:paraId="3A260D16" w14:textId="77777777" w:rsidR="005F7714" w:rsidRDefault="00370B4E">
            <w:pPr>
              <w:pStyle w:val="TableBody"/>
            </w:pPr>
            <w:r>
              <w:t>AC22</w:t>
            </w:r>
          </w:p>
        </w:tc>
      </w:tr>
    </w:tbl>
    <w:p w14:paraId="467794C5" w14:textId="77777777" w:rsidR="005F7714" w:rsidRDefault="005F7714">
      <w:pPr>
        <w:pStyle w:val="TableBody"/>
      </w:pPr>
    </w:p>
    <w:p w14:paraId="74931817" w14:textId="77777777" w:rsidR="005F7714" w:rsidRDefault="00370B4E">
      <w:pPr>
        <w:pStyle w:val="21"/>
      </w:pPr>
      <w:bookmarkStart w:id="58" w:name="_Toc243418560"/>
      <w:r>
        <w:t xml:space="preserve">9.3 </w:t>
      </w:r>
      <w:r>
        <w:t>非功能追踪</w:t>
      </w:r>
      <w:bookmarkEnd w:id="58"/>
    </w:p>
    <w:p w14:paraId="4A1011FB" w14:textId="77777777" w:rsidR="005F7714" w:rsidRDefault="00370B4E">
      <w:pPr>
        <w:pStyle w:val="af7"/>
        <w:keepNext/>
      </w:pPr>
      <w:r>
        <w:t>表</w:t>
      </w:r>
      <w:r>
        <w:t xml:space="preserve"> 19 </w:t>
      </w:r>
      <w:r>
        <w:t>非功能追踪</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34"/>
        <w:gridCol w:w="2835"/>
        <w:gridCol w:w="4819"/>
      </w:tblGrid>
      <w:tr w:rsidR="005F7714" w14:paraId="1F3EF59E" w14:textId="77777777">
        <w:trPr>
          <w:cantSplit/>
          <w:tblHeader/>
          <w:jc w:val="center"/>
        </w:trPr>
        <w:tc>
          <w:tcPr>
            <w:tcW w:w="1134" w:type="dxa"/>
            <w:tcMar>
              <w:top w:w="75" w:type="dxa"/>
              <w:left w:w="85" w:type="dxa"/>
              <w:bottom w:w="75" w:type="dxa"/>
              <w:right w:w="85" w:type="dxa"/>
            </w:tcMar>
            <w:vAlign w:val="center"/>
          </w:tcPr>
          <w:p w14:paraId="658EAC1D" w14:textId="77777777" w:rsidR="005F7714" w:rsidRDefault="00370B4E">
            <w:pPr>
              <w:pStyle w:val="TableBody"/>
              <w:keepNext/>
              <w:jc w:val="center"/>
            </w:pPr>
            <w:r>
              <w:rPr>
                <w:rFonts w:eastAsia="黑体"/>
                <w:b/>
              </w:rPr>
              <w:t>需求</w:t>
            </w:r>
          </w:p>
        </w:tc>
        <w:tc>
          <w:tcPr>
            <w:tcW w:w="2835" w:type="dxa"/>
            <w:tcMar>
              <w:top w:w="75" w:type="dxa"/>
              <w:left w:w="85" w:type="dxa"/>
              <w:bottom w:w="75" w:type="dxa"/>
              <w:right w:w="85" w:type="dxa"/>
            </w:tcMar>
            <w:vAlign w:val="center"/>
          </w:tcPr>
          <w:p w14:paraId="2D6DBDE3" w14:textId="77777777" w:rsidR="005F7714" w:rsidRDefault="00370B4E">
            <w:pPr>
              <w:pStyle w:val="TableBody"/>
              <w:keepNext/>
              <w:jc w:val="center"/>
            </w:pPr>
            <w:r>
              <w:rPr>
                <w:rFonts w:eastAsia="黑体"/>
                <w:b/>
              </w:rPr>
              <w:t>关联要求</w:t>
            </w:r>
          </w:p>
        </w:tc>
        <w:tc>
          <w:tcPr>
            <w:tcW w:w="4819" w:type="dxa"/>
            <w:tcMar>
              <w:top w:w="75" w:type="dxa"/>
              <w:left w:w="85" w:type="dxa"/>
              <w:bottom w:w="75" w:type="dxa"/>
              <w:right w:w="85" w:type="dxa"/>
            </w:tcMar>
            <w:vAlign w:val="center"/>
          </w:tcPr>
          <w:p w14:paraId="661A6FC6" w14:textId="77777777" w:rsidR="005F7714" w:rsidRDefault="00370B4E">
            <w:pPr>
              <w:pStyle w:val="TableBody"/>
              <w:keepNext/>
              <w:jc w:val="center"/>
            </w:pPr>
            <w:r>
              <w:rPr>
                <w:rFonts w:eastAsia="黑体"/>
                <w:b/>
              </w:rPr>
              <w:t>验证安排</w:t>
            </w:r>
          </w:p>
        </w:tc>
      </w:tr>
      <w:tr w:rsidR="005F7714" w14:paraId="56DE6F98" w14:textId="77777777">
        <w:trPr>
          <w:cantSplit/>
          <w:jc w:val="center"/>
        </w:trPr>
        <w:tc>
          <w:tcPr>
            <w:tcW w:w="1134" w:type="dxa"/>
            <w:tcMar>
              <w:top w:w="75" w:type="dxa"/>
              <w:left w:w="85" w:type="dxa"/>
              <w:bottom w:w="75" w:type="dxa"/>
              <w:right w:w="85" w:type="dxa"/>
            </w:tcMar>
            <w:vAlign w:val="center"/>
          </w:tcPr>
          <w:p w14:paraId="4D617D73" w14:textId="77777777" w:rsidR="005F7714" w:rsidRDefault="00370B4E">
            <w:pPr>
              <w:pStyle w:val="TableBody"/>
              <w:jc w:val="center"/>
            </w:pPr>
            <w:r>
              <w:t>NFR1</w:t>
            </w:r>
          </w:p>
        </w:tc>
        <w:tc>
          <w:tcPr>
            <w:tcW w:w="2835" w:type="dxa"/>
            <w:tcMar>
              <w:top w:w="75" w:type="dxa"/>
              <w:left w:w="85" w:type="dxa"/>
              <w:bottom w:w="75" w:type="dxa"/>
              <w:right w:w="85" w:type="dxa"/>
            </w:tcMar>
            <w:vAlign w:val="center"/>
          </w:tcPr>
          <w:p w14:paraId="30167075" w14:textId="77777777" w:rsidR="005F7714" w:rsidRDefault="00370B4E">
            <w:pPr>
              <w:pStyle w:val="TableBody"/>
            </w:pPr>
            <w:r>
              <w:t>FR1</w:t>
            </w:r>
            <w:r>
              <w:t>、全部结果与</w:t>
            </w:r>
            <w:r>
              <w:t xml:space="preserve"> W00—W10</w:t>
            </w:r>
          </w:p>
        </w:tc>
        <w:tc>
          <w:tcPr>
            <w:tcW w:w="4819" w:type="dxa"/>
            <w:tcMar>
              <w:top w:w="75" w:type="dxa"/>
              <w:left w:w="85" w:type="dxa"/>
              <w:bottom w:w="75" w:type="dxa"/>
              <w:right w:w="85" w:type="dxa"/>
            </w:tcMar>
            <w:vAlign w:val="center"/>
          </w:tcPr>
          <w:p w14:paraId="67E4FD83" w14:textId="77777777" w:rsidR="005F7714" w:rsidRDefault="00370B4E">
            <w:pPr>
              <w:pStyle w:val="TableBody"/>
            </w:pPr>
            <w:r>
              <w:t>分辨率、键盘导航、错误关联和真实下载</w:t>
            </w:r>
          </w:p>
        </w:tc>
      </w:tr>
      <w:tr w:rsidR="005F7714" w14:paraId="76A9E88E" w14:textId="77777777">
        <w:trPr>
          <w:cantSplit/>
          <w:jc w:val="center"/>
        </w:trPr>
        <w:tc>
          <w:tcPr>
            <w:tcW w:w="1134" w:type="dxa"/>
            <w:tcMar>
              <w:top w:w="75" w:type="dxa"/>
              <w:left w:w="85" w:type="dxa"/>
              <w:bottom w:w="75" w:type="dxa"/>
              <w:right w:w="85" w:type="dxa"/>
            </w:tcMar>
            <w:vAlign w:val="center"/>
          </w:tcPr>
          <w:p w14:paraId="2E6BEE5D" w14:textId="77777777" w:rsidR="005F7714" w:rsidRDefault="00370B4E">
            <w:pPr>
              <w:pStyle w:val="TableBody"/>
              <w:jc w:val="center"/>
            </w:pPr>
            <w:r>
              <w:t>NFR2</w:t>
            </w:r>
          </w:p>
        </w:tc>
        <w:tc>
          <w:tcPr>
            <w:tcW w:w="2835" w:type="dxa"/>
            <w:tcMar>
              <w:top w:w="75" w:type="dxa"/>
              <w:left w:w="85" w:type="dxa"/>
              <w:bottom w:w="75" w:type="dxa"/>
              <w:right w:w="85" w:type="dxa"/>
            </w:tcMar>
            <w:vAlign w:val="center"/>
          </w:tcPr>
          <w:p w14:paraId="7DA43EF2" w14:textId="77777777" w:rsidR="005F7714" w:rsidRDefault="00370B4E">
            <w:pPr>
              <w:pStyle w:val="TableBody"/>
            </w:pPr>
            <w:r>
              <w:t>A03</w:t>
            </w:r>
            <w:r>
              <w:t>、</w:t>
            </w:r>
            <w:r>
              <w:t>A18</w:t>
            </w:r>
            <w:r>
              <w:t>、</w:t>
            </w:r>
            <w:r>
              <w:t>FR2/12</w:t>
            </w:r>
          </w:p>
        </w:tc>
        <w:tc>
          <w:tcPr>
            <w:tcW w:w="4819" w:type="dxa"/>
            <w:tcMar>
              <w:top w:w="75" w:type="dxa"/>
              <w:left w:w="85" w:type="dxa"/>
              <w:bottom w:w="75" w:type="dxa"/>
              <w:right w:w="85" w:type="dxa"/>
            </w:tcMar>
            <w:vAlign w:val="center"/>
          </w:tcPr>
          <w:p w14:paraId="210FCFF7" w14:textId="77777777" w:rsidR="005F7714" w:rsidRDefault="00370B4E">
            <w:pPr>
              <w:pStyle w:val="TableBody"/>
            </w:pPr>
            <w:r>
              <w:t xml:space="preserve">20 </w:t>
            </w:r>
            <w:r>
              <w:t>页固定样本、容量与并发边界</w:t>
            </w:r>
          </w:p>
        </w:tc>
      </w:tr>
      <w:tr w:rsidR="005F7714" w14:paraId="259834B9" w14:textId="77777777">
        <w:trPr>
          <w:cantSplit/>
          <w:jc w:val="center"/>
        </w:trPr>
        <w:tc>
          <w:tcPr>
            <w:tcW w:w="1134" w:type="dxa"/>
            <w:tcMar>
              <w:top w:w="75" w:type="dxa"/>
              <w:left w:w="85" w:type="dxa"/>
              <w:bottom w:w="75" w:type="dxa"/>
              <w:right w:w="85" w:type="dxa"/>
            </w:tcMar>
            <w:vAlign w:val="center"/>
          </w:tcPr>
          <w:p w14:paraId="6F4B87C5" w14:textId="77777777" w:rsidR="005F7714" w:rsidRDefault="00370B4E">
            <w:pPr>
              <w:pStyle w:val="TableBody"/>
              <w:jc w:val="center"/>
            </w:pPr>
            <w:r>
              <w:t>NFR3</w:t>
            </w:r>
          </w:p>
        </w:tc>
        <w:tc>
          <w:tcPr>
            <w:tcW w:w="2835" w:type="dxa"/>
            <w:tcMar>
              <w:top w:w="75" w:type="dxa"/>
              <w:left w:w="85" w:type="dxa"/>
              <w:bottom w:w="75" w:type="dxa"/>
              <w:right w:w="85" w:type="dxa"/>
            </w:tcMar>
            <w:vAlign w:val="center"/>
          </w:tcPr>
          <w:p w14:paraId="3FA477E5" w14:textId="77777777" w:rsidR="005F7714" w:rsidRDefault="00370B4E">
            <w:pPr>
              <w:pStyle w:val="TableBody"/>
            </w:pPr>
            <w:r>
              <w:t>ERR01</w:t>
            </w:r>
            <w:r>
              <w:t>、</w:t>
            </w:r>
            <w:r>
              <w:t>P1/P6/P7</w:t>
            </w:r>
          </w:p>
        </w:tc>
        <w:tc>
          <w:tcPr>
            <w:tcW w:w="4819" w:type="dxa"/>
            <w:tcMar>
              <w:top w:w="75" w:type="dxa"/>
              <w:left w:w="85" w:type="dxa"/>
              <w:bottom w:w="75" w:type="dxa"/>
              <w:right w:w="85" w:type="dxa"/>
            </w:tcMar>
            <w:vAlign w:val="center"/>
          </w:tcPr>
          <w:p w14:paraId="23985240" w14:textId="77777777" w:rsidR="005F7714" w:rsidRDefault="00370B4E">
            <w:pPr>
              <w:pStyle w:val="TableBody"/>
            </w:pPr>
            <w:r>
              <w:t>损坏、空白、子进程异常、超时与清理</w:t>
            </w:r>
          </w:p>
        </w:tc>
      </w:tr>
      <w:tr w:rsidR="005F7714" w14:paraId="745B4B1C" w14:textId="77777777">
        <w:trPr>
          <w:cantSplit/>
          <w:jc w:val="center"/>
        </w:trPr>
        <w:tc>
          <w:tcPr>
            <w:tcW w:w="1134" w:type="dxa"/>
            <w:tcMar>
              <w:top w:w="75" w:type="dxa"/>
              <w:left w:w="85" w:type="dxa"/>
              <w:bottom w:w="75" w:type="dxa"/>
              <w:right w:w="85" w:type="dxa"/>
            </w:tcMar>
            <w:vAlign w:val="center"/>
          </w:tcPr>
          <w:p w14:paraId="5B2B5E05" w14:textId="77777777" w:rsidR="005F7714" w:rsidRDefault="00370B4E">
            <w:pPr>
              <w:pStyle w:val="TableBody"/>
              <w:jc w:val="center"/>
            </w:pPr>
            <w:r>
              <w:t>NFR4</w:t>
            </w:r>
          </w:p>
        </w:tc>
        <w:tc>
          <w:tcPr>
            <w:tcW w:w="2835" w:type="dxa"/>
            <w:tcMar>
              <w:top w:w="75" w:type="dxa"/>
              <w:left w:w="85" w:type="dxa"/>
              <w:bottom w:w="75" w:type="dxa"/>
              <w:right w:w="85" w:type="dxa"/>
            </w:tcMar>
            <w:vAlign w:val="center"/>
          </w:tcPr>
          <w:p w14:paraId="29C2C43A" w14:textId="77777777" w:rsidR="005F7714" w:rsidRDefault="00370B4E">
            <w:pPr>
              <w:pStyle w:val="TableBody"/>
            </w:pPr>
            <w:r>
              <w:t>FR13—19</w:t>
            </w:r>
            <w:r>
              <w:t>、</w:t>
            </w:r>
            <w:r>
              <w:t>WM01/02</w:t>
            </w:r>
          </w:p>
        </w:tc>
        <w:tc>
          <w:tcPr>
            <w:tcW w:w="4819" w:type="dxa"/>
            <w:tcMar>
              <w:top w:w="75" w:type="dxa"/>
              <w:left w:w="85" w:type="dxa"/>
              <w:bottom w:w="75" w:type="dxa"/>
              <w:right w:w="85" w:type="dxa"/>
            </w:tcMar>
            <w:vAlign w:val="center"/>
          </w:tcPr>
          <w:p w14:paraId="2FEEB9D1" w14:textId="77777777" w:rsidR="005F7714" w:rsidRDefault="00370B4E">
            <w:pPr>
              <w:pStyle w:val="TableBody"/>
            </w:pPr>
            <w:r>
              <w:t>源文件校验和、归属、敏感材料与日志</w:t>
            </w:r>
          </w:p>
        </w:tc>
      </w:tr>
      <w:tr w:rsidR="005F7714" w14:paraId="301352D6" w14:textId="77777777">
        <w:trPr>
          <w:cantSplit/>
          <w:jc w:val="center"/>
        </w:trPr>
        <w:tc>
          <w:tcPr>
            <w:tcW w:w="1134" w:type="dxa"/>
            <w:tcMar>
              <w:top w:w="75" w:type="dxa"/>
              <w:left w:w="85" w:type="dxa"/>
              <w:bottom w:w="75" w:type="dxa"/>
              <w:right w:w="85" w:type="dxa"/>
            </w:tcMar>
            <w:vAlign w:val="center"/>
          </w:tcPr>
          <w:p w14:paraId="6D5D563F" w14:textId="77777777" w:rsidR="005F7714" w:rsidRDefault="00370B4E">
            <w:pPr>
              <w:pStyle w:val="TableBody"/>
              <w:jc w:val="center"/>
            </w:pPr>
            <w:r>
              <w:t>NFR5</w:t>
            </w:r>
          </w:p>
        </w:tc>
        <w:tc>
          <w:tcPr>
            <w:tcW w:w="2835" w:type="dxa"/>
            <w:tcMar>
              <w:top w:w="75" w:type="dxa"/>
              <w:left w:w="85" w:type="dxa"/>
              <w:bottom w:w="75" w:type="dxa"/>
              <w:right w:w="85" w:type="dxa"/>
            </w:tcMar>
            <w:vAlign w:val="center"/>
          </w:tcPr>
          <w:p w14:paraId="30C2B070" w14:textId="77777777" w:rsidR="005F7714" w:rsidRDefault="00370B4E">
            <w:pPr>
              <w:pStyle w:val="TableBody"/>
            </w:pPr>
            <w:r>
              <w:t>图</w:t>
            </w:r>
            <w:r>
              <w:t xml:space="preserve"> 1</w:t>
            </w:r>
            <w:r>
              <w:t>、表</w:t>
            </w:r>
            <w:r>
              <w:t xml:space="preserve"> 6 </w:t>
            </w:r>
            <w:r>
              <w:t>与核心契约</w:t>
            </w:r>
          </w:p>
        </w:tc>
        <w:tc>
          <w:tcPr>
            <w:tcW w:w="4819" w:type="dxa"/>
            <w:tcMar>
              <w:top w:w="75" w:type="dxa"/>
              <w:left w:w="85" w:type="dxa"/>
              <w:bottom w:w="75" w:type="dxa"/>
              <w:right w:w="85" w:type="dxa"/>
            </w:tcMar>
            <w:vAlign w:val="center"/>
          </w:tcPr>
          <w:p w14:paraId="37F794C6" w14:textId="77777777" w:rsidR="005F7714" w:rsidRDefault="00370B4E">
            <w:pPr>
              <w:pStyle w:val="TableBody"/>
            </w:pPr>
            <w:r>
              <w:t>模块依赖、独立</w:t>
            </w:r>
            <w:r>
              <w:t xml:space="preserve"> JUnit</w:t>
            </w:r>
            <w:r>
              <w:t>、契约与编号一致性</w:t>
            </w:r>
          </w:p>
        </w:tc>
      </w:tr>
      <w:tr w:rsidR="005F7714" w14:paraId="57ED56EB" w14:textId="77777777">
        <w:trPr>
          <w:cantSplit/>
          <w:jc w:val="center"/>
        </w:trPr>
        <w:tc>
          <w:tcPr>
            <w:tcW w:w="1134" w:type="dxa"/>
            <w:tcMar>
              <w:top w:w="75" w:type="dxa"/>
              <w:left w:w="85" w:type="dxa"/>
              <w:bottom w:w="75" w:type="dxa"/>
              <w:right w:w="85" w:type="dxa"/>
            </w:tcMar>
            <w:vAlign w:val="center"/>
          </w:tcPr>
          <w:p w14:paraId="705DAC96" w14:textId="77777777" w:rsidR="005F7714" w:rsidRDefault="00370B4E">
            <w:pPr>
              <w:pStyle w:val="TableBody"/>
              <w:jc w:val="center"/>
            </w:pPr>
            <w:r>
              <w:t>NFR6</w:t>
            </w:r>
          </w:p>
        </w:tc>
        <w:tc>
          <w:tcPr>
            <w:tcW w:w="2835" w:type="dxa"/>
            <w:tcMar>
              <w:top w:w="75" w:type="dxa"/>
              <w:left w:w="85" w:type="dxa"/>
              <w:bottom w:w="75" w:type="dxa"/>
              <w:right w:w="85" w:type="dxa"/>
            </w:tcMar>
            <w:vAlign w:val="center"/>
          </w:tcPr>
          <w:p w14:paraId="54B2F652" w14:textId="77777777" w:rsidR="005F7714" w:rsidRDefault="00370B4E">
            <w:pPr>
              <w:pStyle w:val="TableBody"/>
            </w:pPr>
            <w:r>
              <w:t>A01</w:t>
            </w:r>
            <w:r>
              <w:t>、</w:t>
            </w:r>
            <w:r>
              <w:t>A17</w:t>
            </w:r>
            <w:r>
              <w:t>、配置与依赖</w:t>
            </w:r>
          </w:p>
        </w:tc>
        <w:tc>
          <w:tcPr>
            <w:tcW w:w="4819" w:type="dxa"/>
            <w:tcMar>
              <w:top w:w="75" w:type="dxa"/>
              <w:left w:w="85" w:type="dxa"/>
              <w:bottom w:w="75" w:type="dxa"/>
              <w:right w:w="85" w:type="dxa"/>
            </w:tcMar>
            <w:vAlign w:val="center"/>
          </w:tcPr>
          <w:p w14:paraId="70A07D21" w14:textId="77777777" w:rsidR="005F7714" w:rsidRDefault="00370B4E">
            <w:pPr>
              <w:pStyle w:val="TableBody"/>
            </w:pPr>
            <w:r>
              <w:t xml:space="preserve">Windows </w:t>
            </w:r>
            <w:r>
              <w:t>启动、</w:t>
            </w:r>
            <w:r>
              <w:t xml:space="preserve">Docker </w:t>
            </w:r>
            <w:r>
              <w:t>连接及虚拟机迁移检查</w:t>
            </w:r>
          </w:p>
        </w:tc>
      </w:tr>
    </w:tbl>
    <w:p w14:paraId="472C5FFE" w14:textId="77777777" w:rsidR="005F7714" w:rsidRDefault="005F7714">
      <w:pPr>
        <w:pStyle w:val="TableBody"/>
      </w:pPr>
    </w:p>
    <w:p w14:paraId="0C6B7F53" w14:textId="77777777" w:rsidR="005F7714" w:rsidRDefault="00370B4E">
      <w:pPr>
        <w:pStyle w:val="1"/>
        <w:pageBreakBefore/>
      </w:pPr>
      <w:bookmarkStart w:id="59" w:name="_Toc243418561"/>
      <w:r>
        <w:lastRenderedPageBreak/>
        <w:t xml:space="preserve">10 </w:t>
      </w:r>
      <w:r>
        <w:t>参考资料</w:t>
      </w:r>
      <w:bookmarkEnd w:id="59"/>
    </w:p>
    <w:p w14:paraId="130043C9" w14:textId="77777777" w:rsidR="005F7714" w:rsidRDefault="00370B4E">
      <w:pPr>
        <w:keepNext/>
      </w:pPr>
      <w:r>
        <w:t xml:space="preserve">R01 PDF Extractor </w:t>
      </w:r>
      <w:r>
        <w:t>项目任务书</w:t>
      </w:r>
    </w:p>
    <w:p w14:paraId="0C352514" w14:textId="77777777" w:rsidR="005F7714" w:rsidRDefault="00370B4E">
      <w:pPr>
        <w:pStyle w:val="Small"/>
      </w:pPr>
      <w:r>
        <w:t>Part A</w:t>
      </w:r>
      <w:r>
        <w:t>、</w:t>
      </w:r>
      <w:r>
        <w:t>FR1—FR19</w:t>
      </w:r>
      <w:r>
        <w:t>、</w:t>
      </w:r>
      <w:r>
        <w:t>NFR1—NFR6</w:t>
      </w:r>
      <w:r>
        <w:t>、</w:t>
      </w:r>
      <w:r>
        <w:t xml:space="preserve">WND Prototype </w:t>
      </w:r>
      <w:r>
        <w:t>和</w:t>
      </w:r>
      <w:r>
        <w:t xml:space="preserve"> Expected Project Deliverables</w:t>
      </w:r>
      <w:r>
        <w:t>；本文件的需求来源。</w:t>
      </w:r>
    </w:p>
    <w:p w14:paraId="6DDC2670" w14:textId="77777777" w:rsidR="005F7714" w:rsidRDefault="00370B4E">
      <w:pPr>
        <w:keepNext/>
      </w:pPr>
      <w:r>
        <w:t xml:space="preserve">R02 Vite </w:t>
      </w:r>
      <w:r>
        <w:t>静态部署</w:t>
      </w:r>
    </w:p>
    <w:p w14:paraId="31BB7D0A" w14:textId="77777777" w:rsidR="005F7714" w:rsidRDefault="00370B4E">
      <w:pPr>
        <w:pStyle w:val="Small"/>
      </w:pPr>
      <w:r>
        <w:t>https://vite.dev/guide/static-deploy.html</w:t>
      </w:r>
    </w:p>
    <w:p w14:paraId="00B8C745" w14:textId="77777777" w:rsidR="005F7714" w:rsidRDefault="00370B4E">
      <w:pPr>
        <w:keepNext/>
      </w:pPr>
      <w:r>
        <w:t xml:space="preserve">R03 Vue </w:t>
      </w:r>
      <w:r>
        <w:t>状态管理</w:t>
      </w:r>
    </w:p>
    <w:p w14:paraId="4BC1655A" w14:textId="77777777" w:rsidR="005F7714" w:rsidRDefault="00370B4E">
      <w:pPr>
        <w:pStyle w:val="Small"/>
      </w:pPr>
      <w:r>
        <w:t>https://vuejs.org/guide/scaling-up/state-management.html</w:t>
      </w:r>
    </w:p>
    <w:p w14:paraId="555A0BE1" w14:textId="77777777" w:rsidR="005F7714" w:rsidRDefault="00370B4E">
      <w:pPr>
        <w:keepNext/>
      </w:pPr>
      <w:r>
        <w:t>R04 Java ProcessBuilder</w:t>
      </w:r>
    </w:p>
    <w:p w14:paraId="7A86A867" w14:textId="77777777" w:rsidR="005F7714" w:rsidRDefault="00370B4E">
      <w:pPr>
        <w:pStyle w:val="Small"/>
      </w:pPr>
      <w:r>
        <w:t>https://docs.oracle.com/en/java/javase/21/docs/api/java.base/java/lang/ProcessBuilder.html</w:t>
      </w:r>
    </w:p>
    <w:p w14:paraId="1AF76650" w14:textId="77777777" w:rsidR="005F7714" w:rsidRDefault="00370B4E">
      <w:pPr>
        <w:keepNext/>
      </w:pPr>
      <w:r>
        <w:t>R05 PDFBox 3 FAQ</w:t>
      </w:r>
    </w:p>
    <w:p w14:paraId="201CDE4F" w14:textId="77777777" w:rsidR="005F7714" w:rsidRDefault="00370B4E">
      <w:pPr>
        <w:pStyle w:val="Small"/>
      </w:pPr>
      <w:r>
        <w:t>https://pdfbox.apache.org/3.0/faq.html</w:t>
      </w:r>
    </w:p>
    <w:p w14:paraId="0E894EF9" w14:textId="77777777" w:rsidR="005F7714" w:rsidRDefault="00370B4E">
      <w:pPr>
        <w:keepNext/>
      </w:pPr>
      <w:r>
        <w:t xml:space="preserve">R06 PostgreSQL SELECT </w:t>
      </w:r>
      <w:r>
        <w:t>与任务领取</w:t>
      </w:r>
    </w:p>
    <w:p w14:paraId="44A76ADE" w14:textId="77777777" w:rsidR="005F7714" w:rsidRDefault="00370B4E">
      <w:pPr>
        <w:pStyle w:val="Small"/>
      </w:pPr>
      <w:r>
        <w:t>https://www.postgresql.org/docs/17/sql-select.html</w:t>
      </w:r>
    </w:p>
    <w:p w14:paraId="65BB9A44" w14:textId="77777777" w:rsidR="005F7714" w:rsidRDefault="00370B4E">
      <w:pPr>
        <w:keepNext/>
      </w:pPr>
      <w:r>
        <w:t xml:space="preserve">R07 SeaweedFS </w:t>
      </w:r>
      <w:r>
        <w:t>项目与</w:t>
      </w:r>
      <w:r>
        <w:t xml:space="preserve"> S3 </w:t>
      </w:r>
      <w:r>
        <w:t>接口</w:t>
      </w:r>
    </w:p>
    <w:p w14:paraId="691A17D0" w14:textId="77777777" w:rsidR="005F7714" w:rsidRDefault="00370B4E">
      <w:pPr>
        <w:pStyle w:val="Small"/>
      </w:pPr>
      <w:r>
        <w:t>https://github.com/seaweedfs/seaweedfs</w:t>
      </w:r>
    </w:p>
    <w:p w14:paraId="29108318" w14:textId="77777777" w:rsidR="005F7714" w:rsidRDefault="00370B4E">
      <w:pPr>
        <w:keepNext/>
      </w:pPr>
      <w:r>
        <w:t>R08 OpenAPI 3.0.3</w:t>
      </w:r>
    </w:p>
    <w:p w14:paraId="79820535" w14:textId="77777777" w:rsidR="005F7714" w:rsidRDefault="00370B4E">
      <w:pPr>
        <w:pStyle w:val="Small"/>
      </w:pPr>
      <w:r>
        <w:t>https://spec.openapis.org/oas/v3.0.3</w:t>
      </w:r>
    </w:p>
    <w:sectPr w:rsidR="005F7714" w:rsidSect="00034616">
      <w:headerReference w:type="default" r:id="rId18"/>
      <w:footerReference w:type="default" r:id="rId19"/>
      <w:pgSz w:w="11906" w:h="16838"/>
      <w:pgMar w:top="1417" w:right="1417" w:bottom="1417"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474B8" w14:textId="77777777" w:rsidR="00370B4E" w:rsidRDefault="00370B4E">
      <w:pPr>
        <w:spacing w:after="0" w:line="240" w:lineRule="auto"/>
      </w:pPr>
      <w:r>
        <w:separator/>
      </w:r>
    </w:p>
  </w:endnote>
  <w:endnote w:type="continuationSeparator" w:id="0">
    <w:p w14:paraId="7CAADECF" w14:textId="77777777" w:rsidR="00370B4E" w:rsidRDefault="00370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8DAAB" w14:textId="77777777" w:rsidR="005F7714" w:rsidRDefault="00370B4E">
    <w:pPr>
      <w:pStyle w:val="a7"/>
      <w:jc w:val="center"/>
    </w:pPr>
    <w:r>
      <w:t>第</w:t>
    </w:r>
    <w:r>
      <w:t xml:space="preserve"> </w:t>
    </w:r>
    <w:r>
      <w:fldChar w:fldCharType="begin"/>
    </w:r>
    <w:r>
      <w:instrText xml:space="preserve"> PAGE </w:instrText>
    </w:r>
    <w:r>
      <w:fldChar w:fldCharType="separate"/>
    </w:r>
    <w:r>
      <w:t>1</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C64D1" w14:textId="77777777" w:rsidR="00370B4E" w:rsidRDefault="00370B4E">
      <w:pPr>
        <w:spacing w:after="0" w:line="240" w:lineRule="auto"/>
      </w:pPr>
      <w:r>
        <w:separator/>
      </w:r>
    </w:p>
  </w:footnote>
  <w:footnote w:type="continuationSeparator" w:id="0">
    <w:p w14:paraId="216565AC" w14:textId="77777777" w:rsidR="00370B4E" w:rsidRDefault="00370B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0507F" w14:textId="77777777" w:rsidR="005F7714" w:rsidRDefault="00370B4E">
    <w:pPr>
      <w:pStyle w:val="a5"/>
    </w:pPr>
    <w:r>
      <w:t xml:space="preserve">PDF </w:t>
    </w:r>
    <w:r>
      <w:t>文档处理系统</w:t>
    </w:r>
    <w:r>
      <w:t xml:space="preserve">  Part A </w:t>
    </w:r>
    <w:r>
      <w:t>需求规格说明书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4191582">
    <w:abstractNumId w:val="8"/>
  </w:num>
  <w:num w:numId="2" w16cid:durableId="1385449789">
    <w:abstractNumId w:val="6"/>
  </w:num>
  <w:num w:numId="3" w16cid:durableId="544829592">
    <w:abstractNumId w:val="5"/>
  </w:num>
  <w:num w:numId="4" w16cid:durableId="2050371942">
    <w:abstractNumId w:val="4"/>
  </w:num>
  <w:num w:numId="5" w16cid:durableId="509297015">
    <w:abstractNumId w:val="7"/>
  </w:num>
  <w:num w:numId="6" w16cid:durableId="824247404">
    <w:abstractNumId w:val="3"/>
  </w:num>
  <w:num w:numId="7" w16cid:durableId="393510239">
    <w:abstractNumId w:val="2"/>
  </w:num>
  <w:num w:numId="8" w16cid:durableId="104232709">
    <w:abstractNumId w:val="1"/>
  </w:num>
  <w:num w:numId="9" w16cid:durableId="721321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B4E"/>
    <w:rsid w:val="005F7714"/>
    <w:rsid w:val="0098431A"/>
    <w:rsid w:val="00AA1D8D"/>
    <w:rsid w:val="00B2437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5B6FAE"/>
  <w14:defaultImageDpi w14:val="300"/>
  <w15:docId w15:val="{A15DD5DE-2CAD-4A5B-A388-360236C45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24" w:lineRule="auto"/>
      <w:ind w:firstLine="480"/>
      <w:jc w:val="both"/>
    </w:pPr>
    <w:rPr>
      <w:rFonts w:ascii="Times New Roman" w:eastAsia="宋体" w:hAnsi="Times New Roman" w:cs="Times New Roman"/>
      <w:color w:val="000000"/>
      <w:sz w:val="24"/>
    </w:rPr>
  </w:style>
  <w:style w:type="paragraph" w:styleId="1">
    <w:name w:val="heading 1"/>
    <w:basedOn w:val="a1"/>
    <w:next w:val="a1"/>
    <w:link w:val="10"/>
    <w:uiPriority w:val="9"/>
    <w:qFormat/>
    <w:rsid w:val="00FC693F"/>
    <w:pPr>
      <w:keepNext/>
      <w:keepLines/>
      <w:spacing w:before="240" w:after="140"/>
      <w:ind w:firstLine="0"/>
      <w:jc w:val="left"/>
      <w:outlineLvl w:val="0"/>
    </w:pPr>
    <w:rPr>
      <w:rFonts w:eastAsia="黑体" w:cstheme="majorBidi"/>
      <w:b/>
      <w:bCs/>
      <w:sz w:val="32"/>
      <w:szCs w:val="28"/>
    </w:rPr>
  </w:style>
  <w:style w:type="paragraph" w:styleId="21">
    <w:name w:val="heading 2"/>
    <w:basedOn w:val="a1"/>
    <w:next w:val="a1"/>
    <w:link w:val="22"/>
    <w:uiPriority w:val="9"/>
    <w:unhideWhenUsed/>
    <w:qFormat/>
    <w:rsid w:val="00FC693F"/>
    <w:pPr>
      <w:keepNext/>
      <w:keepLines/>
      <w:spacing w:before="240" w:after="140"/>
      <w:ind w:firstLine="0"/>
      <w:jc w:val="left"/>
      <w:outlineLvl w:val="1"/>
    </w:pPr>
    <w:rPr>
      <w:rFonts w:eastAsia="黑体" w:cstheme="majorBidi"/>
      <w:b/>
      <w:bCs/>
      <w:sz w:val="28"/>
      <w:szCs w:val="26"/>
    </w:rPr>
  </w:style>
  <w:style w:type="paragraph" w:styleId="31">
    <w:name w:val="heading 3"/>
    <w:basedOn w:val="a1"/>
    <w:next w:val="a1"/>
    <w:link w:val="32"/>
    <w:uiPriority w:val="9"/>
    <w:unhideWhenUsed/>
    <w:qFormat/>
    <w:rsid w:val="00FC693F"/>
    <w:pPr>
      <w:keepNext/>
      <w:keepLines/>
      <w:spacing w:before="240" w:after="140"/>
      <w:ind w:firstLine="0"/>
      <w:jc w:val="left"/>
      <w:outlineLvl w:val="2"/>
    </w:pPr>
    <w:rPr>
      <w:rFonts w:eastAsia="黑体"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cstheme="majorBidi"/>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cstheme="majorBidi"/>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before="40" w:after="60" w:line="269" w:lineRule="auto"/>
      <w:ind w:firstLine="0"/>
      <w:jc w:val="left"/>
    </w:pPr>
    <w:rPr>
      <w:sz w:val="18"/>
    </w:rPr>
  </w:style>
  <w:style w:type="character" w:customStyle="1" w:styleId="a6">
    <w:name w:val="页眉 字符"/>
    <w:basedOn w:val="a2"/>
    <w:link w:val="a5"/>
    <w:uiPriority w:val="99"/>
    <w:rsid w:val="00E618BF"/>
    <w:rPr>
      <w:rFonts w:ascii="Times New Roman" w:eastAsia="宋体" w:hAnsi="Times New Roman" w:cs="Times New Roman"/>
      <w:b w:val="0"/>
      <w:color w:val="000000"/>
      <w:sz w:val="24"/>
    </w:rPr>
  </w:style>
  <w:style w:type="paragraph" w:styleId="a7">
    <w:name w:val="footer"/>
    <w:basedOn w:val="a1"/>
    <w:link w:val="a8"/>
    <w:uiPriority w:val="99"/>
    <w:unhideWhenUsed/>
    <w:rsid w:val="00E618BF"/>
    <w:pPr>
      <w:tabs>
        <w:tab w:val="center" w:pos="4680"/>
        <w:tab w:val="right" w:pos="9360"/>
      </w:tabs>
      <w:spacing w:before="40" w:after="60" w:line="269" w:lineRule="auto"/>
      <w:ind w:firstLine="0"/>
      <w:jc w:val="left"/>
    </w:pPr>
    <w:rPr>
      <w:sz w:val="18"/>
    </w:rPr>
  </w:style>
  <w:style w:type="character" w:customStyle="1" w:styleId="a8">
    <w:name w:val="页脚 字符"/>
    <w:basedOn w:val="a2"/>
    <w:link w:val="a7"/>
    <w:uiPriority w:val="99"/>
    <w:rsid w:val="00E618BF"/>
    <w:rPr>
      <w:rFonts w:ascii="Times New Roman" w:eastAsia="宋体" w:hAnsi="Times New Roman" w:cs="Times New Roman"/>
      <w:b w:val="0"/>
      <w:color w:val="000000"/>
      <w:sz w:val="24"/>
    </w:rPr>
  </w:style>
  <w:style w:type="paragraph" w:styleId="a9">
    <w:name w:val="No Spacing"/>
    <w:uiPriority w:val="1"/>
    <w:qFormat/>
    <w:rsid w:val="00FC693F"/>
    <w:pPr>
      <w:spacing w:after="0" w:line="240" w:lineRule="auto"/>
    </w:pPr>
    <w:rPr>
      <w:rFonts w:ascii="Times New Roman" w:eastAsia="宋体" w:hAnsi="Times New Roman" w:cs="Times New Roman"/>
      <w:color w:val="000000"/>
      <w:sz w:val="24"/>
    </w:rPr>
  </w:style>
  <w:style w:type="character" w:customStyle="1" w:styleId="10">
    <w:name w:val="标题 1 字符"/>
    <w:basedOn w:val="a2"/>
    <w:link w:val="1"/>
    <w:uiPriority w:val="9"/>
    <w:rsid w:val="00FC693F"/>
    <w:rPr>
      <w:rFonts w:ascii="Times New Roman" w:eastAsia="宋体" w:hAnsi="Times New Roman" w:cstheme="majorBidi"/>
      <w:b w:val="0"/>
      <w:bCs/>
      <w:color w:val="000000"/>
      <w:sz w:val="24"/>
      <w:szCs w:val="28"/>
    </w:rPr>
  </w:style>
  <w:style w:type="character" w:customStyle="1" w:styleId="22">
    <w:name w:val="标题 2 字符"/>
    <w:basedOn w:val="a2"/>
    <w:link w:val="21"/>
    <w:uiPriority w:val="9"/>
    <w:rsid w:val="00FC693F"/>
    <w:rPr>
      <w:rFonts w:ascii="Times New Roman" w:eastAsia="宋体" w:hAnsi="Times New Roman" w:cstheme="majorBidi"/>
      <w:b w:val="0"/>
      <w:bCs/>
      <w:color w:val="000000"/>
      <w:sz w:val="24"/>
      <w:szCs w:val="26"/>
    </w:rPr>
  </w:style>
  <w:style w:type="character" w:customStyle="1" w:styleId="32">
    <w:name w:val="标题 3 字符"/>
    <w:basedOn w:val="a2"/>
    <w:link w:val="31"/>
    <w:uiPriority w:val="9"/>
    <w:rsid w:val="00FC693F"/>
    <w:rPr>
      <w:rFonts w:ascii="Times New Roman" w:eastAsia="宋体" w:hAnsi="Times New Roman" w:cstheme="majorBidi"/>
      <w:b w:val="0"/>
      <w:bCs/>
      <w:color w:val="000000"/>
      <w:sz w:val="24"/>
    </w:rPr>
  </w:style>
  <w:style w:type="paragraph" w:styleId="aa">
    <w:name w:val="Title"/>
    <w:basedOn w:val="a1"/>
    <w:next w:val="a1"/>
    <w:link w:val="ab"/>
    <w:uiPriority w:val="10"/>
    <w:qFormat/>
    <w:rsid w:val="00FC693F"/>
    <w:pPr>
      <w:spacing w:after="300" w:line="240" w:lineRule="auto"/>
      <w:contextualSpacing/>
      <w:jc w:val="center"/>
    </w:pPr>
    <w:rPr>
      <w:rFonts w:eastAsia="黑体" w:cstheme="majorBidi"/>
      <w:b/>
      <w:spacing w:val="5"/>
      <w:kern w:val="28"/>
      <w:sz w:val="48"/>
      <w:szCs w:val="52"/>
    </w:rPr>
  </w:style>
  <w:style w:type="character" w:customStyle="1" w:styleId="ab">
    <w:name w:val="标题 字符"/>
    <w:basedOn w:val="a2"/>
    <w:link w:val="aa"/>
    <w:uiPriority w:val="10"/>
    <w:rsid w:val="00FC693F"/>
    <w:rPr>
      <w:rFonts w:ascii="Times New Roman" w:eastAsia="宋体" w:hAnsi="Times New Roman" w:cstheme="majorBidi"/>
      <w:b w:val="0"/>
      <w:color w:val="000000"/>
      <w:spacing w:val="5"/>
      <w:kern w:val="28"/>
      <w:sz w:val="24"/>
      <w:szCs w:val="52"/>
    </w:rPr>
  </w:style>
  <w:style w:type="paragraph" w:styleId="ac">
    <w:name w:val="Subtitle"/>
    <w:basedOn w:val="a1"/>
    <w:next w:val="a1"/>
    <w:link w:val="ad"/>
    <w:uiPriority w:val="11"/>
    <w:qFormat/>
    <w:rsid w:val="00FC693F"/>
    <w:pPr>
      <w:numPr>
        <w:ilvl w:val="1"/>
      </w:numPr>
      <w:ind w:firstLine="480"/>
    </w:pPr>
    <w:rPr>
      <w:rFonts w:cstheme="majorBidi"/>
      <w:i/>
      <w:iCs/>
      <w:spacing w:val="15"/>
      <w:szCs w:val="24"/>
    </w:rPr>
  </w:style>
  <w:style w:type="character" w:customStyle="1" w:styleId="ad">
    <w:name w:val="副标题 字符"/>
    <w:basedOn w:val="a2"/>
    <w:link w:val="ac"/>
    <w:uiPriority w:val="11"/>
    <w:rsid w:val="00FC693F"/>
    <w:rPr>
      <w:rFonts w:ascii="Times New Roman" w:eastAsia="宋体" w:hAnsi="Times New Roman" w:cstheme="majorBidi"/>
      <w:b w:val="0"/>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rPr>
      <w:rFonts w:ascii="Times New Roman" w:eastAsia="宋体" w:hAnsi="Times New Roman" w:cs="Times New Roman"/>
      <w:b w:val="0"/>
      <w:color w:val="000000"/>
      <w:sz w:val="24"/>
    </w:rPr>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rPr>
      <w:rFonts w:ascii="Times New Roman" w:eastAsia="宋体" w:hAnsi="Times New Roman" w:cs="Times New Roman"/>
      <w:b w:val="0"/>
      <w:color w:val="000000"/>
      <w:sz w:val="24"/>
    </w:rPr>
  </w:style>
  <w:style w:type="paragraph" w:styleId="33">
    <w:name w:val="Body Text 3"/>
    <w:basedOn w:val="a1"/>
    <w:link w:val="34"/>
    <w:uiPriority w:val="99"/>
    <w:unhideWhenUsed/>
    <w:rsid w:val="00AA1D8D"/>
    <w:pPr>
      <w:spacing w:after="120"/>
    </w:pPr>
    <w:rPr>
      <w:szCs w:val="16"/>
    </w:rPr>
  </w:style>
  <w:style w:type="character" w:customStyle="1" w:styleId="34">
    <w:name w:val="正文文本 3 字符"/>
    <w:basedOn w:val="a2"/>
    <w:link w:val="33"/>
    <w:uiPriority w:val="99"/>
    <w:rsid w:val="00AA1D8D"/>
    <w:rPr>
      <w:rFonts w:ascii="Times New Roman" w:eastAsia="宋体" w:hAnsi="Times New Roman" w:cs="Times New Roman"/>
      <w:b w:val="0"/>
      <w:color w:val="000000"/>
      <w:sz w:val="24"/>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宋体" w:hAnsi="Times New Roman" w:cs="Times New Roman"/>
      <w:color w:val="000000"/>
      <w:sz w:val="24"/>
      <w:szCs w:val="20"/>
    </w:rPr>
  </w:style>
  <w:style w:type="character" w:customStyle="1" w:styleId="af4">
    <w:name w:val="宏文本 字符"/>
    <w:basedOn w:val="a2"/>
    <w:link w:val="af3"/>
    <w:uiPriority w:val="99"/>
    <w:rsid w:val="0029639D"/>
    <w:rPr>
      <w:rFonts w:ascii="Times New Roman" w:eastAsia="宋体" w:hAnsi="Times New Roman" w:cs="Times New Roman"/>
      <w:b w:val="0"/>
      <w:color w:val="000000"/>
      <w:sz w:val="24"/>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rFonts w:ascii="Times New Roman" w:eastAsia="宋体" w:hAnsi="Times New Roman" w:cs="Times New Roman"/>
      <w:b w:val="0"/>
      <w:i/>
      <w:iCs/>
      <w:color w:val="000000"/>
      <w:sz w:val="24"/>
    </w:rPr>
  </w:style>
  <w:style w:type="character" w:customStyle="1" w:styleId="40">
    <w:name w:val="标题 4 字符"/>
    <w:basedOn w:val="a2"/>
    <w:link w:val="4"/>
    <w:uiPriority w:val="9"/>
    <w:semiHidden/>
    <w:rsid w:val="00FC693F"/>
    <w:rPr>
      <w:rFonts w:ascii="Times New Roman" w:eastAsia="宋体" w:hAnsi="Times New Roman" w:cstheme="majorBidi"/>
      <w:b w:val="0"/>
      <w:bCs/>
      <w:i/>
      <w:iCs/>
      <w:color w:val="000000"/>
      <w:sz w:val="24"/>
    </w:rPr>
  </w:style>
  <w:style w:type="character" w:customStyle="1" w:styleId="50">
    <w:name w:val="标题 5 字符"/>
    <w:basedOn w:val="a2"/>
    <w:link w:val="5"/>
    <w:uiPriority w:val="9"/>
    <w:semiHidden/>
    <w:rsid w:val="00FC693F"/>
    <w:rPr>
      <w:rFonts w:ascii="Times New Roman" w:eastAsia="宋体" w:hAnsi="Times New Roman" w:cstheme="majorBidi"/>
      <w:b w:val="0"/>
      <w:color w:val="000000"/>
      <w:sz w:val="24"/>
    </w:rPr>
  </w:style>
  <w:style w:type="character" w:customStyle="1" w:styleId="60">
    <w:name w:val="标题 6 字符"/>
    <w:basedOn w:val="a2"/>
    <w:link w:val="6"/>
    <w:uiPriority w:val="9"/>
    <w:semiHidden/>
    <w:rsid w:val="00FC693F"/>
    <w:rPr>
      <w:rFonts w:ascii="Times New Roman" w:eastAsia="宋体" w:hAnsi="Times New Roman" w:cstheme="majorBidi"/>
      <w:b w:val="0"/>
      <w:i/>
      <w:iCs/>
      <w:color w:val="000000"/>
      <w:sz w:val="24"/>
    </w:rPr>
  </w:style>
  <w:style w:type="character" w:customStyle="1" w:styleId="70">
    <w:name w:val="标题 7 字符"/>
    <w:basedOn w:val="a2"/>
    <w:link w:val="7"/>
    <w:uiPriority w:val="9"/>
    <w:semiHidden/>
    <w:rsid w:val="00FC693F"/>
    <w:rPr>
      <w:rFonts w:ascii="Times New Roman" w:eastAsia="宋体" w:hAnsi="Times New Roman" w:cstheme="majorBidi"/>
      <w:b w:val="0"/>
      <w:i/>
      <w:iCs/>
      <w:color w:val="000000"/>
      <w:sz w:val="24"/>
    </w:rPr>
  </w:style>
  <w:style w:type="character" w:customStyle="1" w:styleId="80">
    <w:name w:val="标题 8 字符"/>
    <w:basedOn w:val="a2"/>
    <w:link w:val="8"/>
    <w:uiPriority w:val="9"/>
    <w:semiHidden/>
    <w:rsid w:val="00FC693F"/>
    <w:rPr>
      <w:rFonts w:ascii="Times New Roman" w:eastAsia="宋体" w:hAnsi="Times New Roman" w:cstheme="majorBidi"/>
      <w:b w:val="0"/>
      <w:color w:val="000000"/>
      <w:sz w:val="24"/>
      <w:szCs w:val="20"/>
    </w:rPr>
  </w:style>
  <w:style w:type="character" w:customStyle="1" w:styleId="90">
    <w:name w:val="标题 9 字符"/>
    <w:basedOn w:val="a2"/>
    <w:link w:val="9"/>
    <w:uiPriority w:val="9"/>
    <w:semiHidden/>
    <w:rsid w:val="00FC693F"/>
    <w:rPr>
      <w:rFonts w:ascii="Times New Roman" w:eastAsia="宋体" w:hAnsi="Times New Roman" w:cstheme="majorBidi"/>
      <w:b w:val="0"/>
      <w:i/>
      <w:iCs/>
      <w:color w:val="000000"/>
      <w:sz w:val="24"/>
      <w:szCs w:val="20"/>
    </w:rPr>
  </w:style>
  <w:style w:type="paragraph" w:styleId="af7">
    <w:name w:val="caption"/>
    <w:basedOn w:val="a1"/>
    <w:next w:val="a1"/>
    <w:uiPriority w:val="35"/>
    <w:semiHidden/>
    <w:unhideWhenUsed/>
    <w:qFormat/>
    <w:rsid w:val="00FC693F"/>
    <w:pPr>
      <w:spacing w:before="40" w:after="60" w:line="269" w:lineRule="auto"/>
      <w:ind w:firstLine="0"/>
      <w:jc w:val="center"/>
    </w:pPr>
    <w:rPr>
      <w:bCs/>
      <w:sz w:val="21"/>
      <w:szCs w:val="18"/>
    </w:rPr>
  </w:style>
  <w:style w:type="character" w:styleId="af8">
    <w:name w:val="Strong"/>
    <w:basedOn w:val="a2"/>
    <w:uiPriority w:val="22"/>
    <w:qFormat/>
    <w:rsid w:val="00FC693F"/>
    <w:rPr>
      <w:rFonts w:ascii="Times New Roman" w:eastAsia="宋体" w:hAnsi="Times New Roman" w:cs="Times New Roman"/>
      <w:b w:val="0"/>
      <w:bCs/>
      <w:color w:val="000000"/>
      <w:sz w:val="24"/>
    </w:rPr>
  </w:style>
  <w:style w:type="character" w:styleId="af9">
    <w:name w:val="Emphasis"/>
    <w:basedOn w:val="a2"/>
    <w:uiPriority w:val="20"/>
    <w:qFormat/>
    <w:rsid w:val="00FC693F"/>
    <w:rPr>
      <w:rFonts w:ascii="Times New Roman" w:eastAsia="宋体" w:hAnsi="Times New Roman" w:cs="Times New Roman"/>
      <w:b w:val="0"/>
      <w:i/>
      <w:iCs/>
      <w:color w:val="000000"/>
      <w:sz w:val="24"/>
    </w:rPr>
  </w:style>
  <w:style w:type="paragraph" w:styleId="afa">
    <w:name w:val="Intense Quote"/>
    <w:basedOn w:val="a1"/>
    <w:next w:val="a1"/>
    <w:link w:val="afb"/>
    <w:uiPriority w:val="30"/>
    <w:qFormat/>
    <w:rsid w:val="00FC693F"/>
    <w:pPr>
      <w:spacing w:before="200" w:after="280"/>
      <w:ind w:left="936" w:right="936"/>
    </w:pPr>
    <w:rPr>
      <w:bCs/>
      <w:i/>
      <w:iCs/>
    </w:rPr>
  </w:style>
  <w:style w:type="character" w:customStyle="1" w:styleId="afb">
    <w:name w:val="明显引用 字符"/>
    <w:basedOn w:val="a2"/>
    <w:link w:val="afa"/>
    <w:uiPriority w:val="30"/>
    <w:rsid w:val="00FC693F"/>
    <w:rPr>
      <w:rFonts w:ascii="Times New Roman" w:eastAsia="宋体" w:hAnsi="Times New Roman" w:cs="Times New Roman"/>
      <w:b w:val="0"/>
      <w:bCs/>
      <w:i/>
      <w:iCs/>
      <w:color w:val="000000"/>
      <w:sz w:val="24"/>
    </w:rPr>
  </w:style>
  <w:style w:type="character" w:styleId="afc">
    <w:name w:val="Subtle Emphasis"/>
    <w:basedOn w:val="a2"/>
    <w:uiPriority w:val="19"/>
    <w:qFormat/>
    <w:rsid w:val="00FC693F"/>
    <w:rPr>
      <w:rFonts w:ascii="Times New Roman" w:eastAsia="宋体" w:hAnsi="Times New Roman" w:cs="Times New Roman"/>
      <w:b w:val="0"/>
      <w:i/>
      <w:iCs/>
      <w:color w:val="000000"/>
      <w:sz w:val="24"/>
    </w:rPr>
  </w:style>
  <w:style w:type="character" w:styleId="afd">
    <w:name w:val="Intense Emphasis"/>
    <w:basedOn w:val="a2"/>
    <w:uiPriority w:val="21"/>
    <w:qFormat/>
    <w:rsid w:val="00FC693F"/>
    <w:rPr>
      <w:rFonts w:ascii="Times New Roman" w:eastAsia="宋体" w:hAnsi="Times New Roman" w:cs="Times New Roman"/>
      <w:b w:val="0"/>
      <w:bCs/>
      <w:i/>
      <w:iCs/>
      <w:color w:val="000000"/>
      <w:sz w:val="24"/>
    </w:rPr>
  </w:style>
  <w:style w:type="character" w:styleId="afe">
    <w:name w:val="Subtle Reference"/>
    <w:basedOn w:val="a2"/>
    <w:uiPriority w:val="31"/>
    <w:qFormat/>
    <w:rsid w:val="00FC693F"/>
    <w:rPr>
      <w:rFonts w:ascii="Times New Roman" w:eastAsia="宋体" w:hAnsi="Times New Roman" w:cs="Times New Roman"/>
      <w:b w:val="0"/>
      <w:smallCaps/>
      <w:color w:val="000000"/>
      <w:sz w:val="24"/>
      <w:u w:val="single"/>
    </w:rPr>
  </w:style>
  <w:style w:type="character" w:styleId="aff">
    <w:name w:val="Intense Reference"/>
    <w:basedOn w:val="a2"/>
    <w:uiPriority w:val="32"/>
    <w:qFormat/>
    <w:rsid w:val="00FC693F"/>
    <w:rPr>
      <w:rFonts w:ascii="Times New Roman" w:eastAsia="宋体" w:hAnsi="Times New Roman" w:cs="Times New Roman"/>
      <w:b w:val="0"/>
      <w:bCs/>
      <w:smallCaps/>
      <w:color w:val="000000"/>
      <w:spacing w:val="5"/>
      <w:sz w:val="24"/>
      <w:u w:val="single"/>
    </w:rPr>
  </w:style>
  <w:style w:type="character" w:styleId="aff0">
    <w:name w:val="Book Title"/>
    <w:basedOn w:val="a2"/>
    <w:uiPriority w:val="33"/>
    <w:qFormat/>
    <w:rsid w:val="00FC693F"/>
    <w:rPr>
      <w:rFonts w:ascii="Times New Roman" w:eastAsia="宋体" w:hAnsi="Times New Roman" w:cs="Times New Roman"/>
      <w:b w:val="0"/>
      <w:bCs/>
      <w:smallCaps/>
      <w:color w:val="000000"/>
      <w:spacing w:val="5"/>
      <w:sz w:val="24"/>
    </w:rPr>
  </w:style>
  <w:style w:type="paragraph" w:styleId="TOC">
    <w:name w:val="TOC Heading"/>
    <w:basedOn w:val="1"/>
    <w:next w:val="a1"/>
    <w:uiPriority w:val="39"/>
    <w:semiHidden/>
    <w:unhideWhenUsed/>
    <w:qFormat/>
    <w:rsid w:val="00FC693F"/>
    <w:pPr>
      <w:outlineLvl w:val="9"/>
    </w:pPr>
    <w:rPr>
      <w:rFonts w:eastAsia="宋体" w:cs="Times New Roman"/>
      <w:b w:val="0"/>
      <w:sz w:val="24"/>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7">
    <w:name w:val="Colorful List"/>
    <w:basedOn w:val="a3"/>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before="40" w:after="60" w:line="269" w:lineRule="auto"/>
    </w:pPr>
    <w:rPr>
      <w:rFonts w:ascii="Times New Roman" w:eastAsia="宋体" w:hAnsi="Times New Roman" w:cs="Times New Roman"/>
      <w:color w:val="000000"/>
      <w:sz w:val="21"/>
    </w:rPr>
  </w:style>
  <w:style w:type="paragraph" w:customStyle="1" w:styleId="Small">
    <w:name w:val="Small"/>
    <w:pPr>
      <w:spacing w:before="40" w:after="60" w:line="269" w:lineRule="auto"/>
    </w:pPr>
    <w:rPr>
      <w:rFonts w:ascii="Times New Roman" w:eastAsia="宋体" w:hAnsi="Times New Roman" w:cs="Times New Roman"/>
      <w:color w:val="000000"/>
      <w:sz w:val="21"/>
    </w:rPr>
  </w:style>
  <w:style w:type="paragraph" w:customStyle="1" w:styleId="TOC11">
    <w:name w:val="TOC 11"/>
    <w:pPr>
      <w:spacing w:after="0" w:line="240" w:lineRule="auto"/>
    </w:pPr>
    <w:rPr>
      <w:rFonts w:ascii="Times New Roman" w:eastAsia="宋体" w:hAnsi="Times New Roman" w:cs="Times New Roman"/>
      <w:color w:val="000000"/>
    </w:rPr>
  </w:style>
  <w:style w:type="paragraph" w:customStyle="1" w:styleId="TOC21">
    <w:name w:val="TOC 21"/>
    <w:pPr>
      <w:spacing w:after="0" w:line="240" w:lineRule="auto"/>
      <w:ind w:left="320"/>
    </w:pPr>
    <w:rPr>
      <w:rFonts w:ascii="Times New Roman" w:eastAsia="宋体" w:hAnsi="Times New Roman" w:cs="Times New Roman"/>
      <w:color w:val="000000"/>
    </w:rPr>
  </w:style>
  <w:style w:type="character" w:customStyle="1" w:styleId="14">
    <w:name w:val="超链接1"/>
    <w:rPr>
      <w:rFonts w:ascii="Times New Roman" w:eastAsia="宋体" w:hAnsi="Times New Roman" w:cs="Times New Roman"/>
      <w:b w:val="0"/>
      <w:color w:val="000000"/>
      <w:sz w:val="24"/>
      <w:u w:val="none"/>
    </w:rPr>
  </w:style>
  <w:style w:type="character" w:customStyle="1" w:styleId="15">
    <w:name w:val="访问过的超链接1"/>
    <w:rPr>
      <w:rFonts w:ascii="Times New Roman" w:eastAsia="宋体" w:hAnsi="Times New Roman" w:cs="Times New Roman"/>
      <w:b w:val="0"/>
      <w:color w:val="000000"/>
      <w:sz w:val="24"/>
      <w:u w:val="none"/>
    </w:rPr>
  </w:style>
  <w:style w:type="paragraph" w:styleId="TOC1">
    <w:name w:val="toc 1"/>
    <w:basedOn w:val="a1"/>
    <w:next w:val="a1"/>
    <w:autoRedefine/>
    <w:uiPriority w:val="39"/>
    <w:unhideWhenUsed/>
    <w:rsid w:val="0098431A"/>
  </w:style>
  <w:style w:type="paragraph" w:styleId="TOC2">
    <w:name w:val="toc 2"/>
    <w:basedOn w:val="a1"/>
    <w:next w:val="a1"/>
    <w:autoRedefine/>
    <w:uiPriority w:val="39"/>
    <w:unhideWhenUsed/>
    <w:rsid w:val="0098431A"/>
    <w:pPr>
      <w:ind w:leftChars="200" w:left="420"/>
    </w:pPr>
  </w:style>
  <w:style w:type="character" w:styleId="aff9">
    <w:name w:val="Hyperlink"/>
    <w:basedOn w:val="a2"/>
    <w:uiPriority w:val="99"/>
    <w:unhideWhenUsed/>
    <w:rsid w:val="0098431A"/>
    <w:rPr>
      <w:color w:val="000000"/>
      <w:u w:val="none"/>
    </w:rPr>
  </w:style>
  <w:style w:type="character" w:styleId="affa">
    <w:name w:val="FollowedHyperlink"/>
    <w:basedOn w:val="a2"/>
    <w:uiPriority w:val="99"/>
    <w:semiHidden/>
    <w:unhideWhenUsed/>
    <w:rsid w:val="0098431A"/>
    <w:rPr>
      <w:color w:val="00000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10177</Words>
  <Characters>13232</Characters>
  <Application>Microsoft Office Word</Application>
  <DocSecurity>0</DocSecurity>
  <Lines>1017</Lines>
  <Paragraphs>1232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 文档处理系统 Part A 需求规格说明书</dc:title>
  <dc:subject>需求规格、数据流与窗口导航</dc:subject>
  <dc:creator/>
  <cp:keywords>PDF,Part A,DFD,WND,OpenAPI</cp:keywords>
  <dc:description/>
  <cp:lastModifiedBy>天 晴</cp:lastModifiedBy>
  <cp:revision>2</cp:revision>
  <dcterms:created xsi:type="dcterms:W3CDTF">2013-12-23T23:15:00Z</dcterms:created>
  <dcterms:modified xsi:type="dcterms:W3CDTF">2026-10-20T11:53:00Z</dcterms:modified>
  <cp:category/>
  <dc:language>zh-CN</dc:language>
</cp:coreProperties>
</file>