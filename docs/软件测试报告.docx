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1AC8A" w14:textId="77777777" w:rsidR="00864B3A" w:rsidRDefault="00864B3A">
      <w:pPr>
        <w:spacing w:after="1400"/>
      </w:pPr>
    </w:p>
    <w:p w14:paraId="7914E7A5" w14:textId="77777777" w:rsidR="00864B3A" w:rsidRDefault="00283F46">
      <w:pPr>
        <w:pStyle w:val="aa"/>
        <w:ind w:firstLine="893"/>
      </w:pPr>
      <w:r>
        <w:t xml:space="preserve">PDF </w:t>
      </w:r>
      <w:r>
        <w:t>文档处理系统</w:t>
      </w:r>
    </w:p>
    <w:p w14:paraId="3207AA04" w14:textId="77777777" w:rsidR="00864B3A" w:rsidRDefault="00283F46">
      <w:pPr>
        <w:pStyle w:val="aa"/>
        <w:ind w:firstLine="893"/>
      </w:pPr>
      <w:r>
        <w:t>软件测试报告</w:t>
      </w:r>
    </w:p>
    <w:p w14:paraId="6B1225B4" w14:textId="77777777" w:rsidR="00864B3A" w:rsidRDefault="00283F46">
      <w:pPr>
        <w:jc w:val="center"/>
      </w:pPr>
      <w:r>
        <w:t xml:space="preserve">文档编号　</w:t>
      </w:r>
      <w:r>
        <w:t>PDF-STR-001</w:t>
      </w:r>
    </w:p>
    <w:p w14:paraId="323D6AD2" w14:textId="77777777" w:rsidR="00864B3A" w:rsidRDefault="00283F46">
      <w:pPr>
        <w:jc w:val="center"/>
      </w:pPr>
      <w:r>
        <w:t xml:space="preserve">软件版本　</w:t>
      </w:r>
      <w:r>
        <w:t>1.1.0</w:t>
      </w:r>
    </w:p>
    <w:p w14:paraId="7937BAA6" w14:textId="77777777" w:rsidR="00864B3A" w:rsidRDefault="00283F46">
      <w:pPr>
        <w:jc w:val="center"/>
      </w:pPr>
      <w:r>
        <w:t xml:space="preserve">文档版本　</w:t>
      </w:r>
      <w:r>
        <w:t>1.2</w:t>
      </w:r>
    </w:p>
    <w:p w14:paraId="6A0073A1" w14:textId="77777777" w:rsidR="00864B3A" w:rsidRDefault="00283F46">
      <w:pPr>
        <w:jc w:val="center"/>
      </w:pPr>
      <w:r>
        <w:t xml:space="preserve">编制日期　</w:t>
      </w:r>
      <w:r>
        <w:t>2026-10-15</w:t>
      </w:r>
    </w:p>
    <w:p w14:paraId="2E60D51C" w14:textId="77777777" w:rsidR="00864B3A" w:rsidRDefault="00283F46">
      <w:pPr>
        <w:spacing w:before="720"/>
      </w:pPr>
      <w:r>
        <w:t>记录</w:t>
      </w:r>
      <w:r>
        <w:t xml:space="preserve"> PDF </w:t>
      </w:r>
      <w:r>
        <w:t>文档处理系统</w:t>
      </w:r>
      <w:r>
        <w:t xml:space="preserve"> 1.1.0 </w:t>
      </w:r>
      <w:r>
        <w:t>的工具、接口、工作台和智能阅读验证结果，区分自动化回归、真实模型联调和历史独立校验，说明缺陷复测及剩余验证范围。</w:t>
      </w:r>
    </w:p>
    <w:p w14:paraId="53DC630B" w14:textId="77777777" w:rsidR="00864B3A" w:rsidRDefault="00283F46">
      <w:r>
        <w:br w:type="page"/>
      </w:r>
    </w:p>
    <w:p w14:paraId="48D08EF6" w14:textId="77777777" w:rsidR="00864B3A" w:rsidRDefault="00283F46">
      <w:pPr>
        <w:ind w:firstLine="643"/>
        <w:jc w:val="center"/>
      </w:pPr>
      <w:r>
        <w:rPr>
          <w:rFonts w:eastAsia="黑体"/>
          <w:b/>
          <w:sz w:val="32"/>
        </w:rPr>
        <w:lastRenderedPageBreak/>
        <w:t>目　录</w:t>
      </w:r>
    </w:p>
    <w:p w14:paraId="6FAA76EF" w14:textId="373A99E9" w:rsidR="003322F4" w:rsidRDefault="00283F46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965691" w:history="1">
        <w:r w:rsidR="003322F4" w:rsidRPr="0030492B">
          <w:rPr>
            <w:rStyle w:val="aff9"/>
            <w:noProof/>
          </w:rPr>
          <w:t xml:space="preserve">1 </w:t>
        </w:r>
        <w:r w:rsidR="003322F4" w:rsidRPr="0030492B">
          <w:rPr>
            <w:rStyle w:val="aff9"/>
            <w:noProof/>
          </w:rPr>
          <w:t>测试概述</w:t>
        </w:r>
        <w:r w:rsidR="003322F4">
          <w:rPr>
            <w:noProof/>
            <w:webHidden/>
          </w:rPr>
          <w:tab/>
        </w:r>
        <w:r w:rsidR="003322F4">
          <w:rPr>
            <w:noProof/>
            <w:webHidden/>
          </w:rPr>
          <w:fldChar w:fldCharType="begin"/>
        </w:r>
        <w:r w:rsidR="003322F4">
          <w:rPr>
            <w:noProof/>
            <w:webHidden/>
          </w:rPr>
          <w:instrText xml:space="preserve"> PAGEREF _Toc242965691 \h </w:instrText>
        </w:r>
        <w:r w:rsidR="003322F4">
          <w:rPr>
            <w:noProof/>
            <w:webHidden/>
          </w:rPr>
        </w:r>
        <w:r w:rsidR="003322F4">
          <w:rPr>
            <w:noProof/>
            <w:webHidden/>
          </w:rPr>
          <w:fldChar w:fldCharType="separate"/>
        </w:r>
        <w:r w:rsidR="003322F4">
          <w:rPr>
            <w:noProof/>
            <w:webHidden/>
          </w:rPr>
          <w:t>4</w:t>
        </w:r>
        <w:r w:rsidR="003322F4">
          <w:rPr>
            <w:noProof/>
            <w:webHidden/>
          </w:rPr>
          <w:fldChar w:fldCharType="end"/>
        </w:r>
      </w:hyperlink>
    </w:p>
    <w:p w14:paraId="79A1A116" w14:textId="5A6EB15F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692" w:history="1">
        <w:r w:rsidRPr="0030492B">
          <w:rPr>
            <w:rStyle w:val="aff9"/>
            <w:noProof/>
          </w:rPr>
          <w:t xml:space="preserve">1.1 </w:t>
        </w:r>
        <w:r w:rsidRPr="0030492B">
          <w:rPr>
            <w:rStyle w:val="aff9"/>
            <w:noProof/>
          </w:rPr>
          <w:t>对象与范围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ADC958" w14:textId="440FEB3E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693" w:history="1">
        <w:r w:rsidRPr="0030492B">
          <w:rPr>
            <w:rStyle w:val="aff9"/>
            <w:noProof/>
          </w:rPr>
          <w:t xml:space="preserve">1.2 </w:t>
        </w:r>
        <w:r w:rsidRPr="0030492B">
          <w:rPr>
            <w:rStyle w:val="aff9"/>
            <w:noProof/>
          </w:rPr>
          <w:t>结论摘要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1214A7" w14:textId="4325C551" w:rsidR="003322F4" w:rsidRDefault="003322F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694" w:history="1">
        <w:r w:rsidRPr="0030492B">
          <w:rPr>
            <w:rStyle w:val="aff9"/>
            <w:noProof/>
          </w:rPr>
          <w:t xml:space="preserve">2 </w:t>
        </w:r>
        <w:r w:rsidRPr="0030492B">
          <w:rPr>
            <w:rStyle w:val="aff9"/>
            <w:noProof/>
          </w:rPr>
          <w:t>测试环境与方法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AF22C9" w14:textId="3F55D26D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695" w:history="1">
        <w:r w:rsidRPr="0030492B">
          <w:rPr>
            <w:rStyle w:val="aff9"/>
            <w:noProof/>
          </w:rPr>
          <w:t xml:space="preserve">2.1 </w:t>
        </w:r>
        <w:r w:rsidRPr="0030492B">
          <w:rPr>
            <w:rStyle w:val="aff9"/>
            <w:noProof/>
          </w:rPr>
          <w:t>实际环境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D643E0" w14:textId="0E628C42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696" w:history="1">
        <w:r w:rsidRPr="0030492B">
          <w:rPr>
            <w:rStyle w:val="aff9"/>
            <w:noProof/>
          </w:rPr>
          <w:t xml:space="preserve">2.2 </w:t>
        </w:r>
        <w:r w:rsidRPr="0030492B">
          <w:rPr>
            <w:rStyle w:val="aff9"/>
            <w:noProof/>
          </w:rPr>
          <w:t>分层测试与隔离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F6AD75" w14:textId="4FD49FA7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697" w:history="1">
        <w:r w:rsidRPr="0030492B">
          <w:rPr>
            <w:rStyle w:val="aff9"/>
            <w:noProof/>
          </w:rPr>
          <w:t xml:space="preserve">2.3 </w:t>
        </w:r>
        <w:r w:rsidRPr="0030492B">
          <w:rPr>
            <w:rStyle w:val="aff9"/>
            <w:noProof/>
          </w:rPr>
          <w:t>测试数据与执行条件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694D7A" w14:textId="61EEE772" w:rsidR="003322F4" w:rsidRDefault="003322F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698" w:history="1">
        <w:r w:rsidRPr="0030492B">
          <w:rPr>
            <w:rStyle w:val="aff9"/>
            <w:noProof/>
          </w:rPr>
          <w:t xml:space="preserve">3 </w:t>
        </w:r>
        <w:r w:rsidRPr="0030492B">
          <w:rPr>
            <w:rStyle w:val="aff9"/>
            <w:noProof/>
          </w:rPr>
          <w:t>执行记录与证据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CE1159" w14:textId="0699E9C0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699" w:history="1">
        <w:r w:rsidRPr="0030492B">
          <w:rPr>
            <w:rStyle w:val="aff9"/>
            <w:noProof/>
          </w:rPr>
          <w:t xml:space="preserve">3.1 </w:t>
        </w:r>
        <w:r w:rsidRPr="0030492B">
          <w:rPr>
            <w:rStyle w:val="aff9"/>
            <w:noProof/>
          </w:rPr>
          <w:t>执行入口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7C3683" w14:textId="4A7D4BC6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00" w:history="1">
        <w:r w:rsidRPr="0030492B">
          <w:rPr>
            <w:rStyle w:val="aff9"/>
            <w:noProof/>
          </w:rPr>
          <w:t xml:space="preserve">3.2 </w:t>
        </w:r>
        <w:r w:rsidRPr="0030492B">
          <w:rPr>
            <w:rStyle w:val="aff9"/>
            <w:noProof/>
          </w:rPr>
          <w:t>后端测试集统计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43F563" w14:textId="3AAC5027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01" w:history="1">
        <w:r w:rsidRPr="0030492B">
          <w:rPr>
            <w:rStyle w:val="aff9"/>
            <w:noProof/>
          </w:rPr>
          <w:t xml:space="preserve">3.3 </w:t>
        </w:r>
        <w:r w:rsidRPr="0030492B">
          <w:rPr>
            <w:rStyle w:val="aff9"/>
            <w:noProof/>
          </w:rPr>
          <w:t>可复核证据位置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29C0D6" w14:textId="300613BE" w:rsidR="003322F4" w:rsidRDefault="003322F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02" w:history="1">
        <w:r w:rsidRPr="0030492B">
          <w:rPr>
            <w:rStyle w:val="aff9"/>
            <w:noProof/>
          </w:rPr>
          <w:t xml:space="preserve">4 </w:t>
        </w:r>
        <w:r w:rsidRPr="0030492B">
          <w:rPr>
            <w:rStyle w:val="aff9"/>
            <w:noProof/>
          </w:rPr>
          <w:t>基础接口测试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D7C4D5" w14:textId="79E09CAD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03" w:history="1">
        <w:r w:rsidRPr="0030492B">
          <w:rPr>
            <w:rStyle w:val="aff9"/>
            <w:noProof/>
          </w:rPr>
          <w:t xml:space="preserve">4.1 </w:t>
        </w:r>
        <w:r w:rsidRPr="0030492B">
          <w:rPr>
            <w:rStyle w:val="aff9"/>
            <w:noProof/>
          </w:rPr>
          <w:t>正常功能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A6F938" w14:textId="2893D1B6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04" w:history="1">
        <w:r w:rsidRPr="0030492B">
          <w:rPr>
            <w:rStyle w:val="aff9"/>
            <w:noProof/>
          </w:rPr>
          <w:t xml:space="preserve">4.2 </w:t>
        </w:r>
        <w:r w:rsidRPr="0030492B">
          <w:rPr>
            <w:rStyle w:val="aff9"/>
            <w:noProof/>
          </w:rPr>
          <w:t>非法输入与协议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B3AB05" w14:textId="582596E9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05" w:history="1">
        <w:r w:rsidRPr="0030492B">
          <w:rPr>
            <w:rStyle w:val="aff9"/>
            <w:noProof/>
          </w:rPr>
          <w:t xml:space="preserve">4.3 </w:t>
        </w:r>
        <w:r w:rsidRPr="0030492B">
          <w:rPr>
            <w:rStyle w:val="aff9"/>
            <w:noProof/>
          </w:rPr>
          <w:t>容量与资源释放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B491D7" w14:textId="7298B7CB" w:rsidR="003322F4" w:rsidRDefault="003322F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06" w:history="1">
        <w:r w:rsidRPr="0030492B">
          <w:rPr>
            <w:rStyle w:val="aff9"/>
            <w:noProof/>
          </w:rPr>
          <w:t xml:space="preserve">5 PDF </w:t>
        </w:r>
        <w:r w:rsidRPr="0030492B">
          <w:rPr>
            <w:rStyle w:val="aff9"/>
            <w:noProof/>
          </w:rPr>
          <w:t>算法与输出验证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4BD9B1" w14:textId="2B6C062A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07" w:history="1">
        <w:r w:rsidRPr="0030492B">
          <w:rPr>
            <w:rStyle w:val="aff9"/>
            <w:noProof/>
          </w:rPr>
          <w:t xml:space="preserve">5.1 T01 </w:t>
        </w:r>
        <w:r w:rsidRPr="0030492B">
          <w:rPr>
            <w:rStyle w:val="aff9"/>
            <w:noProof/>
          </w:rPr>
          <w:t>文本与搜索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EB4D6C" w14:textId="18D06E21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08" w:history="1">
        <w:r w:rsidRPr="0030492B">
          <w:rPr>
            <w:rStyle w:val="aff9"/>
            <w:noProof/>
          </w:rPr>
          <w:t xml:space="preserve">5.2 T02 </w:t>
        </w:r>
        <w:r w:rsidRPr="0030492B">
          <w:rPr>
            <w:rStyle w:val="aff9"/>
            <w:noProof/>
          </w:rPr>
          <w:t>文档信息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05CDEC" w14:textId="012C3004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09" w:history="1">
        <w:r w:rsidRPr="0030492B">
          <w:rPr>
            <w:rStyle w:val="aff9"/>
            <w:noProof/>
          </w:rPr>
          <w:t xml:space="preserve">5.3 T03 </w:t>
        </w:r>
        <w:r w:rsidRPr="0030492B">
          <w:rPr>
            <w:rStyle w:val="aff9"/>
            <w:noProof/>
          </w:rPr>
          <w:t>表格与</w:t>
        </w:r>
        <w:r w:rsidRPr="0030492B">
          <w:rPr>
            <w:rStyle w:val="aff9"/>
            <w:noProof/>
          </w:rPr>
          <w:t xml:space="preserve">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B9BE96" w14:textId="40A30856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10" w:history="1">
        <w:r w:rsidRPr="0030492B">
          <w:rPr>
            <w:rStyle w:val="aff9"/>
            <w:noProof/>
          </w:rPr>
          <w:t xml:space="preserve">5.4 T04 </w:t>
        </w:r>
        <w:r w:rsidRPr="0030492B">
          <w:rPr>
            <w:rStyle w:val="aff9"/>
            <w:noProof/>
          </w:rPr>
          <w:t>图片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D150E4" w14:textId="5A9615DF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11" w:history="1">
        <w:r w:rsidRPr="0030492B">
          <w:rPr>
            <w:rStyle w:val="aff9"/>
            <w:noProof/>
          </w:rPr>
          <w:t xml:space="preserve">5.5 T05 </w:t>
        </w:r>
        <w:r w:rsidRPr="0030492B">
          <w:rPr>
            <w:rStyle w:val="aff9"/>
            <w:noProof/>
          </w:rPr>
          <w:t>加密权限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41910D9" w14:textId="70E773D0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12" w:history="1">
        <w:r w:rsidRPr="0030492B">
          <w:rPr>
            <w:rStyle w:val="aff9"/>
            <w:noProof/>
          </w:rPr>
          <w:t xml:space="preserve">5.6 T06 </w:t>
        </w:r>
        <w:r w:rsidRPr="0030492B">
          <w:rPr>
            <w:rStyle w:val="aff9"/>
            <w:noProof/>
          </w:rPr>
          <w:t>数字签名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A81C64" w14:textId="5AD09F9B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13" w:history="1">
        <w:r w:rsidRPr="0030492B">
          <w:rPr>
            <w:rStyle w:val="aff9"/>
            <w:noProof/>
          </w:rPr>
          <w:t xml:space="preserve">5.7 T07 </w:t>
        </w:r>
        <w:r w:rsidRPr="0030492B">
          <w:rPr>
            <w:rStyle w:val="aff9"/>
            <w:noProof/>
          </w:rPr>
          <w:t>水印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C55EDB7" w14:textId="468F1BE4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14" w:history="1">
        <w:r w:rsidRPr="0030492B">
          <w:rPr>
            <w:rStyle w:val="aff9"/>
            <w:noProof/>
          </w:rPr>
          <w:t xml:space="preserve">5.8 T08 </w:t>
        </w:r>
        <w:r w:rsidRPr="0030492B">
          <w:rPr>
            <w:rStyle w:val="aff9"/>
            <w:noProof/>
          </w:rPr>
          <w:t>基础设施与示例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78D409A" w14:textId="27326366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15" w:history="1">
        <w:r w:rsidRPr="0030492B">
          <w:rPr>
            <w:rStyle w:val="aff9"/>
            <w:noProof/>
          </w:rPr>
          <w:t xml:space="preserve">5.9 </w:t>
        </w:r>
        <w:r w:rsidRPr="0030492B">
          <w:rPr>
            <w:rStyle w:val="aff9"/>
            <w:noProof/>
          </w:rPr>
          <w:t>历史独立密码学验证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F4137B" w14:textId="76EF454F" w:rsidR="003322F4" w:rsidRDefault="003322F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16" w:history="1">
        <w:r w:rsidRPr="0030492B">
          <w:rPr>
            <w:rStyle w:val="aff9"/>
            <w:noProof/>
          </w:rPr>
          <w:t xml:space="preserve">6 </w:t>
        </w:r>
        <w:r w:rsidRPr="0030492B">
          <w:rPr>
            <w:rStyle w:val="aff9"/>
            <w:noProof/>
          </w:rPr>
          <w:t>智能阅读接口与算法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9C5715" w14:textId="26B31010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17" w:history="1">
        <w:r w:rsidRPr="0030492B">
          <w:rPr>
            <w:rStyle w:val="aff9"/>
            <w:noProof/>
          </w:rPr>
          <w:t xml:space="preserve">6.1 </w:t>
        </w:r>
        <w:r w:rsidRPr="0030492B">
          <w:rPr>
            <w:rStyle w:val="aff9"/>
            <w:noProof/>
          </w:rPr>
          <w:t>接口用例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C5B525" w14:textId="34C555A1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18" w:history="1">
        <w:r w:rsidRPr="0030492B">
          <w:rPr>
            <w:rStyle w:val="aff9"/>
            <w:noProof/>
          </w:rPr>
          <w:t xml:space="preserve">6.2 </w:t>
        </w:r>
        <w:r w:rsidRPr="0030492B">
          <w:rPr>
            <w:rStyle w:val="aff9"/>
            <w:noProof/>
          </w:rPr>
          <w:t>分块摘要与持久化算法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1C31139" w14:textId="7EFE8F8E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19" w:history="1">
        <w:r w:rsidRPr="0030492B">
          <w:rPr>
            <w:rStyle w:val="aff9"/>
            <w:noProof/>
          </w:rPr>
          <w:t xml:space="preserve">6.3 </w:t>
        </w:r>
        <w:r w:rsidRPr="0030492B">
          <w:rPr>
            <w:rStyle w:val="aff9"/>
            <w:noProof/>
          </w:rPr>
          <w:t>真实模型契约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378AE2B" w14:textId="6197A034" w:rsidR="003322F4" w:rsidRDefault="003322F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20" w:history="1">
        <w:r w:rsidRPr="0030492B">
          <w:rPr>
            <w:rStyle w:val="aff9"/>
            <w:noProof/>
          </w:rPr>
          <w:t xml:space="preserve">7 </w:t>
        </w:r>
        <w:r w:rsidRPr="0030492B">
          <w:rPr>
            <w:rStyle w:val="aff9"/>
            <w:noProof/>
          </w:rPr>
          <w:t>前端与端到端验证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7BE8835" w14:textId="746C1D3F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21" w:history="1">
        <w:r w:rsidRPr="0030492B">
          <w:rPr>
            <w:rStyle w:val="aff9"/>
            <w:noProof/>
          </w:rPr>
          <w:t xml:space="preserve">7.1 </w:t>
        </w:r>
        <w:r w:rsidRPr="0030492B">
          <w:rPr>
            <w:rStyle w:val="aff9"/>
            <w:noProof/>
          </w:rPr>
          <w:t>单元与基础浏览器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7C11E6" w14:textId="24A7F1C3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22" w:history="1">
        <w:r w:rsidRPr="0030492B">
          <w:rPr>
            <w:rStyle w:val="aff9"/>
            <w:noProof/>
          </w:rPr>
          <w:t xml:space="preserve">7.2 </w:t>
        </w:r>
        <w:r w:rsidRPr="0030492B">
          <w:rPr>
            <w:rStyle w:val="aff9"/>
            <w:noProof/>
          </w:rPr>
          <w:t>真实模型阅读全流程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C78AAE" w14:textId="48B44C9C" w:rsidR="003322F4" w:rsidRDefault="003322F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23" w:history="1">
        <w:r w:rsidRPr="0030492B">
          <w:rPr>
            <w:rStyle w:val="aff9"/>
            <w:noProof/>
          </w:rPr>
          <w:t xml:space="preserve">8 </w:t>
        </w:r>
        <w:r w:rsidRPr="0030492B">
          <w:rPr>
            <w:rStyle w:val="aff9"/>
            <w:noProof/>
          </w:rPr>
          <w:t>缺陷记录与复测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202527" w14:textId="406B506A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24" w:history="1">
        <w:r w:rsidRPr="0030492B">
          <w:rPr>
            <w:rStyle w:val="aff9"/>
            <w:noProof/>
          </w:rPr>
          <w:t xml:space="preserve">8.1 </w:t>
        </w:r>
        <w:r w:rsidRPr="0030492B">
          <w:rPr>
            <w:rStyle w:val="aff9"/>
            <w:noProof/>
          </w:rPr>
          <w:t>基础功能修复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73E313F" w14:textId="350F57AA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25" w:history="1">
        <w:r w:rsidRPr="0030492B">
          <w:rPr>
            <w:rStyle w:val="aff9"/>
            <w:noProof/>
          </w:rPr>
          <w:t xml:space="preserve">8.2 </w:t>
        </w:r>
        <w:r w:rsidRPr="0030492B">
          <w:rPr>
            <w:rStyle w:val="aff9"/>
            <w:noProof/>
          </w:rPr>
          <w:t>智能阅读修复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7F3FCD3" w14:textId="09BFE243" w:rsidR="003322F4" w:rsidRDefault="003322F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26" w:history="1">
        <w:r w:rsidRPr="0030492B">
          <w:rPr>
            <w:rStyle w:val="aff9"/>
            <w:noProof/>
          </w:rPr>
          <w:t xml:space="preserve">9 </w:t>
        </w:r>
        <w:r w:rsidRPr="0030492B">
          <w:rPr>
            <w:rStyle w:val="aff9"/>
            <w:noProof/>
          </w:rPr>
          <w:t>结论与剩余验证范围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6371AAB" w14:textId="44216607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27" w:history="1">
        <w:r w:rsidRPr="0030492B">
          <w:rPr>
            <w:rStyle w:val="aff9"/>
            <w:noProof/>
          </w:rPr>
          <w:t xml:space="preserve">9.1 </w:t>
        </w:r>
        <w:r w:rsidRPr="0030492B">
          <w:rPr>
            <w:rStyle w:val="aff9"/>
            <w:noProof/>
          </w:rPr>
          <w:t>已验证结论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B07013D" w14:textId="3D664135" w:rsidR="003322F4" w:rsidRDefault="003322F4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28" w:history="1">
        <w:r w:rsidRPr="0030492B">
          <w:rPr>
            <w:rStyle w:val="aff9"/>
            <w:noProof/>
          </w:rPr>
          <w:t xml:space="preserve">9.2 </w:t>
        </w:r>
        <w:r w:rsidRPr="0030492B">
          <w:rPr>
            <w:rStyle w:val="aff9"/>
            <w:noProof/>
          </w:rPr>
          <w:t>未验证事项及技术限制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6C76950" w14:textId="3B1FE5B8" w:rsidR="003322F4" w:rsidRDefault="003322F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965729" w:history="1">
        <w:r w:rsidRPr="0030492B">
          <w:rPr>
            <w:rStyle w:val="aff9"/>
            <w:noProof/>
          </w:rPr>
          <w:t xml:space="preserve">10 </w:t>
        </w:r>
        <w:r w:rsidRPr="0030492B">
          <w:rPr>
            <w:rStyle w:val="aff9"/>
            <w:noProof/>
          </w:rPr>
          <w:t>需求设计代码与测试追踪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_Toc242965729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40957C6" w14:textId="2B1FE81F" w:rsidR="00864B3A" w:rsidRDefault="00283F46">
      <w:r>
        <w:fldChar w:fldCharType="end"/>
      </w:r>
    </w:p>
    <w:p w14:paraId="757909B0" w14:textId="77777777" w:rsidR="00864B3A" w:rsidRDefault="00283F46">
      <w:pPr>
        <w:pStyle w:val="1"/>
        <w:pageBreakBefore/>
      </w:pPr>
      <w:bookmarkStart w:id="0" w:name="_Toc242965691"/>
      <w:r>
        <w:lastRenderedPageBreak/>
        <w:t xml:space="preserve">1 </w:t>
      </w:r>
      <w:r>
        <w:t>测试概述</w:t>
      </w:r>
      <w:bookmarkEnd w:id="0"/>
    </w:p>
    <w:p w14:paraId="3F759F12" w14:textId="77777777" w:rsidR="00864B3A" w:rsidRDefault="00283F46">
      <w:pPr>
        <w:pStyle w:val="21"/>
      </w:pPr>
      <w:bookmarkStart w:id="1" w:name="_Toc242965692"/>
      <w:r>
        <w:t xml:space="preserve">1.1 </w:t>
      </w:r>
      <w:r>
        <w:t>对象与范围</w:t>
      </w:r>
      <w:bookmarkEnd w:id="1"/>
    </w:p>
    <w:p w14:paraId="1E645261" w14:textId="77777777" w:rsidR="00864B3A" w:rsidRDefault="00283F46">
      <w:r>
        <w:t>测试对象为</w:t>
      </w:r>
      <w:r>
        <w:t xml:space="preserve"> Java </w:t>
      </w:r>
      <w:r>
        <w:t>后端、</w:t>
      </w:r>
      <w:r>
        <w:t xml:space="preserve">Vue </w:t>
      </w:r>
      <w:r>
        <w:t>工作台、独立静态工具及单文档智能阅读模块。覆盖</w:t>
      </w:r>
      <w:r>
        <w:t xml:space="preserve"> FR-01</w:t>
      </w:r>
      <w:r>
        <w:t>～</w:t>
      </w:r>
      <w:r>
        <w:t>FR-15</w:t>
      </w:r>
      <w:r>
        <w:t>、</w:t>
      </w:r>
      <w:r>
        <w:t>A01</w:t>
      </w:r>
      <w:r>
        <w:t>～</w:t>
      </w:r>
      <w:r>
        <w:t xml:space="preserve">A07 </w:t>
      </w:r>
      <w:r>
        <w:t>与已实现的异常、容量、资源和界面行为。测试文档内容组织参考</w:t>
      </w:r>
      <w:r>
        <w:t xml:space="preserve"> GB/T 9386-2008</w:t>
      </w:r>
      <w:r>
        <w:t>《计算机软件测试文档编制规范》和</w:t>
      </w:r>
      <w:r>
        <w:t xml:space="preserve"> GB/T 8567-2006</w:t>
      </w:r>
      <w:r>
        <w:t>《计算机软件文档编制规范》。</w:t>
      </w:r>
    </w:p>
    <w:p w14:paraId="09B908BE" w14:textId="77777777" w:rsidR="00864B3A" w:rsidRDefault="00283F46">
      <w:r>
        <w:t>本报告采用</w:t>
      </w:r>
      <w:r>
        <w:t xml:space="preserve"> 2026-10-14 </w:t>
      </w:r>
      <w:r>
        <w:t>的最终后端回归及真实模型契约记录，并于</w:t>
      </w:r>
      <w:r>
        <w:t xml:space="preserve"> 2026-10-15 </w:t>
      </w:r>
      <w:r>
        <w:t>复测前端单元、构建、静态检查、基础浏览器流程和真实模型阅读流程。独立签名交叉验证保留</w:t>
      </w:r>
      <w:r>
        <w:t xml:space="preserve"> 2026-10-03 </w:t>
      </w:r>
      <w:r>
        <w:t>基线，未将其计入本轮新增测试。各项执行证据列于第</w:t>
      </w:r>
      <w:r>
        <w:t xml:space="preserve"> 3 </w:t>
      </w:r>
      <w:r>
        <w:t>章，剩余验证范围列于第</w:t>
      </w:r>
      <w:r>
        <w:t xml:space="preserve"> 9 </w:t>
      </w:r>
      <w:r>
        <w:t>章。</w:t>
      </w:r>
    </w:p>
    <w:p w14:paraId="1A9108AA" w14:textId="77777777" w:rsidR="00864B3A" w:rsidRDefault="00283F46">
      <w:pPr>
        <w:pStyle w:val="21"/>
      </w:pPr>
      <w:bookmarkStart w:id="2" w:name="_Toc242965693"/>
      <w:r>
        <w:t xml:space="preserve">1.2 </w:t>
      </w:r>
      <w:r>
        <w:t>结论摘要</w:t>
      </w:r>
      <w:bookmarkEnd w:id="2"/>
    </w:p>
    <w:p w14:paraId="4906189B" w14:textId="77777777" w:rsidR="00864B3A" w:rsidRDefault="00283F46">
      <w:r>
        <w:t>后端默认回归</w:t>
      </w:r>
      <w:r>
        <w:t xml:space="preserve"> 106 </w:t>
      </w:r>
      <w:r>
        <w:t>项全部通过，独立真实模型契约</w:t>
      </w:r>
      <w:r>
        <w:t xml:space="preserve"> 1 </w:t>
      </w:r>
      <w:r>
        <w:t>项通过；前端单元</w:t>
      </w:r>
      <w:r>
        <w:t xml:space="preserve"> 10 </w:t>
      </w:r>
      <w:r>
        <w:t>项、基础浏览器</w:t>
      </w:r>
      <w:r>
        <w:t xml:space="preserve"> 6 </w:t>
      </w:r>
      <w:r>
        <w:t>项、真实模型浏览器</w:t>
      </w:r>
      <w:r>
        <w:t xml:space="preserve"> 1 </w:t>
      </w:r>
      <w:r>
        <w:t>项通过；类型检查、生产构建和</w:t>
      </w:r>
      <w:r>
        <w:t xml:space="preserve"> ESLint </w:t>
      </w:r>
      <w:r>
        <w:t>通过。后端包构建成功。已执行范围内未发现阻断性失败；检索准确率基准、长文档真实模型质量、长期压力和磁盘故障恢复尚无完整验证数据。</w:t>
      </w:r>
    </w:p>
    <w:p w14:paraId="09EACAA7" w14:textId="77777777" w:rsidR="00864B3A" w:rsidRDefault="00283F46">
      <w:pPr>
        <w:pStyle w:val="1"/>
      </w:pPr>
      <w:bookmarkStart w:id="3" w:name="_Toc242965694"/>
      <w:r>
        <w:t xml:space="preserve">2 </w:t>
      </w:r>
      <w:r>
        <w:t>测试环境与方法</w:t>
      </w:r>
      <w:bookmarkEnd w:id="3"/>
    </w:p>
    <w:p w14:paraId="0F6D2211" w14:textId="77777777" w:rsidR="00864B3A" w:rsidRDefault="00283F46">
      <w:pPr>
        <w:pStyle w:val="21"/>
      </w:pPr>
      <w:bookmarkStart w:id="4" w:name="_Toc242965695"/>
      <w:r>
        <w:t xml:space="preserve">2.1 </w:t>
      </w:r>
      <w:r>
        <w:t>实际环境</w:t>
      </w:r>
      <w:bookmarkEnd w:id="4"/>
    </w:p>
    <w:p w14:paraId="68C09EE5" w14:textId="77777777" w:rsidR="00864B3A" w:rsidRDefault="00283F46">
      <w:pPr>
        <w:pStyle w:val="af7"/>
        <w:keepNext/>
      </w:pPr>
      <w:r>
        <w:t>表</w:t>
      </w:r>
      <w:r>
        <w:t xml:space="preserve"> 2-1 </w:t>
      </w:r>
      <w:r>
        <w:t>测试环境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6917"/>
      </w:tblGrid>
      <w:tr w:rsidR="00864B3A" w14:paraId="397DA20E" w14:textId="77777777">
        <w:trPr>
          <w:cantSplit/>
          <w:tblHeader/>
          <w:jc w:val="center"/>
        </w:trPr>
        <w:tc>
          <w:tcPr>
            <w:tcW w:w="18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9CA44A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项目</w:t>
            </w:r>
          </w:p>
        </w:tc>
        <w:tc>
          <w:tcPr>
            <w:tcW w:w="69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577057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环境</w:t>
            </w:r>
          </w:p>
        </w:tc>
      </w:tr>
      <w:tr w:rsidR="00864B3A" w14:paraId="72E9445D" w14:textId="77777777">
        <w:trPr>
          <w:cantSplit/>
          <w:jc w:val="center"/>
        </w:trPr>
        <w:tc>
          <w:tcPr>
            <w:tcW w:w="18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BED4DF" w14:textId="77777777" w:rsidR="00864B3A" w:rsidRDefault="00283F46">
            <w:pPr>
              <w:pStyle w:val="TableBody"/>
            </w:pPr>
            <w:r>
              <w:t>执行日期</w:t>
            </w:r>
          </w:p>
        </w:tc>
        <w:tc>
          <w:tcPr>
            <w:tcW w:w="69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F9240F" w14:textId="77777777" w:rsidR="00864B3A" w:rsidRDefault="00283F46">
            <w:pPr>
              <w:pStyle w:val="TableBody"/>
            </w:pPr>
            <w:r>
              <w:t>后端与真实模型契约：</w:t>
            </w:r>
            <w:r>
              <w:t>2026-10-14</w:t>
            </w:r>
            <w:r>
              <w:t>；前端与浏览器复测：</w:t>
            </w:r>
            <w:r>
              <w:t>2026-10-15</w:t>
            </w:r>
            <w:r>
              <w:t>；独立密码学基线：</w:t>
            </w:r>
            <w:r>
              <w:t>2026-10-03</w:t>
            </w:r>
            <w:r>
              <w:t>。</w:t>
            </w:r>
          </w:p>
        </w:tc>
      </w:tr>
      <w:tr w:rsidR="00864B3A" w14:paraId="7234B655" w14:textId="77777777">
        <w:trPr>
          <w:cantSplit/>
          <w:jc w:val="center"/>
        </w:trPr>
        <w:tc>
          <w:tcPr>
            <w:tcW w:w="18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F099CB" w14:textId="77777777" w:rsidR="00864B3A" w:rsidRDefault="00283F46">
            <w:pPr>
              <w:pStyle w:val="TableBody"/>
            </w:pPr>
            <w:r>
              <w:t>操作系统</w:t>
            </w:r>
          </w:p>
        </w:tc>
        <w:tc>
          <w:tcPr>
            <w:tcW w:w="69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49043F" w14:textId="77777777" w:rsidR="00864B3A" w:rsidRDefault="00283F46">
            <w:pPr>
              <w:pStyle w:val="TableBody"/>
            </w:pPr>
            <w:r>
              <w:t>Windows</w:t>
            </w:r>
            <w:r>
              <w:t>，原生</w:t>
            </w:r>
            <w:r>
              <w:t xml:space="preserve"> PowerShell</w:t>
            </w:r>
          </w:p>
        </w:tc>
      </w:tr>
      <w:tr w:rsidR="00864B3A" w14:paraId="4026EE57" w14:textId="77777777">
        <w:trPr>
          <w:cantSplit/>
          <w:jc w:val="center"/>
        </w:trPr>
        <w:tc>
          <w:tcPr>
            <w:tcW w:w="18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43C5B9" w14:textId="77777777" w:rsidR="00864B3A" w:rsidRDefault="00283F46">
            <w:pPr>
              <w:pStyle w:val="TableBody"/>
            </w:pPr>
            <w:r>
              <w:t>Java / Maven</w:t>
            </w:r>
          </w:p>
        </w:tc>
        <w:tc>
          <w:tcPr>
            <w:tcW w:w="69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054B50" w14:textId="77777777" w:rsidR="00864B3A" w:rsidRDefault="00283F46">
            <w:pPr>
              <w:pStyle w:val="TableBody"/>
            </w:pPr>
            <w:r>
              <w:t>JDK 25</w:t>
            </w:r>
            <w:r>
              <w:t>；</w:t>
            </w:r>
            <w:r>
              <w:t xml:space="preserve">Java 21 </w:t>
            </w:r>
            <w:r>
              <w:t>编译目标；</w:t>
            </w:r>
            <w:r>
              <w:t>Maven 3.9.15</w:t>
            </w:r>
          </w:p>
        </w:tc>
      </w:tr>
      <w:tr w:rsidR="00864B3A" w14:paraId="340CB60D" w14:textId="77777777">
        <w:trPr>
          <w:cantSplit/>
          <w:jc w:val="center"/>
        </w:trPr>
        <w:tc>
          <w:tcPr>
            <w:tcW w:w="18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9254E0" w14:textId="77777777" w:rsidR="00864B3A" w:rsidRDefault="00283F46">
            <w:pPr>
              <w:pStyle w:val="TableBody"/>
            </w:pPr>
            <w:r>
              <w:lastRenderedPageBreak/>
              <w:t>后端框架</w:t>
            </w:r>
          </w:p>
        </w:tc>
        <w:tc>
          <w:tcPr>
            <w:tcW w:w="69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CEE3F9" w14:textId="77777777" w:rsidR="00864B3A" w:rsidRDefault="00283F46">
            <w:pPr>
              <w:pStyle w:val="TableBody"/>
            </w:pPr>
            <w:r>
              <w:t>Spring Boot 3.5.14</w:t>
            </w:r>
            <w:r>
              <w:t>；</w:t>
            </w:r>
            <w:r>
              <w:t>PDFBox 3.0.8</w:t>
            </w:r>
            <w:r>
              <w:t>；</w:t>
            </w:r>
            <w:r>
              <w:t>Bouncy Castle 1.83</w:t>
            </w:r>
            <w:r>
              <w:t>；</w:t>
            </w:r>
            <w:r>
              <w:t>springdoc 2.8.17</w:t>
            </w:r>
          </w:p>
        </w:tc>
      </w:tr>
      <w:tr w:rsidR="00864B3A" w14:paraId="4BA68A40" w14:textId="77777777">
        <w:trPr>
          <w:cantSplit/>
          <w:jc w:val="center"/>
        </w:trPr>
        <w:tc>
          <w:tcPr>
            <w:tcW w:w="18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B0EE75" w14:textId="77777777" w:rsidR="00864B3A" w:rsidRDefault="00283F46">
            <w:pPr>
              <w:pStyle w:val="TableBody"/>
            </w:pPr>
            <w:r>
              <w:t>前端</w:t>
            </w:r>
          </w:p>
        </w:tc>
        <w:tc>
          <w:tcPr>
            <w:tcW w:w="69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B8E143" w14:textId="77777777" w:rsidR="00864B3A" w:rsidRDefault="00283F46">
            <w:pPr>
              <w:pStyle w:val="TableBody"/>
            </w:pPr>
            <w:r>
              <w:t>Node.js 24.14.0</w:t>
            </w:r>
            <w:r>
              <w:t>；</w:t>
            </w:r>
            <w:r>
              <w:t>Vue 3.5.43</w:t>
            </w:r>
            <w:r>
              <w:t>；</w:t>
            </w:r>
            <w:r>
              <w:t>TypeScript 5.9.3</w:t>
            </w:r>
            <w:r>
              <w:t>；</w:t>
            </w:r>
            <w:r>
              <w:t>Vite 7.3.6</w:t>
            </w:r>
            <w:r>
              <w:t>；</w:t>
            </w:r>
            <w:r>
              <w:t>PDF.js 6.3.289</w:t>
            </w:r>
          </w:p>
        </w:tc>
      </w:tr>
      <w:tr w:rsidR="00864B3A" w14:paraId="0E0C7375" w14:textId="77777777">
        <w:trPr>
          <w:cantSplit/>
          <w:jc w:val="center"/>
        </w:trPr>
        <w:tc>
          <w:tcPr>
            <w:tcW w:w="18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129AF5" w14:textId="77777777" w:rsidR="00864B3A" w:rsidRDefault="00283F46">
            <w:pPr>
              <w:pStyle w:val="TableBody"/>
            </w:pPr>
            <w:r>
              <w:t>浏览器</w:t>
            </w:r>
          </w:p>
        </w:tc>
        <w:tc>
          <w:tcPr>
            <w:tcW w:w="69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CF7D73" w14:textId="77777777" w:rsidR="00864B3A" w:rsidRDefault="00283F46">
            <w:pPr>
              <w:pStyle w:val="TableBody"/>
            </w:pPr>
            <w:r>
              <w:t>Playwright 1.63.0</w:t>
            </w:r>
            <w:r>
              <w:t>；</w:t>
            </w:r>
            <w:r>
              <w:t>Chromium 153.0.8010.12</w:t>
            </w:r>
            <w:r>
              <w:t>；</w:t>
            </w:r>
            <w:r>
              <w:t>960/1440/1920 px</w:t>
            </w:r>
          </w:p>
        </w:tc>
      </w:tr>
      <w:tr w:rsidR="00864B3A" w14:paraId="3826767A" w14:textId="77777777">
        <w:trPr>
          <w:cantSplit/>
          <w:jc w:val="center"/>
        </w:trPr>
        <w:tc>
          <w:tcPr>
            <w:tcW w:w="18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B5F858" w14:textId="77777777" w:rsidR="00864B3A" w:rsidRDefault="00283F46">
            <w:pPr>
              <w:pStyle w:val="TableBody"/>
            </w:pPr>
            <w:r>
              <w:t>独立校验</w:t>
            </w:r>
          </w:p>
        </w:tc>
        <w:tc>
          <w:tcPr>
            <w:tcW w:w="69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04FB37" w14:textId="77777777" w:rsidR="00864B3A" w:rsidRDefault="00283F46">
            <w:pPr>
              <w:pStyle w:val="TableBody"/>
            </w:pPr>
            <w:r>
              <w:t>pypdf 6.10.0</w:t>
            </w:r>
            <w:r>
              <w:t>；</w:t>
            </w:r>
            <w:r>
              <w:t>asn1crypto 1.5.1</w:t>
            </w:r>
            <w:r>
              <w:t>；</w:t>
            </w:r>
            <w:r>
              <w:t>cryptography 50.0.1</w:t>
            </w:r>
          </w:p>
        </w:tc>
      </w:tr>
      <w:tr w:rsidR="00864B3A" w14:paraId="2D34588E" w14:textId="77777777">
        <w:trPr>
          <w:cantSplit/>
          <w:jc w:val="center"/>
        </w:trPr>
        <w:tc>
          <w:tcPr>
            <w:tcW w:w="18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9BE5C9" w14:textId="77777777" w:rsidR="00864B3A" w:rsidRDefault="00283F46">
            <w:pPr>
              <w:pStyle w:val="TableBody"/>
            </w:pPr>
            <w:r>
              <w:t>测试数据</w:t>
            </w:r>
          </w:p>
        </w:tc>
        <w:tc>
          <w:tcPr>
            <w:tcW w:w="69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CB2418" w14:textId="77777777" w:rsidR="00864B3A" w:rsidRDefault="00283F46">
            <w:pPr>
              <w:pStyle w:val="TableBody"/>
            </w:pPr>
            <w:r>
              <w:t>由</w:t>
            </w:r>
            <w:r>
              <w:t xml:space="preserve"> JUnit </w:t>
            </w:r>
            <w:r>
              <w:t>构造页面、文字、图片、表格及临时</w:t>
            </w:r>
            <w:r>
              <w:t xml:space="preserve"> RSA </w:t>
            </w:r>
            <w:r>
              <w:t>证书；浏览器读取</w:t>
            </w:r>
            <w:r>
              <w:t xml:space="preserve"> api-sample.pdf </w:t>
            </w:r>
            <w:r>
              <w:t>与</w:t>
            </w:r>
            <w:r>
              <w:t xml:space="preserve"> signed.pdf </w:t>
            </w:r>
            <w:r>
              <w:t>测试输出</w:t>
            </w:r>
          </w:p>
        </w:tc>
      </w:tr>
      <w:tr w:rsidR="00864B3A" w14:paraId="742837E4" w14:textId="77777777">
        <w:trPr>
          <w:cantSplit/>
          <w:jc w:val="center"/>
        </w:trPr>
        <w:tc>
          <w:tcPr>
            <w:tcW w:w="18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35FD07" w14:textId="77777777" w:rsidR="00864B3A" w:rsidRDefault="00283F46">
            <w:pPr>
              <w:pStyle w:val="TableBody"/>
            </w:pPr>
            <w:r>
              <w:t>智能阅读依赖与模型</w:t>
            </w:r>
          </w:p>
        </w:tc>
        <w:tc>
          <w:tcPr>
            <w:tcW w:w="69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38CD49" w14:textId="77777777" w:rsidR="00864B3A" w:rsidRDefault="00283F46">
            <w:pPr>
              <w:pStyle w:val="TableBody"/>
            </w:pPr>
            <w:r>
              <w:t>Spring AI 1.1.2</w:t>
            </w:r>
            <w:r>
              <w:t>、</w:t>
            </w:r>
            <w:r>
              <w:t>Lucene 10.3.1</w:t>
            </w:r>
            <w:r>
              <w:t>、</w:t>
            </w:r>
            <w:r>
              <w:t>H2</w:t>
            </w:r>
            <w:r>
              <w:t>；</w:t>
            </w:r>
            <w:r>
              <w:t>qwen-plus</w:t>
            </w:r>
            <w:r>
              <w:t>、</w:t>
            </w:r>
            <w:r>
              <w:t>text-embedding-v3</w:t>
            </w:r>
            <w:r>
              <w:t>（</w:t>
            </w:r>
            <w:r>
              <w:t xml:space="preserve">1024 </w:t>
            </w:r>
            <w:r>
              <w:t>维）、</w:t>
            </w:r>
            <w:r>
              <w:t>gte-rerank-v2</w:t>
            </w:r>
          </w:p>
        </w:tc>
      </w:tr>
    </w:tbl>
    <w:p w14:paraId="45F525E1" w14:textId="77777777" w:rsidR="00864B3A" w:rsidRDefault="00283F46">
      <w:pPr>
        <w:pStyle w:val="21"/>
      </w:pPr>
      <w:bookmarkStart w:id="5" w:name="_Toc242965696"/>
      <w:r>
        <w:t xml:space="preserve">2.2 </w:t>
      </w:r>
      <w:r>
        <w:t>分层测试与隔离</w:t>
      </w:r>
      <w:bookmarkEnd w:id="5"/>
    </w:p>
    <w:p w14:paraId="68BB12E9" w14:textId="77777777" w:rsidR="00864B3A" w:rsidRDefault="00283F46">
      <w:r>
        <w:t>工具层采用</w:t>
      </w:r>
      <w:r>
        <w:t xml:space="preserve"> JUnit </w:t>
      </w:r>
      <w:r>
        <w:t>与参数化测试，样本在临时目录构造，预设页文本、矩形、颜色、表格矩阵、图片像素和</w:t>
      </w:r>
      <w:r>
        <w:t xml:space="preserve"> RSA </w:t>
      </w:r>
      <w:r>
        <w:t>证书。服务资源测试对并发与输出流实施受控阻塞或异常，不调用外部模型。</w:t>
      </w:r>
      <w:r>
        <w:t xml:space="preserve">HTTP </w:t>
      </w:r>
      <w:r>
        <w:t>测试启动随机端口的真实</w:t>
      </w:r>
      <w:r>
        <w:t xml:space="preserve"> Spring Boot/Tomcat</w:t>
      </w:r>
      <w:r>
        <w:t>，验证状态、字段、下载内容及请求后的临时目录。</w:t>
      </w:r>
    </w:p>
    <w:p w14:paraId="6BD15D3E" w14:textId="77777777" w:rsidR="00864B3A" w:rsidRDefault="00283F46">
      <w:r>
        <w:t xml:space="preserve">AiApiTest </w:t>
      </w:r>
      <w:r>
        <w:t>使用真实</w:t>
      </w:r>
      <w:r>
        <w:t xml:space="preserve"> HTTP</w:t>
      </w:r>
      <w:r>
        <w:t>、</w:t>
      </w:r>
      <w:r>
        <w:t>H2</w:t>
      </w:r>
      <w:r>
        <w:t>、</w:t>
      </w:r>
      <w:r>
        <w:t xml:space="preserve">PDF </w:t>
      </w:r>
      <w:r>
        <w:t>解析和</w:t>
      </w:r>
      <w:r>
        <w:t xml:space="preserve"> Lucene</w:t>
      </w:r>
      <w:r>
        <w:t>，只替换</w:t>
      </w:r>
      <w:r>
        <w:t xml:space="preserve"> AiModelClient</w:t>
      </w:r>
      <w:r>
        <w:t>，提供确定的向量、排序与输出；其通过不能证明外部模型可用性或回答准确率。</w:t>
      </w:r>
      <w:r>
        <w:t xml:space="preserve">AiModelLiveIT </w:t>
      </w:r>
      <w:r>
        <w:t>单独调用实际配置的对话、向量与重排序服务。</w:t>
      </w:r>
      <w:r>
        <w:t xml:space="preserve">ai.live.ts </w:t>
      </w:r>
      <w:r>
        <w:t>在真实浏览器和真实模型下操作完整工作台流程。前端单元使用受控</w:t>
      </w:r>
      <w:r>
        <w:t xml:space="preserve"> fetch </w:t>
      </w:r>
      <w:r>
        <w:t>与事件模拟验证状态、转义和交互。</w:t>
      </w:r>
    </w:p>
    <w:p w14:paraId="59F3033E" w14:textId="77777777" w:rsidR="00864B3A" w:rsidRDefault="00283F46">
      <w:r>
        <w:t>正常、边界和非法输入采用等价类与边界值方法。签名通过字节篡改、追加修订和证书信任条件区分结论；输出文件重新打开检查语义。浏览器验证</w:t>
      </w:r>
      <w:r>
        <w:t xml:space="preserve"> 960</w:t>
      </w:r>
      <w:r>
        <w:t>、</w:t>
      </w:r>
      <w:r>
        <w:t>1440</w:t>
      </w:r>
      <w:r>
        <w:t>、</w:t>
      </w:r>
      <w:r>
        <w:t xml:space="preserve">1920 px </w:t>
      </w:r>
      <w:r>
        <w:t>视口、键盘焦点、真实下载与引用高亮，不以</w:t>
      </w:r>
      <w:r>
        <w:t xml:space="preserve"> HTTP 200 </w:t>
      </w:r>
      <w:r>
        <w:t>或按钮可见代替内容断言。</w:t>
      </w:r>
    </w:p>
    <w:p w14:paraId="5AD034C4" w14:textId="77777777" w:rsidR="00864B3A" w:rsidRDefault="00283F46">
      <w:pPr>
        <w:pStyle w:val="21"/>
      </w:pPr>
      <w:bookmarkStart w:id="6" w:name="_Toc242965697"/>
      <w:r>
        <w:lastRenderedPageBreak/>
        <w:t xml:space="preserve">2.3 </w:t>
      </w:r>
      <w:r>
        <w:t>测试数据与执行条件</w:t>
      </w:r>
      <w:bookmarkEnd w:id="6"/>
    </w:p>
    <w:p w14:paraId="00853BD8" w14:textId="77777777" w:rsidR="00864B3A" w:rsidRDefault="00283F46">
      <w:pPr>
        <w:pStyle w:val="af7"/>
        <w:keepNext/>
      </w:pPr>
      <w:r>
        <w:t>表</w:t>
      </w:r>
      <w:r>
        <w:t xml:space="preserve"> 2-2 </w:t>
      </w:r>
      <w:r>
        <w:t>样本及用途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4422"/>
        <w:gridCol w:w="2551"/>
      </w:tblGrid>
      <w:tr w:rsidR="00864B3A" w14:paraId="70837298" w14:textId="77777777">
        <w:trPr>
          <w:cantSplit/>
          <w:tblHeader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556B85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样本</w:t>
            </w:r>
          </w:p>
        </w:tc>
        <w:tc>
          <w:tcPr>
            <w:tcW w:w="442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0A7A92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构造与预期事实</w:t>
            </w:r>
          </w:p>
        </w:tc>
        <w:tc>
          <w:tcPr>
            <w:tcW w:w="255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0D33A8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使用范围</w:t>
            </w:r>
          </w:p>
        </w:tc>
      </w:tr>
      <w:tr w:rsidR="00864B3A" w14:paraId="6D0D5417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D024C1" w14:textId="77777777" w:rsidR="00864B3A" w:rsidRDefault="00283F46">
            <w:pPr>
              <w:pStyle w:val="TableBody"/>
            </w:pPr>
            <w:r>
              <w:t>文本与几何</w:t>
            </w:r>
          </w:p>
        </w:tc>
        <w:tc>
          <w:tcPr>
            <w:tcW w:w="442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1F03EA" w14:textId="77777777" w:rsidR="00864B3A" w:rsidRDefault="00283F46">
            <w:pPr>
              <w:pStyle w:val="TableBody"/>
            </w:pPr>
            <w:r>
              <w:t>中英文、双栏、不同样式、</w:t>
            </w:r>
            <w:r>
              <w:t>CropBox</w:t>
            </w:r>
            <w:r>
              <w:t>、页面旋转及已知坐标。</w:t>
            </w:r>
          </w:p>
        </w:tc>
        <w:tc>
          <w:tcPr>
            <w:tcW w:w="255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E5EEF8" w14:textId="77777777" w:rsidR="00864B3A" w:rsidRDefault="00283F46">
            <w:pPr>
              <w:pStyle w:val="TableBody"/>
            </w:pPr>
            <w:r>
              <w:t>T01</w:t>
            </w:r>
            <w:r>
              <w:t>；搜索与高亮。</w:t>
            </w:r>
          </w:p>
        </w:tc>
      </w:tr>
      <w:tr w:rsidR="00864B3A" w14:paraId="5CEC26E9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5FF8CF" w14:textId="77777777" w:rsidR="00864B3A" w:rsidRDefault="00283F46">
            <w:pPr>
              <w:pStyle w:val="TableBody"/>
            </w:pPr>
            <w:r>
              <w:t>表格与图片</w:t>
            </w:r>
          </w:p>
        </w:tc>
        <w:tc>
          <w:tcPr>
            <w:tcW w:w="442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D8F0C0" w14:textId="77777777" w:rsidR="00864B3A" w:rsidRDefault="00283F46">
            <w:pPr>
              <w:pStyle w:val="TableBody"/>
            </w:pPr>
            <w:r>
              <w:t>规则网格、空单元格、中文多行；原始流、</w:t>
            </w:r>
            <w:r>
              <w:t>PNG alpha</w:t>
            </w:r>
            <w:r>
              <w:t>、内联和重复资源。</w:t>
            </w:r>
          </w:p>
        </w:tc>
        <w:tc>
          <w:tcPr>
            <w:tcW w:w="255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98972B" w14:textId="77777777" w:rsidR="00864B3A" w:rsidRDefault="00283F46">
            <w:pPr>
              <w:pStyle w:val="TableBody"/>
            </w:pPr>
            <w:r>
              <w:t>T03/T04</w:t>
            </w:r>
            <w:r>
              <w:t>；</w:t>
            </w:r>
            <w:r>
              <w:t>API-04</w:t>
            </w:r>
            <w:r>
              <w:t>～</w:t>
            </w:r>
            <w:r>
              <w:t>06</w:t>
            </w:r>
            <w:r>
              <w:t>。</w:t>
            </w:r>
          </w:p>
        </w:tc>
      </w:tr>
      <w:tr w:rsidR="00864B3A" w14:paraId="421E3B3F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9D8DC3" w14:textId="77777777" w:rsidR="00864B3A" w:rsidRDefault="00283F46">
            <w:pPr>
              <w:pStyle w:val="TableBody"/>
            </w:pPr>
            <w:r>
              <w:t>权限与证书</w:t>
            </w:r>
          </w:p>
        </w:tc>
        <w:tc>
          <w:tcPr>
            <w:tcW w:w="442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5458DE" w14:textId="77777777" w:rsidR="00864B3A" w:rsidRDefault="00283F46">
            <w:pPr>
              <w:pStyle w:val="TableBody"/>
            </w:pPr>
            <w:r>
              <w:t>AES 128/256</w:t>
            </w:r>
            <w:r>
              <w:t>；打印</w:t>
            </w:r>
            <w:r>
              <w:t>/</w:t>
            </w:r>
            <w:r>
              <w:t>复制</w:t>
            </w:r>
            <w:r>
              <w:t>/</w:t>
            </w:r>
            <w:r>
              <w:t>修改组合；临时</w:t>
            </w:r>
            <w:r>
              <w:t xml:space="preserve"> PKCS#12</w:t>
            </w:r>
            <w:r>
              <w:t>、过期证书和信任根。</w:t>
            </w:r>
          </w:p>
        </w:tc>
        <w:tc>
          <w:tcPr>
            <w:tcW w:w="255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E20D1E" w14:textId="77777777" w:rsidR="00864B3A" w:rsidRDefault="00283F46">
            <w:pPr>
              <w:pStyle w:val="TableBody"/>
            </w:pPr>
            <w:r>
              <w:t>T05/T06</w:t>
            </w:r>
            <w:r>
              <w:t>；签署、验签、移除。</w:t>
            </w:r>
          </w:p>
        </w:tc>
      </w:tr>
      <w:tr w:rsidR="00864B3A" w14:paraId="5D8237A0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D3C9C3" w14:textId="77777777" w:rsidR="00864B3A" w:rsidRDefault="00283F46">
            <w:pPr>
              <w:pStyle w:val="TableBody"/>
            </w:pPr>
            <w:r>
              <w:t xml:space="preserve">AI </w:t>
            </w:r>
            <w:r>
              <w:t>事实样本</w:t>
            </w:r>
          </w:p>
        </w:tc>
        <w:tc>
          <w:tcPr>
            <w:tcW w:w="442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F00A92" w14:textId="77777777" w:rsidR="00864B3A" w:rsidRDefault="00283F46">
            <w:pPr>
              <w:pStyle w:val="TableBody"/>
            </w:pPr>
            <w:r>
              <w:t xml:space="preserve">Alpha </w:t>
            </w:r>
            <w:r>
              <w:t>对应</w:t>
            </w:r>
            <w:r>
              <w:t xml:space="preserve"> Value=42</w:t>
            </w:r>
            <w:r>
              <w:t>；未知引用标识</w:t>
            </w:r>
            <w:r>
              <w:t xml:space="preserve"> p999-0</w:t>
            </w:r>
            <w:r>
              <w:t>；空文字</w:t>
            </w:r>
            <w:r>
              <w:t xml:space="preserve"> PDF</w:t>
            </w:r>
            <w:r>
              <w:t>；加密</w:t>
            </w:r>
            <w:r>
              <w:t xml:space="preserve"> PDF</w:t>
            </w:r>
            <w:r>
              <w:t>。</w:t>
            </w:r>
          </w:p>
        </w:tc>
        <w:tc>
          <w:tcPr>
            <w:tcW w:w="255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D23684" w14:textId="77777777" w:rsidR="00864B3A" w:rsidRDefault="00283F46">
            <w:pPr>
              <w:pStyle w:val="TableBody"/>
            </w:pPr>
            <w:r>
              <w:t>AI-API</w:t>
            </w:r>
            <w:r>
              <w:t>；</w:t>
            </w:r>
            <w:r>
              <w:t>AI-LIVE</w:t>
            </w:r>
            <w:r>
              <w:t>；</w:t>
            </w:r>
            <w:r>
              <w:t>AI-E2E</w:t>
            </w:r>
            <w:r>
              <w:t>。</w:t>
            </w:r>
          </w:p>
        </w:tc>
      </w:tr>
      <w:tr w:rsidR="00864B3A" w14:paraId="73B95D34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9CCE83" w14:textId="77777777" w:rsidR="00864B3A" w:rsidRDefault="00283F46">
            <w:pPr>
              <w:pStyle w:val="TableBody"/>
            </w:pPr>
            <w:r>
              <w:t>分层摘要与恢复</w:t>
            </w:r>
          </w:p>
        </w:tc>
        <w:tc>
          <w:tcPr>
            <w:tcW w:w="442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AB6C2F" w14:textId="77777777" w:rsidR="00864B3A" w:rsidRDefault="00283F46">
            <w:pPr>
              <w:pStyle w:val="TableBody"/>
            </w:pPr>
            <w:r>
              <w:t xml:space="preserve">30 </w:t>
            </w:r>
            <w:r>
              <w:t>个长片段、已知章节偏移；持久化</w:t>
            </w:r>
            <w:r>
              <w:t xml:space="preserve"> RUNNING </w:t>
            </w:r>
            <w:r>
              <w:t>消息。</w:t>
            </w:r>
          </w:p>
        </w:tc>
        <w:tc>
          <w:tcPr>
            <w:tcW w:w="255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61EC77" w14:textId="77777777" w:rsidR="00864B3A" w:rsidRDefault="00283F46">
            <w:pPr>
              <w:pStyle w:val="TableBody"/>
            </w:pPr>
            <w:r>
              <w:t>AI-ALG-02</w:t>
            </w:r>
            <w:r>
              <w:t>～</w:t>
            </w:r>
            <w:r>
              <w:t>04</w:t>
            </w:r>
            <w:r>
              <w:t>。</w:t>
            </w:r>
          </w:p>
        </w:tc>
      </w:tr>
    </w:tbl>
    <w:p w14:paraId="29399B23" w14:textId="77777777" w:rsidR="00864B3A" w:rsidRDefault="00283F46">
      <w:r>
        <w:t>真实模型测试仅使用合成测试文本。后端配置位于受忽略的本地配置文件；报告和测试证据不包含实际凭据。测试脚本清理临时会话和文档，浏览器测试使用独立浏览器上下文。执行前确保端口</w:t>
      </w:r>
      <w:r>
        <w:t xml:space="preserve"> 8080/5173 </w:t>
      </w:r>
      <w:r>
        <w:t>上运行对应</w:t>
      </w:r>
      <w:r>
        <w:t xml:space="preserve"> 1.1.0 </w:t>
      </w:r>
      <w:r>
        <w:t>后端与前端。</w:t>
      </w:r>
    </w:p>
    <w:p w14:paraId="22016250" w14:textId="77777777" w:rsidR="00864B3A" w:rsidRDefault="00283F46">
      <w:pPr>
        <w:pStyle w:val="1"/>
      </w:pPr>
      <w:bookmarkStart w:id="7" w:name="_Toc242965698"/>
      <w:r>
        <w:t xml:space="preserve">3 </w:t>
      </w:r>
      <w:r>
        <w:t>执行记录与证据</w:t>
      </w:r>
      <w:bookmarkEnd w:id="7"/>
    </w:p>
    <w:p w14:paraId="2A254D50" w14:textId="77777777" w:rsidR="00864B3A" w:rsidRDefault="00283F46">
      <w:pPr>
        <w:pStyle w:val="21"/>
      </w:pPr>
      <w:bookmarkStart w:id="8" w:name="_Toc242965699"/>
      <w:r>
        <w:t xml:space="preserve">3.1 </w:t>
      </w:r>
      <w:r>
        <w:t>执行入口</w:t>
      </w:r>
      <w:bookmarkEnd w:id="8"/>
    </w:p>
    <w:p w14:paraId="7413BD04" w14:textId="77777777" w:rsidR="00864B3A" w:rsidRDefault="00283F46">
      <w:pPr>
        <w:pStyle w:val="af7"/>
        <w:keepNext/>
      </w:pPr>
      <w:r>
        <w:t>表</w:t>
      </w:r>
      <w:r>
        <w:t xml:space="preserve"> 3-1 </w:t>
      </w:r>
      <w:r>
        <w:t>执行记录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361"/>
        <w:gridCol w:w="3855"/>
        <w:gridCol w:w="2778"/>
      </w:tblGrid>
      <w:tr w:rsidR="00864B3A" w14:paraId="1851D5D8" w14:textId="77777777">
        <w:trPr>
          <w:cantSplit/>
          <w:tblHeader/>
          <w:jc w:val="center"/>
        </w:trPr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47432E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证据</w:t>
            </w:r>
          </w:p>
        </w:tc>
        <w:tc>
          <w:tcPr>
            <w:tcW w:w="136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E917F3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日期</w:t>
            </w:r>
          </w:p>
        </w:tc>
        <w:tc>
          <w:tcPr>
            <w:tcW w:w="385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488FC3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入口</w:t>
            </w:r>
          </w:p>
        </w:tc>
        <w:tc>
          <w:tcPr>
            <w:tcW w:w="277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BFCE15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实际结果</w:t>
            </w:r>
          </w:p>
        </w:tc>
      </w:tr>
      <w:tr w:rsidR="00864B3A" w14:paraId="737203A1" w14:textId="77777777">
        <w:trPr>
          <w:cantSplit/>
          <w:jc w:val="center"/>
        </w:trPr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858D9F" w14:textId="77777777" w:rsidR="00864B3A" w:rsidRDefault="00283F46">
            <w:pPr>
              <w:pStyle w:val="TableBody"/>
            </w:pPr>
            <w:r>
              <w:t>E01</w:t>
            </w:r>
          </w:p>
        </w:tc>
        <w:tc>
          <w:tcPr>
            <w:tcW w:w="136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96D18C" w14:textId="77777777" w:rsidR="00864B3A" w:rsidRDefault="00283F46">
            <w:pPr>
              <w:pStyle w:val="TableBody"/>
            </w:pPr>
            <w:r>
              <w:t>2026-10-14</w:t>
            </w:r>
          </w:p>
        </w:tc>
        <w:tc>
          <w:tcPr>
            <w:tcW w:w="385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F1B7F5" w14:textId="77777777" w:rsidR="00864B3A" w:rsidRDefault="00283F46">
            <w:pPr>
              <w:pStyle w:val="TableBody"/>
            </w:pPr>
            <w:r>
              <w:t>mvn -s target/ai-maven-settings.xml -B test package</w:t>
            </w:r>
          </w:p>
        </w:tc>
        <w:tc>
          <w:tcPr>
            <w:tcW w:w="277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2B1283" w14:textId="77777777" w:rsidR="00864B3A" w:rsidRDefault="00283F46">
            <w:pPr>
              <w:pStyle w:val="TableBody"/>
            </w:pPr>
            <w:r>
              <w:t>106/106</w:t>
            </w:r>
            <w:r>
              <w:t>；</w:t>
            </w:r>
            <w:r>
              <w:t xml:space="preserve">0 </w:t>
            </w:r>
            <w:r>
              <w:t>失败、</w:t>
            </w:r>
            <w:r>
              <w:t xml:space="preserve">0 </w:t>
            </w:r>
            <w:r>
              <w:t>错误、</w:t>
            </w:r>
            <w:r>
              <w:t xml:space="preserve">0 </w:t>
            </w:r>
            <w:r>
              <w:t>跳过；</w:t>
            </w:r>
            <w:r>
              <w:t xml:space="preserve">JAR </w:t>
            </w:r>
            <w:r>
              <w:t>成功</w:t>
            </w:r>
          </w:p>
        </w:tc>
      </w:tr>
      <w:tr w:rsidR="00864B3A" w14:paraId="43F48888" w14:textId="77777777">
        <w:trPr>
          <w:cantSplit/>
          <w:jc w:val="center"/>
        </w:trPr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0221BC" w14:textId="77777777" w:rsidR="00864B3A" w:rsidRDefault="00283F46">
            <w:pPr>
              <w:pStyle w:val="TableBody"/>
            </w:pPr>
            <w:r>
              <w:t>E02</w:t>
            </w:r>
          </w:p>
        </w:tc>
        <w:tc>
          <w:tcPr>
            <w:tcW w:w="136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D51905" w14:textId="77777777" w:rsidR="00864B3A" w:rsidRDefault="00283F46">
            <w:pPr>
              <w:pStyle w:val="TableBody"/>
            </w:pPr>
            <w:r>
              <w:t>2026-10-14</w:t>
            </w:r>
          </w:p>
        </w:tc>
        <w:tc>
          <w:tcPr>
            <w:tcW w:w="385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2D81B2" w14:textId="77777777" w:rsidR="00864B3A" w:rsidRDefault="00283F46">
            <w:pPr>
              <w:pStyle w:val="TableBody"/>
            </w:pPr>
            <w:r>
              <w:t>mvn -Dtest=AiModelLiveIT test</w:t>
            </w:r>
          </w:p>
        </w:tc>
        <w:tc>
          <w:tcPr>
            <w:tcW w:w="277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D5824D" w14:textId="77777777" w:rsidR="00864B3A" w:rsidRDefault="00283F46">
            <w:pPr>
              <w:pStyle w:val="TableBody"/>
            </w:pPr>
            <w:r>
              <w:t>1/1</w:t>
            </w:r>
            <w:r>
              <w:t>；真实模型三种调用通过</w:t>
            </w:r>
          </w:p>
        </w:tc>
      </w:tr>
      <w:tr w:rsidR="00864B3A" w14:paraId="2CA49537" w14:textId="77777777">
        <w:trPr>
          <w:cantSplit/>
          <w:jc w:val="center"/>
        </w:trPr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26AAF7" w14:textId="77777777" w:rsidR="00864B3A" w:rsidRDefault="00283F46">
            <w:pPr>
              <w:pStyle w:val="TableBody"/>
            </w:pPr>
            <w:r>
              <w:t>E03</w:t>
            </w:r>
          </w:p>
        </w:tc>
        <w:tc>
          <w:tcPr>
            <w:tcW w:w="136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798C3D" w14:textId="77777777" w:rsidR="00864B3A" w:rsidRDefault="00283F46">
            <w:pPr>
              <w:pStyle w:val="TableBody"/>
            </w:pPr>
            <w:r>
              <w:t>2026-10-15</w:t>
            </w:r>
          </w:p>
        </w:tc>
        <w:tc>
          <w:tcPr>
            <w:tcW w:w="385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05D713" w14:textId="77777777" w:rsidR="00864B3A" w:rsidRDefault="00283F46">
            <w:pPr>
              <w:pStyle w:val="TableBody"/>
            </w:pPr>
            <w:r>
              <w:t>npm test</w:t>
            </w:r>
          </w:p>
        </w:tc>
        <w:tc>
          <w:tcPr>
            <w:tcW w:w="277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18E8B7" w14:textId="77777777" w:rsidR="00864B3A" w:rsidRDefault="00283F46">
            <w:pPr>
              <w:pStyle w:val="TableBody"/>
            </w:pPr>
            <w:r>
              <w:t>10/10</w:t>
            </w:r>
            <w:r>
              <w:t>；</w:t>
            </w:r>
            <w:r>
              <w:t xml:space="preserve">3 </w:t>
            </w:r>
            <w:r>
              <w:t>个测试文件</w:t>
            </w:r>
          </w:p>
        </w:tc>
      </w:tr>
      <w:tr w:rsidR="00864B3A" w14:paraId="1CB3FA50" w14:textId="77777777">
        <w:trPr>
          <w:cantSplit/>
          <w:jc w:val="center"/>
        </w:trPr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FD2590" w14:textId="77777777" w:rsidR="00864B3A" w:rsidRDefault="00283F46">
            <w:pPr>
              <w:pStyle w:val="TableBody"/>
            </w:pPr>
            <w:r>
              <w:t>E04</w:t>
            </w:r>
          </w:p>
        </w:tc>
        <w:tc>
          <w:tcPr>
            <w:tcW w:w="136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96E333" w14:textId="77777777" w:rsidR="00864B3A" w:rsidRDefault="00283F46">
            <w:pPr>
              <w:pStyle w:val="TableBody"/>
            </w:pPr>
            <w:r>
              <w:t>2026-10-15</w:t>
            </w:r>
          </w:p>
        </w:tc>
        <w:tc>
          <w:tcPr>
            <w:tcW w:w="385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96E5DC" w14:textId="77777777" w:rsidR="00864B3A" w:rsidRDefault="00283F46">
            <w:pPr>
              <w:pStyle w:val="TableBody"/>
            </w:pPr>
            <w:r>
              <w:t>npm run build</w:t>
            </w:r>
            <w:r>
              <w:t>；</w:t>
            </w:r>
            <w:r>
              <w:t>npm run lint</w:t>
            </w:r>
          </w:p>
        </w:tc>
        <w:tc>
          <w:tcPr>
            <w:tcW w:w="277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FCE397" w14:textId="77777777" w:rsidR="00864B3A" w:rsidRDefault="00283F46">
            <w:pPr>
              <w:pStyle w:val="TableBody"/>
            </w:pPr>
            <w:r>
              <w:t>类型检查、</w:t>
            </w:r>
            <w:r>
              <w:t xml:space="preserve">Vite </w:t>
            </w:r>
            <w:r>
              <w:t>构建、</w:t>
            </w:r>
            <w:r>
              <w:t xml:space="preserve">ESLint </w:t>
            </w:r>
            <w:r>
              <w:t>通过</w:t>
            </w:r>
          </w:p>
        </w:tc>
      </w:tr>
      <w:tr w:rsidR="00864B3A" w14:paraId="145D7D0A" w14:textId="77777777">
        <w:trPr>
          <w:cantSplit/>
          <w:jc w:val="center"/>
        </w:trPr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969C77" w14:textId="77777777" w:rsidR="00864B3A" w:rsidRDefault="00283F46">
            <w:pPr>
              <w:pStyle w:val="TableBody"/>
            </w:pPr>
            <w:r>
              <w:lastRenderedPageBreak/>
              <w:t>E05</w:t>
            </w:r>
          </w:p>
        </w:tc>
        <w:tc>
          <w:tcPr>
            <w:tcW w:w="136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FD4D10" w14:textId="77777777" w:rsidR="00864B3A" w:rsidRDefault="00283F46">
            <w:pPr>
              <w:pStyle w:val="TableBody"/>
            </w:pPr>
            <w:r>
              <w:t>2026-10-15</w:t>
            </w:r>
          </w:p>
        </w:tc>
        <w:tc>
          <w:tcPr>
            <w:tcW w:w="385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820B66" w14:textId="77777777" w:rsidR="00864B3A" w:rsidRDefault="00283F46">
            <w:pPr>
              <w:pStyle w:val="TableBody"/>
            </w:pPr>
            <w:r>
              <w:t>npm run test:e2e</w:t>
            </w:r>
          </w:p>
        </w:tc>
        <w:tc>
          <w:tcPr>
            <w:tcW w:w="277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FBFE74" w14:textId="77777777" w:rsidR="00864B3A" w:rsidRDefault="00283F46">
            <w:pPr>
              <w:pStyle w:val="TableBody"/>
            </w:pPr>
            <w:r>
              <w:t>6/6</w:t>
            </w:r>
            <w:r>
              <w:t>；</w:t>
            </w:r>
            <w:r>
              <w:t xml:space="preserve">7.6 </w:t>
            </w:r>
            <w:r>
              <w:t>秒</w:t>
            </w:r>
          </w:p>
        </w:tc>
      </w:tr>
      <w:tr w:rsidR="00864B3A" w14:paraId="4C9E5E8D" w14:textId="77777777">
        <w:trPr>
          <w:cantSplit/>
          <w:jc w:val="center"/>
        </w:trPr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929464" w14:textId="77777777" w:rsidR="00864B3A" w:rsidRDefault="00283F46">
            <w:pPr>
              <w:pStyle w:val="TableBody"/>
            </w:pPr>
            <w:r>
              <w:t>E06</w:t>
            </w:r>
          </w:p>
        </w:tc>
        <w:tc>
          <w:tcPr>
            <w:tcW w:w="136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539D2A" w14:textId="77777777" w:rsidR="00864B3A" w:rsidRDefault="00283F46">
            <w:pPr>
              <w:pStyle w:val="TableBody"/>
            </w:pPr>
            <w:r>
              <w:t>2026-10-15</w:t>
            </w:r>
          </w:p>
        </w:tc>
        <w:tc>
          <w:tcPr>
            <w:tcW w:w="385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C1301E" w14:textId="77777777" w:rsidR="00864B3A" w:rsidRDefault="00283F46">
            <w:pPr>
              <w:pStyle w:val="TableBody"/>
            </w:pPr>
            <w:r>
              <w:t>npm run test:ai</w:t>
            </w:r>
          </w:p>
        </w:tc>
        <w:tc>
          <w:tcPr>
            <w:tcW w:w="277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5FE342" w14:textId="77777777" w:rsidR="00864B3A" w:rsidRDefault="00283F46">
            <w:pPr>
              <w:pStyle w:val="TableBody"/>
            </w:pPr>
            <w:r>
              <w:t>1/1</w:t>
            </w:r>
            <w:r>
              <w:t>；</w:t>
            </w:r>
            <w:r>
              <w:t xml:space="preserve">24.3 </w:t>
            </w:r>
            <w:r>
              <w:t>秒；真实模型完整流程</w:t>
            </w:r>
          </w:p>
        </w:tc>
      </w:tr>
      <w:tr w:rsidR="00864B3A" w14:paraId="54B6BD50" w14:textId="77777777">
        <w:trPr>
          <w:cantSplit/>
          <w:jc w:val="center"/>
        </w:trPr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9E1F8F" w14:textId="77777777" w:rsidR="00864B3A" w:rsidRDefault="00283F46">
            <w:pPr>
              <w:pStyle w:val="TableBody"/>
            </w:pPr>
            <w:r>
              <w:t>E07</w:t>
            </w:r>
          </w:p>
        </w:tc>
        <w:tc>
          <w:tcPr>
            <w:tcW w:w="136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2DB712" w14:textId="77777777" w:rsidR="00864B3A" w:rsidRDefault="00283F46">
            <w:pPr>
              <w:pStyle w:val="TableBody"/>
            </w:pPr>
            <w:r>
              <w:t>2026-10-03</w:t>
            </w:r>
          </w:p>
        </w:tc>
        <w:tc>
          <w:tcPr>
            <w:tcW w:w="385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D50CC5" w14:textId="77777777" w:rsidR="00864B3A" w:rsidRDefault="00283F46">
            <w:pPr>
              <w:pStyle w:val="TableBody"/>
            </w:pPr>
            <w:r>
              <w:t>独立</w:t>
            </w:r>
            <w:r>
              <w:t xml:space="preserve"> PDF/CMS/RSA </w:t>
            </w:r>
            <w:r>
              <w:t>交叉检查</w:t>
            </w:r>
          </w:p>
        </w:tc>
        <w:tc>
          <w:tcPr>
            <w:tcW w:w="277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57DC99" w14:textId="77777777" w:rsidR="00864B3A" w:rsidRDefault="00283F46">
            <w:pPr>
              <w:pStyle w:val="TableBody"/>
            </w:pPr>
            <w:r>
              <w:t>摘要、</w:t>
            </w:r>
            <w:r>
              <w:t>RSA</w:t>
            </w:r>
            <w:r>
              <w:t>、字段</w:t>
            </w:r>
            <w:r>
              <w:t>/</w:t>
            </w:r>
            <w:r>
              <w:t>控件移除通过；信任未评估</w:t>
            </w:r>
          </w:p>
        </w:tc>
      </w:tr>
      <w:tr w:rsidR="00864B3A" w14:paraId="2C1F1BD4" w14:textId="77777777">
        <w:trPr>
          <w:cantSplit/>
          <w:jc w:val="center"/>
        </w:trPr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8976D7" w14:textId="77777777" w:rsidR="00864B3A" w:rsidRDefault="00283F46">
            <w:pPr>
              <w:pStyle w:val="TableBody"/>
            </w:pPr>
            <w:r>
              <w:t>E08</w:t>
            </w:r>
          </w:p>
        </w:tc>
        <w:tc>
          <w:tcPr>
            <w:tcW w:w="136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A0C23E" w14:textId="77777777" w:rsidR="00864B3A" w:rsidRDefault="00283F46">
            <w:pPr>
              <w:pStyle w:val="TableBody"/>
            </w:pPr>
            <w:r>
              <w:t>2026-10-15</w:t>
            </w:r>
          </w:p>
        </w:tc>
        <w:tc>
          <w:tcPr>
            <w:tcW w:w="385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487779" w14:textId="77777777" w:rsidR="00864B3A" w:rsidRDefault="00283F46">
            <w:pPr>
              <w:pStyle w:val="TableBody"/>
            </w:pPr>
            <w:r>
              <w:t>读取运行服务的</w:t>
            </w:r>
            <w:r>
              <w:t xml:space="preserve"> /v3/api-docs</w:t>
            </w:r>
          </w:p>
        </w:tc>
        <w:tc>
          <w:tcPr>
            <w:tcW w:w="277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1C5613" w14:textId="77777777" w:rsidR="00864B3A" w:rsidRDefault="00283F46">
            <w:pPr>
              <w:pStyle w:val="TableBody"/>
            </w:pPr>
            <w:r>
              <w:t xml:space="preserve">11 </w:t>
            </w:r>
            <w:r>
              <w:t>条基础路径、</w:t>
            </w:r>
            <w:r>
              <w:t xml:space="preserve">13 </w:t>
            </w:r>
            <w:r>
              <w:t>条</w:t>
            </w:r>
            <w:r>
              <w:t xml:space="preserve"> AI </w:t>
            </w:r>
            <w:r>
              <w:t>路径、</w:t>
            </w:r>
            <w:r>
              <w:t xml:space="preserve">27 </w:t>
            </w:r>
            <w:r>
              <w:t>个业务操作</w:t>
            </w:r>
          </w:p>
        </w:tc>
      </w:tr>
    </w:tbl>
    <w:p w14:paraId="407B507C" w14:textId="77777777" w:rsidR="00864B3A" w:rsidRDefault="00283F46">
      <w:r>
        <w:t xml:space="preserve">E01 </w:t>
      </w:r>
      <w:r>
        <w:t>的</w:t>
      </w:r>
      <w:r>
        <w:t xml:space="preserve"> Surefire </w:t>
      </w:r>
      <w:r>
        <w:t>统计不包含单独触发的</w:t>
      </w:r>
      <w:r>
        <w:t xml:space="preserve"> AiModelLiveIT</w:t>
      </w:r>
      <w:r>
        <w:t>；参数化迭代按执行实例计数。</w:t>
      </w:r>
      <w:r>
        <w:t xml:space="preserve">E05 </w:t>
      </w:r>
      <w:r>
        <w:t>与</w:t>
      </w:r>
      <w:r>
        <w:t xml:space="preserve"> E06 </w:t>
      </w:r>
      <w:r>
        <w:t>分别保存控制台记录，后运行的</w:t>
      </w:r>
      <w:r>
        <w:t xml:space="preserve"> Playwright HTML </w:t>
      </w:r>
      <w:r>
        <w:t>报告可能覆盖先前报告，因此以各自日志和断言源码定位结果。耗时为本次测试进程记录，不是产品性能指标。</w:t>
      </w:r>
    </w:p>
    <w:p w14:paraId="55CB6EED" w14:textId="77777777" w:rsidR="00864B3A" w:rsidRDefault="00283F46">
      <w:pPr>
        <w:pStyle w:val="21"/>
      </w:pPr>
      <w:bookmarkStart w:id="9" w:name="_Toc242965700"/>
      <w:r>
        <w:t xml:space="preserve">3.2 </w:t>
      </w:r>
      <w:r>
        <w:t>后端测试集统计</w:t>
      </w:r>
      <w:bookmarkEnd w:id="9"/>
    </w:p>
    <w:p w14:paraId="786B57AE" w14:textId="77777777" w:rsidR="00864B3A" w:rsidRDefault="00283F46">
      <w:pPr>
        <w:pStyle w:val="af7"/>
        <w:keepNext/>
      </w:pPr>
      <w:r>
        <w:t>表</w:t>
      </w:r>
      <w:r>
        <w:t xml:space="preserve"> 3-2 Surefire </w:t>
      </w:r>
      <w:r>
        <w:t>实际执行统计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794"/>
        <w:gridCol w:w="794"/>
        <w:gridCol w:w="794"/>
        <w:gridCol w:w="794"/>
        <w:gridCol w:w="1077"/>
      </w:tblGrid>
      <w:tr w:rsidR="00864B3A" w14:paraId="714D86A7" w14:textId="77777777">
        <w:trPr>
          <w:cantSplit/>
          <w:tblHeader/>
          <w:jc w:val="center"/>
        </w:trPr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0FA965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测试类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E252D7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执行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91096E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失败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23763C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错误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7BBB41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跳过</w:t>
            </w:r>
          </w:p>
        </w:tc>
        <w:tc>
          <w:tcPr>
            <w:tcW w:w="107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CB962F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秒</w:t>
            </w:r>
          </w:p>
        </w:tc>
      </w:tr>
      <w:tr w:rsidR="00864B3A" w14:paraId="1A6AF7D5" w14:textId="77777777">
        <w:trPr>
          <w:cantSplit/>
          <w:jc w:val="center"/>
        </w:trPr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339EFE" w14:textId="77777777" w:rsidR="00864B3A" w:rsidRDefault="00283F46">
            <w:pPr>
              <w:pStyle w:val="TableBody"/>
            </w:pPr>
            <w:r>
              <w:t>AiApiTest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674686" w14:textId="77777777" w:rsidR="00864B3A" w:rsidRDefault="00283F46">
            <w:pPr>
              <w:pStyle w:val="TableBody"/>
            </w:pPr>
            <w:r>
              <w:t>15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094AC3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85EAA3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875A37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107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9CB224" w14:textId="77777777" w:rsidR="00864B3A" w:rsidRDefault="00283F46">
            <w:pPr>
              <w:pStyle w:val="TableBody"/>
            </w:pPr>
            <w:r>
              <w:t>20.64</w:t>
            </w:r>
          </w:p>
        </w:tc>
      </w:tr>
      <w:tr w:rsidR="00864B3A" w14:paraId="50D4ED08" w14:textId="77777777">
        <w:trPr>
          <w:cantSplit/>
          <w:jc w:val="center"/>
        </w:trPr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B2574F" w14:textId="77777777" w:rsidR="00864B3A" w:rsidRDefault="00283F46">
            <w:pPr>
              <w:pStyle w:val="TableBody"/>
            </w:pPr>
            <w:r>
              <w:t>AiChunkerTest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CC3CA1" w14:textId="77777777" w:rsidR="00864B3A" w:rsidRDefault="00283F46">
            <w:pPr>
              <w:pStyle w:val="TableBody"/>
            </w:pPr>
            <w:r>
              <w:t>2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3EB88A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3A6DFB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9A2D19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107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C0D5C0" w14:textId="77777777" w:rsidR="00864B3A" w:rsidRDefault="00283F46">
            <w:pPr>
              <w:pStyle w:val="TableBody"/>
            </w:pPr>
            <w:r>
              <w:t>0.003</w:t>
            </w:r>
          </w:p>
        </w:tc>
      </w:tr>
      <w:tr w:rsidR="00864B3A" w14:paraId="2A1C85DD" w14:textId="77777777">
        <w:trPr>
          <w:cantSplit/>
          <w:jc w:val="center"/>
        </w:trPr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963449" w14:textId="77777777" w:rsidR="00864B3A" w:rsidRDefault="00283F46">
            <w:pPr>
              <w:pStyle w:val="TableBody"/>
            </w:pPr>
            <w:r>
              <w:t>AiReadingTest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6088F9" w14:textId="77777777" w:rsidR="00864B3A" w:rsidRDefault="00283F46">
            <w:pPr>
              <w:pStyle w:val="TableBody"/>
            </w:pPr>
            <w:r>
              <w:t>4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7371A2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DAF7AC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5C2E38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107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65DEAE" w14:textId="77777777" w:rsidR="00864B3A" w:rsidRDefault="00283F46">
            <w:pPr>
              <w:pStyle w:val="TableBody"/>
            </w:pPr>
            <w:r>
              <w:t>0.697</w:t>
            </w:r>
          </w:p>
        </w:tc>
      </w:tr>
      <w:tr w:rsidR="00864B3A" w14:paraId="20625E02" w14:textId="77777777">
        <w:trPr>
          <w:cantSplit/>
          <w:jc w:val="center"/>
        </w:trPr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484228" w14:textId="77777777" w:rsidR="00864B3A" w:rsidRDefault="00283F46">
            <w:pPr>
              <w:pStyle w:val="TableBody"/>
            </w:pPr>
            <w:r>
              <w:t>ApplicationTest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1ECE53" w14:textId="77777777" w:rsidR="00864B3A" w:rsidRDefault="00283F46">
            <w:pPr>
              <w:pStyle w:val="TableBody"/>
            </w:pPr>
            <w:r>
              <w:t>1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DE1F2C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5E865F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55A481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107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94D955" w14:textId="77777777" w:rsidR="00864B3A" w:rsidRDefault="00283F46">
            <w:pPr>
              <w:pStyle w:val="TableBody"/>
            </w:pPr>
            <w:r>
              <w:t>0.492</w:t>
            </w:r>
          </w:p>
        </w:tc>
      </w:tr>
      <w:tr w:rsidR="00864B3A" w14:paraId="1A4DEAF3" w14:textId="77777777">
        <w:trPr>
          <w:cantSplit/>
          <w:jc w:val="center"/>
        </w:trPr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BD3B2E" w14:textId="77777777" w:rsidR="00864B3A" w:rsidRDefault="00283F46">
            <w:pPr>
              <w:pStyle w:val="TableBody"/>
            </w:pPr>
            <w:r>
              <w:t>ExamplesTest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94465B" w14:textId="77777777" w:rsidR="00864B3A" w:rsidRDefault="00283F46">
            <w:pPr>
              <w:pStyle w:val="TableBody"/>
            </w:pPr>
            <w:r>
              <w:t>1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5BC13C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111323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17CE41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107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50515A" w14:textId="77777777" w:rsidR="00864B3A" w:rsidRDefault="00283F46">
            <w:pPr>
              <w:pStyle w:val="TableBody"/>
            </w:pPr>
            <w:r>
              <w:t>3.842</w:t>
            </w:r>
          </w:p>
        </w:tc>
      </w:tr>
      <w:tr w:rsidR="00864B3A" w14:paraId="6C728C59" w14:textId="77777777">
        <w:trPr>
          <w:cantSplit/>
          <w:jc w:val="center"/>
        </w:trPr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3B2C7E" w14:textId="77777777" w:rsidR="00864B3A" w:rsidRDefault="00283F46">
            <w:pPr>
              <w:pStyle w:val="TableBody"/>
            </w:pPr>
            <w:r>
              <w:t>PageSelectionTest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26AACE" w14:textId="77777777" w:rsidR="00864B3A" w:rsidRDefault="00283F46">
            <w:pPr>
              <w:pStyle w:val="TableBody"/>
            </w:pPr>
            <w:r>
              <w:t>12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7349D2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E3E4D8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CEE6FE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107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8084C6" w14:textId="77777777" w:rsidR="00864B3A" w:rsidRDefault="00283F46">
            <w:pPr>
              <w:pStyle w:val="TableBody"/>
            </w:pPr>
            <w:r>
              <w:t>0.028</w:t>
            </w:r>
          </w:p>
        </w:tc>
      </w:tr>
      <w:tr w:rsidR="00864B3A" w14:paraId="04A61779" w14:textId="77777777">
        <w:trPr>
          <w:cantSplit/>
          <w:jc w:val="center"/>
        </w:trPr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7F2C2B" w14:textId="77777777" w:rsidR="00864B3A" w:rsidRDefault="00283F46">
            <w:pPr>
              <w:pStyle w:val="TableBody"/>
            </w:pPr>
            <w:r>
              <w:t>PdfApiTest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CE2E96" w14:textId="77777777" w:rsidR="00864B3A" w:rsidRDefault="00283F46">
            <w:pPr>
              <w:pStyle w:val="TableBody"/>
            </w:pPr>
            <w:r>
              <w:t>6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DDF67A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457E54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0C09BC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107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DE4FBE" w14:textId="77777777" w:rsidR="00864B3A" w:rsidRDefault="00283F46">
            <w:pPr>
              <w:pStyle w:val="TableBody"/>
            </w:pPr>
            <w:r>
              <w:t>1.348</w:t>
            </w:r>
          </w:p>
        </w:tc>
      </w:tr>
      <w:tr w:rsidR="00864B3A" w14:paraId="38F917B7" w14:textId="77777777">
        <w:trPr>
          <w:cantSplit/>
          <w:jc w:val="center"/>
        </w:trPr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DF42B6" w14:textId="77777777" w:rsidR="00864B3A" w:rsidRDefault="00283F46">
            <w:pPr>
              <w:pStyle w:val="TableBody"/>
            </w:pPr>
            <w:r>
              <w:t>PdfEncryptionUtilsTest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0F4470" w14:textId="77777777" w:rsidR="00864B3A" w:rsidRDefault="00283F46">
            <w:pPr>
              <w:pStyle w:val="TableBody"/>
            </w:pPr>
            <w:r>
              <w:t>20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C17480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9F170F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447C02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107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561F3C" w14:textId="77777777" w:rsidR="00864B3A" w:rsidRDefault="00283F46">
            <w:pPr>
              <w:pStyle w:val="TableBody"/>
            </w:pPr>
            <w:r>
              <w:t>0.599</w:t>
            </w:r>
          </w:p>
        </w:tc>
      </w:tr>
      <w:tr w:rsidR="00864B3A" w14:paraId="62B451C7" w14:textId="77777777">
        <w:trPr>
          <w:cantSplit/>
          <w:jc w:val="center"/>
        </w:trPr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0F95EE" w14:textId="77777777" w:rsidR="00864B3A" w:rsidRDefault="00283F46">
            <w:pPr>
              <w:pStyle w:val="TableBody"/>
            </w:pPr>
            <w:r>
              <w:t>PdfImageUtilsTest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F7AC1E" w14:textId="77777777" w:rsidR="00864B3A" w:rsidRDefault="00283F46">
            <w:pPr>
              <w:pStyle w:val="TableBody"/>
            </w:pPr>
            <w:r>
              <w:t>6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92E0E1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C9D362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BF208F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107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50CC24" w14:textId="77777777" w:rsidR="00864B3A" w:rsidRDefault="00283F46">
            <w:pPr>
              <w:pStyle w:val="TableBody"/>
            </w:pPr>
            <w:r>
              <w:t>0.125</w:t>
            </w:r>
          </w:p>
        </w:tc>
      </w:tr>
      <w:tr w:rsidR="00864B3A" w14:paraId="07B70E5B" w14:textId="77777777">
        <w:trPr>
          <w:cantSplit/>
          <w:jc w:val="center"/>
        </w:trPr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B221D3" w14:textId="77777777" w:rsidR="00864B3A" w:rsidRDefault="00283F46">
            <w:pPr>
              <w:pStyle w:val="TableBody"/>
            </w:pPr>
            <w:r>
              <w:t>PdfInfoUtilsTest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C87005" w14:textId="77777777" w:rsidR="00864B3A" w:rsidRDefault="00283F46">
            <w:pPr>
              <w:pStyle w:val="TableBody"/>
            </w:pPr>
            <w:r>
              <w:t>3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7E5DE3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E4A0C8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F91843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107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2482B5" w14:textId="77777777" w:rsidR="00864B3A" w:rsidRDefault="00283F46">
            <w:pPr>
              <w:pStyle w:val="TableBody"/>
            </w:pPr>
            <w:r>
              <w:t>0.067</w:t>
            </w:r>
          </w:p>
        </w:tc>
      </w:tr>
      <w:tr w:rsidR="00864B3A" w14:paraId="6F749A17" w14:textId="77777777">
        <w:trPr>
          <w:cantSplit/>
          <w:jc w:val="center"/>
        </w:trPr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AE802B" w14:textId="77777777" w:rsidR="00864B3A" w:rsidRDefault="00283F46">
            <w:pPr>
              <w:pStyle w:val="TableBody"/>
            </w:pPr>
            <w:r>
              <w:t>PdfServiceLimitsTest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77B390" w14:textId="77777777" w:rsidR="00864B3A" w:rsidRDefault="00283F46">
            <w:pPr>
              <w:pStyle w:val="TableBody"/>
            </w:pPr>
            <w:r>
              <w:t>3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3048CB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657767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A27439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107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518553" w14:textId="77777777" w:rsidR="00864B3A" w:rsidRDefault="00283F46">
            <w:pPr>
              <w:pStyle w:val="TableBody"/>
            </w:pPr>
            <w:r>
              <w:t>0.067</w:t>
            </w:r>
          </w:p>
        </w:tc>
      </w:tr>
      <w:tr w:rsidR="00864B3A" w14:paraId="3365B0FA" w14:textId="77777777">
        <w:trPr>
          <w:cantSplit/>
          <w:jc w:val="center"/>
        </w:trPr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48557F" w14:textId="77777777" w:rsidR="00864B3A" w:rsidRDefault="00283F46">
            <w:pPr>
              <w:pStyle w:val="TableBody"/>
            </w:pPr>
            <w:r>
              <w:lastRenderedPageBreak/>
              <w:t>PdfSignatureUtilsTest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04CDC4" w14:textId="77777777" w:rsidR="00864B3A" w:rsidRDefault="00283F46">
            <w:pPr>
              <w:pStyle w:val="TableBody"/>
            </w:pPr>
            <w:r>
              <w:t>9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56AFDF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A5C56B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9377AF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107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6337F0" w14:textId="77777777" w:rsidR="00864B3A" w:rsidRDefault="00283F46">
            <w:pPr>
              <w:pStyle w:val="TableBody"/>
            </w:pPr>
            <w:r>
              <w:t>1.421</w:t>
            </w:r>
          </w:p>
        </w:tc>
      </w:tr>
      <w:tr w:rsidR="00864B3A" w14:paraId="17477605" w14:textId="77777777">
        <w:trPr>
          <w:cantSplit/>
          <w:jc w:val="center"/>
        </w:trPr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4348E7" w14:textId="77777777" w:rsidR="00864B3A" w:rsidRDefault="00283F46">
            <w:pPr>
              <w:pStyle w:val="TableBody"/>
            </w:pPr>
            <w:r>
              <w:t>PdfTableUtilsTest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50ADD8" w14:textId="77777777" w:rsidR="00864B3A" w:rsidRDefault="00283F46">
            <w:pPr>
              <w:pStyle w:val="TableBody"/>
            </w:pPr>
            <w:r>
              <w:t>6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2A0ED6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87F9A4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80D083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107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CBF373" w14:textId="77777777" w:rsidR="00864B3A" w:rsidRDefault="00283F46">
            <w:pPr>
              <w:pStyle w:val="TableBody"/>
            </w:pPr>
            <w:r>
              <w:t>0.122</w:t>
            </w:r>
          </w:p>
        </w:tc>
      </w:tr>
      <w:tr w:rsidR="00864B3A" w14:paraId="4B21854C" w14:textId="77777777">
        <w:trPr>
          <w:cantSplit/>
          <w:jc w:val="center"/>
        </w:trPr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875F3B" w14:textId="77777777" w:rsidR="00864B3A" w:rsidRDefault="00283F46">
            <w:pPr>
              <w:pStyle w:val="TableBody"/>
            </w:pPr>
            <w:r>
              <w:t>PdfTextUtilsTest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5D23DE" w14:textId="77777777" w:rsidR="00864B3A" w:rsidRDefault="00283F46">
            <w:pPr>
              <w:pStyle w:val="TableBody"/>
            </w:pPr>
            <w:r>
              <w:t>10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35AF6D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97AFC7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3F5490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107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9BE809" w14:textId="77777777" w:rsidR="00864B3A" w:rsidRDefault="00283F46">
            <w:pPr>
              <w:pStyle w:val="TableBody"/>
            </w:pPr>
            <w:r>
              <w:t>0.15</w:t>
            </w:r>
          </w:p>
        </w:tc>
      </w:tr>
      <w:tr w:rsidR="00864B3A" w14:paraId="3E158866" w14:textId="77777777">
        <w:trPr>
          <w:cantSplit/>
          <w:jc w:val="center"/>
        </w:trPr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03A154" w14:textId="77777777" w:rsidR="00864B3A" w:rsidRDefault="00283F46">
            <w:pPr>
              <w:pStyle w:val="TableBody"/>
            </w:pPr>
            <w:r>
              <w:t>PdfWatermarkUtilsTest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5102DD" w14:textId="77777777" w:rsidR="00864B3A" w:rsidRDefault="00283F46">
            <w:pPr>
              <w:pStyle w:val="TableBody"/>
            </w:pPr>
            <w:r>
              <w:t>8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E7889D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70CEF2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BFE092" w14:textId="77777777" w:rsidR="00864B3A" w:rsidRDefault="00283F46">
            <w:pPr>
              <w:pStyle w:val="TableBody"/>
            </w:pPr>
            <w:r>
              <w:t>0</w:t>
            </w:r>
          </w:p>
        </w:tc>
        <w:tc>
          <w:tcPr>
            <w:tcW w:w="107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1725E5" w14:textId="77777777" w:rsidR="00864B3A" w:rsidRDefault="00283F46">
            <w:pPr>
              <w:pStyle w:val="TableBody"/>
            </w:pPr>
            <w:r>
              <w:t>0.308</w:t>
            </w:r>
          </w:p>
        </w:tc>
      </w:tr>
    </w:tbl>
    <w:p w14:paraId="5B1E9276" w14:textId="77777777" w:rsidR="00864B3A" w:rsidRDefault="00283F46">
      <w:pPr>
        <w:pStyle w:val="21"/>
      </w:pPr>
      <w:bookmarkStart w:id="10" w:name="_Toc242965701"/>
      <w:r>
        <w:t xml:space="preserve">3.3 </w:t>
      </w:r>
      <w:r>
        <w:t>可复核证据位置</w:t>
      </w:r>
      <w:bookmarkEnd w:id="10"/>
    </w:p>
    <w:p w14:paraId="3EE597CD" w14:textId="77777777" w:rsidR="00864B3A" w:rsidRDefault="00283F46">
      <w:pPr>
        <w:pStyle w:val="af7"/>
        <w:keepNext/>
      </w:pPr>
      <w:r>
        <w:t>表</w:t>
      </w:r>
      <w:r>
        <w:t xml:space="preserve"> 3-3 </w:t>
      </w:r>
      <w:r>
        <w:t>执行证据索引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5839"/>
        <w:gridCol w:w="2154"/>
      </w:tblGrid>
      <w:tr w:rsidR="00864B3A" w14:paraId="43A11C8F" w14:textId="77777777">
        <w:trPr>
          <w:cantSplit/>
          <w:tblHeader/>
          <w:jc w:val="center"/>
        </w:trPr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FD72A3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编号</w:t>
            </w:r>
          </w:p>
        </w:tc>
        <w:tc>
          <w:tcPr>
            <w:tcW w:w="58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237E8C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文件位置</w:t>
            </w:r>
          </w:p>
        </w:tc>
        <w:tc>
          <w:tcPr>
            <w:tcW w:w="21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BACEED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 xml:space="preserve">SHA-256 </w:t>
            </w:r>
            <w:r>
              <w:rPr>
                <w:rFonts w:eastAsia="黑体"/>
                <w:b/>
              </w:rPr>
              <w:t>前</w:t>
            </w:r>
            <w:r>
              <w:rPr>
                <w:rFonts w:eastAsia="黑体"/>
                <w:b/>
              </w:rPr>
              <w:t xml:space="preserve"> 16 </w:t>
            </w:r>
            <w:r>
              <w:rPr>
                <w:rFonts w:eastAsia="黑体"/>
                <w:b/>
              </w:rPr>
              <w:t>位</w:t>
            </w:r>
          </w:p>
        </w:tc>
      </w:tr>
      <w:tr w:rsidR="00864B3A" w14:paraId="14CECA83" w14:textId="77777777">
        <w:trPr>
          <w:cantSplit/>
          <w:jc w:val="center"/>
        </w:trPr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D17836" w14:textId="77777777" w:rsidR="00864B3A" w:rsidRDefault="00283F46">
            <w:pPr>
              <w:pStyle w:val="TableBody"/>
            </w:pPr>
            <w:r>
              <w:t>E01</w:t>
            </w:r>
          </w:p>
        </w:tc>
        <w:tc>
          <w:tcPr>
            <w:tcW w:w="58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FD766C" w14:textId="77777777" w:rsidR="00864B3A" w:rsidRDefault="00283F46">
            <w:pPr>
              <w:pStyle w:val="TableBody"/>
            </w:pPr>
            <w:r>
              <w:t>backend/target/ai-final.log</w:t>
            </w:r>
          </w:p>
        </w:tc>
        <w:tc>
          <w:tcPr>
            <w:tcW w:w="21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B50007" w14:textId="77777777" w:rsidR="00864B3A" w:rsidRDefault="00283F46">
            <w:pPr>
              <w:pStyle w:val="TableBody"/>
            </w:pPr>
            <w:r>
              <w:t>a4d307e0bf70d101</w:t>
            </w:r>
          </w:p>
        </w:tc>
      </w:tr>
      <w:tr w:rsidR="00864B3A" w14:paraId="6776DD70" w14:textId="77777777">
        <w:trPr>
          <w:cantSplit/>
          <w:jc w:val="center"/>
        </w:trPr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3BBF62" w14:textId="77777777" w:rsidR="00864B3A" w:rsidRDefault="00283F46">
            <w:pPr>
              <w:pStyle w:val="TableBody"/>
            </w:pPr>
            <w:r>
              <w:t>E02</w:t>
            </w:r>
          </w:p>
        </w:tc>
        <w:tc>
          <w:tcPr>
            <w:tcW w:w="58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29EA7D" w14:textId="77777777" w:rsidR="00864B3A" w:rsidRDefault="00283F46">
            <w:pPr>
              <w:pStyle w:val="TableBody"/>
            </w:pPr>
            <w:r>
              <w:t>backend/target/ai-live.log</w:t>
            </w:r>
          </w:p>
        </w:tc>
        <w:tc>
          <w:tcPr>
            <w:tcW w:w="21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15C017" w14:textId="77777777" w:rsidR="00864B3A" w:rsidRDefault="00283F46">
            <w:pPr>
              <w:pStyle w:val="TableBody"/>
            </w:pPr>
            <w:r>
              <w:t>ae61a7cfd79b8452</w:t>
            </w:r>
          </w:p>
        </w:tc>
      </w:tr>
      <w:tr w:rsidR="00864B3A" w14:paraId="25A06B44" w14:textId="77777777">
        <w:trPr>
          <w:cantSplit/>
          <w:jc w:val="center"/>
        </w:trPr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19FC89" w14:textId="77777777" w:rsidR="00864B3A" w:rsidRDefault="00283F46">
            <w:pPr>
              <w:pStyle w:val="TableBody"/>
            </w:pPr>
            <w:r>
              <w:t>E03</w:t>
            </w:r>
          </w:p>
        </w:tc>
        <w:tc>
          <w:tcPr>
            <w:tcW w:w="58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F9EE5C" w14:textId="77777777" w:rsidR="00864B3A" w:rsidRDefault="00283F46">
            <w:pPr>
              <w:pStyle w:val="TableBody"/>
            </w:pPr>
            <w:r>
              <w:t>backend/target/final-vitest.log</w:t>
            </w:r>
          </w:p>
        </w:tc>
        <w:tc>
          <w:tcPr>
            <w:tcW w:w="21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3A0A0D" w14:textId="77777777" w:rsidR="00864B3A" w:rsidRDefault="00283F46">
            <w:pPr>
              <w:pStyle w:val="TableBody"/>
            </w:pPr>
            <w:r>
              <w:t>2223da17664c152b</w:t>
            </w:r>
          </w:p>
        </w:tc>
      </w:tr>
      <w:tr w:rsidR="00864B3A" w14:paraId="5B257E06" w14:textId="77777777">
        <w:trPr>
          <w:cantSplit/>
          <w:jc w:val="center"/>
        </w:trPr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3FE1AD" w14:textId="77777777" w:rsidR="00864B3A" w:rsidRDefault="00283F46">
            <w:pPr>
              <w:pStyle w:val="TableBody"/>
            </w:pPr>
            <w:r>
              <w:t>E04</w:t>
            </w:r>
          </w:p>
        </w:tc>
        <w:tc>
          <w:tcPr>
            <w:tcW w:w="58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C178C0" w14:textId="77777777" w:rsidR="00864B3A" w:rsidRDefault="00283F46">
            <w:pPr>
              <w:pStyle w:val="TableBody"/>
            </w:pPr>
            <w:r>
              <w:t>backend/target/final-build.log</w:t>
            </w:r>
          </w:p>
        </w:tc>
        <w:tc>
          <w:tcPr>
            <w:tcW w:w="21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421B7E" w14:textId="77777777" w:rsidR="00864B3A" w:rsidRDefault="00283F46">
            <w:pPr>
              <w:pStyle w:val="TableBody"/>
            </w:pPr>
            <w:r>
              <w:t>bd6879b7a857e3af</w:t>
            </w:r>
          </w:p>
        </w:tc>
      </w:tr>
      <w:tr w:rsidR="00864B3A" w14:paraId="25524DE2" w14:textId="77777777">
        <w:trPr>
          <w:cantSplit/>
          <w:jc w:val="center"/>
        </w:trPr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60906F" w14:textId="77777777" w:rsidR="00864B3A" w:rsidRDefault="00283F46">
            <w:pPr>
              <w:pStyle w:val="TableBody"/>
            </w:pPr>
            <w:r>
              <w:t>E04</w:t>
            </w:r>
          </w:p>
        </w:tc>
        <w:tc>
          <w:tcPr>
            <w:tcW w:w="58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91CD83" w14:textId="77777777" w:rsidR="00864B3A" w:rsidRDefault="00283F46">
            <w:pPr>
              <w:pStyle w:val="TableBody"/>
            </w:pPr>
            <w:r>
              <w:t>backend/target/final-lint.log</w:t>
            </w:r>
          </w:p>
        </w:tc>
        <w:tc>
          <w:tcPr>
            <w:tcW w:w="21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85F69A" w14:textId="77777777" w:rsidR="00864B3A" w:rsidRDefault="00283F46">
            <w:pPr>
              <w:pStyle w:val="TableBody"/>
            </w:pPr>
            <w:r>
              <w:t>194f643f8f43d4f6</w:t>
            </w:r>
          </w:p>
        </w:tc>
      </w:tr>
      <w:tr w:rsidR="00864B3A" w14:paraId="24399B21" w14:textId="77777777">
        <w:trPr>
          <w:cantSplit/>
          <w:jc w:val="center"/>
        </w:trPr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82AC12" w14:textId="77777777" w:rsidR="00864B3A" w:rsidRDefault="00283F46">
            <w:pPr>
              <w:pStyle w:val="TableBody"/>
            </w:pPr>
            <w:r>
              <w:t>E05</w:t>
            </w:r>
          </w:p>
        </w:tc>
        <w:tc>
          <w:tcPr>
            <w:tcW w:w="58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1007A0" w14:textId="77777777" w:rsidR="00864B3A" w:rsidRDefault="00283F46">
            <w:pPr>
              <w:pStyle w:val="TableBody"/>
            </w:pPr>
            <w:r>
              <w:t>backend/target/final-e2e.log</w:t>
            </w:r>
          </w:p>
        </w:tc>
        <w:tc>
          <w:tcPr>
            <w:tcW w:w="21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018435" w14:textId="77777777" w:rsidR="00864B3A" w:rsidRDefault="00283F46">
            <w:pPr>
              <w:pStyle w:val="TableBody"/>
            </w:pPr>
            <w:r>
              <w:t>3b9cbd999967eb58</w:t>
            </w:r>
          </w:p>
        </w:tc>
      </w:tr>
      <w:tr w:rsidR="00864B3A" w14:paraId="30C8282D" w14:textId="77777777">
        <w:trPr>
          <w:cantSplit/>
          <w:jc w:val="center"/>
        </w:trPr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010B77" w14:textId="77777777" w:rsidR="00864B3A" w:rsidRDefault="00283F46">
            <w:pPr>
              <w:pStyle w:val="TableBody"/>
            </w:pPr>
            <w:r>
              <w:t>E06</w:t>
            </w:r>
          </w:p>
        </w:tc>
        <w:tc>
          <w:tcPr>
            <w:tcW w:w="58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21C333" w14:textId="77777777" w:rsidR="00864B3A" w:rsidRDefault="00283F46">
            <w:pPr>
              <w:pStyle w:val="TableBody"/>
            </w:pPr>
            <w:r>
              <w:t>backend/target/final-ai-e2e.log</w:t>
            </w:r>
          </w:p>
        </w:tc>
        <w:tc>
          <w:tcPr>
            <w:tcW w:w="21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4A55BE" w14:textId="77777777" w:rsidR="00864B3A" w:rsidRDefault="00283F46">
            <w:pPr>
              <w:pStyle w:val="TableBody"/>
            </w:pPr>
            <w:r>
              <w:t>6e257b7ed72c135c</w:t>
            </w:r>
          </w:p>
        </w:tc>
      </w:tr>
      <w:tr w:rsidR="00864B3A" w14:paraId="18C15390" w14:textId="77777777">
        <w:trPr>
          <w:cantSplit/>
          <w:jc w:val="center"/>
        </w:trPr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BA0B23" w14:textId="77777777" w:rsidR="00864B3A" w:rsidRDefault="00283F46">
            <w:pPr>
              <w:pStyle w:val="TableBody"/>
            </w:pPr>
            <w:r>
              <w:t>E07</w:t>
            </w:r>
          </w:p>
        </w:tc>
        <w:tc>
          <w:tcPr>
            <w:tcW w:w="58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49E773" w14:textId="77777777" w:rsidR="00864B3A" w:rsidRDefault="00283F46">
            <w:pPr>
              <w:pStyle w:val="TableBody"/>
            </w:pPr>
            <w:r>
              <w:t>backend/target/verification/independent-result.json</w:t>
            </w:r>
          </w:p>
        </w:tc>
        <w:tc>
          <w:tcPr>
            <w:tcW w:w="21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410749" w14:textId="77777777" w:rsidR="00864B3A" w:rsidRDefault="00283F46">
            <w:pPr>
              <w:pStyle w:val="TableBody"/>
            </w:pPr>
            <w:r>
              <w:t>6b4012a5b56dc9b8</w:t>
            </w:r>
          </w:p>
        </w:tc>
      </w:tr>
      <w:tr w:rsidR="00864B3A" w14:paraId="79EED1F3" w14:textId="77777777">
        <w:trPr>
          <w:cantSplit/>
          <w:jc w:val="center"/>
        </w:trPr>
        <w:tc>
          <w:tcPr>
            <w:tcW w:w="7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AF7F32" w14:textId="77777777" w:rsidR="00864B3A" w:rsidRDefault="00283F46">
            <w:pPr>
              <w:pStyle w:val="TableBody"/>
            </w:pPr>
            <w:r>
              <w:t>E08</w:t>
            </w:r>
          </w:p>
        </w:tc>
        <w:tc>
          <w:tcPr>
            <w:tcW w:w="58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AF90BC" w14:textId="77777777" w:rsidR="00864B3A" w:rsidRDefault="00283F46">
            <w:pPr>
              <w:pStyle w:val="TableBody"/>
            </w:pPr>
            <w:r>
              <w:t>backend/target/final-openapi.json</w:t>
            </w:r>
          </w:p>
        </w:tc>
        <w:tc>
          <w:tcPr>
            <w:tcW w:w="21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504188" w14:textId="77777777" w:rsidR="00864B3A" w:rsidRDefault="00283F46">
            <w:pPr>
              <w:pStyle w:val="TableBody"/>
            </w:pPr>
            <w:r>
              <w:t>fca76cea3ea08554</w:t>
            </w:r>
          </w:p>
        </w:tc>
      </w:tr>
    </w:tbl>
    <w:p w14:paraId="59F9456C" w14:textId="77777777" w:rsidR="00864B3A" w:rsidRDefault="00283F46">
      <w:r>
        <w:t>用例级结果位于</w:t>
      </w:r>
      <w:r>
        <w:t xml:space="preserve"> backend/target/surefire-reports/TEST-cn.edu.pdfworkbench.*.xml</w:t>
      </w:r>
      <w:r>
        <w:t>；该目录由后续执行更新。表</w:t>
      </w:r>
      <w:r>
        <w:t xml:space="preserve"> 3-3 </w:t>
      </w:r>
      <w:r>
        <w:t>的摘要用于识别本报告引用的日志版本。浏览器截图位于</w:t>
      </w:r>
      <w:r>
        <w:t xml:space="preserve"> frontend/test-results</w:t>
      </w:r>
      <w:r>
        <w:t>，已选取本次引用定位截图纳入第</w:t>
      </w:r>
      <w:r>
        <w:t xml:space="preserve"> 7 </w:t>
      </w:r>
      <w:r>
        <w:t>章。测试代码属于版本控制内容，运行日志及临时样本属于构建产物。</w:t>
      </w:r>
    </w:p>
    <w:p w14:paraId="4AE91AAC" w14:textId="77777777" w:rsidR="00864B3A" w:rsidRDefault="00283F46">
      <w:pPr>
        <w:pStyle w:val="1"/>
      </w:pPr>
      <w:bookmarkStart w:id="11" w:name="_Toc242965702"/>
      <w:r>
        <w:lastRenderedPageBreak/>
        <w:t xml:space="preserve">4 </w:t>
      </w:r>
      <w:r>
        <w:t>基础接口测试</w:t>
      </w:r>
      <w:bookmarkEnd w:id="11"/>
    </w:p>
    <w:p w14:paraId="6BB11B8A" w14:textId="77777777" w:rsidR="00864B3A" w:rsidRDefault="00283F46">
      <w:pPr>
        <w:pStyle w:val="21"/>
      </w:pPr>
      <w:bookmarkStart w:id="12" w:name="_Toc242965703"/>
      <w:r>
        <w:t xml:space="preserve">4.1 </w:t>
      </w:r>
      <w:r>
        <w:t>正常功能</w:t>
      </w:r>
      <w:bookmarkEnd w:id="12"/>
    </w:p>
    <w:p w14:paraId="047A5BEC" w14:textId="77777777" w:rsidR="00864B3A" w:rsidRDefault="00283F46">
      <w:r>
        <w:t>API-01</w:t>
      </w:r>
      <w:r>
        <w:t>～</w:t>
      </w:r>
      <w:r>
        <w:t xml:space="preserve">11 </w:t>
      </w:r>
      <w:r>
        <w:t>请求均使用</w:t>
      </w:r>
      <w:r>
        <w:t xml:space="preserve"> multipart </w:t>
      </w:r>
      <w:r>
        <w:t>正文、有效样本及所列业务字段。表</w:t>
      </w:r>
      <w:r>
        <w:t xml:space="preserve"> 4-1 </w:t>
      </w:r>
      <w:r>
        <w:t>单独记录预期和实际结果；断言由</w:t>
      </w:r>
      <w:r>
        <w:t xml:space="preserve"> PdfApiTest </w:t>
      </w:r>
      <w:r>
        <w:t>执行，</w:t>
      </w:r>
      <w:r>
        <w:t xml:space="preserve">E01 </w:t>
      </w:r>
      <w:r>
        <w:t>为本轮执行记录。</w:t>
      </w:r>
      <w:r>
        <w:t xml:space="preserve">API-12/13 </w:t>
      </w:r>
      <w:r>
        <w:t>另由</w:t>
      </w:r>
      <w:r>
        <w:t xml:space="preserve"> ApplicationTest </w:t>
      </w:r>
      <w:r>
        <w:t>与浏览器访问验证接口描述及页面。</w:t>
      </w:r>
    </w:p>
    <w:p w14:paraId="652517AB" w14:textId="77777777" w:rsidR="00864B3A" w:rsidRDefault="00283F46">
      <w:pPr>
        <w:pStyle w:val="af7"/>
        <w:keepNext/>
      </w:pPr>
      <w:r>
        <w:t>表</w:t>
      </w:r>
      <w:r>
        <w:t xml:space="preserve"> 4-1 </w:t>
      </w:r>
      <w:r>
        <w:t>基础</w:t>
      </w:r>
      <w:r>
        <w:t xml:space="preserve"> HTTP </w:t>
      </w:r>
      <w:r>
        <w:t>功能用例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57"/>
        <w:gridCol w:w="2665"/>
        <w:gridCol w:w="2665"/>
      </w:tblGrid>
      <w:tr w:rsidR="00864B3A" w14:paraId="218CA3BD" w14:textId="77777777">
        <w:trPr>
          <w:cantSplit/>
          <w:tblHeader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09D808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编号与路径</w:t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B18DBD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输入及操作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975589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预期结果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B96CB7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实际结果</w:t>
            </w:r>
          </w:p>
        </w:tc>
      </w:tr>
      <w:tr w:rsidR="00864B3A" w14:paraId="24096331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725BC8" w14:textId="77777777" w:rsidR="00864B3A" w:rsidRDefault="00283F46">
            <w:pPr>
              <w:pStyle w:val="TableBody"/>
            </w:pPr>
            <w:r>
              <w:t>API-01</w:t>
            </w:r>
            <w:r>
              <w:br/>
              <w:t>/text</w:t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37E47E" w14:textId="77777777" w:rsidR="00864B3A" w:rsidRDefault="00283F46">
            <w:pPr>
              <w:pStyle w:val="TableBody"/>
            </w:pPr>
            <w:r>
              <w:t>file=</w:t>
            </w:r>
            <w:r>
              <w:t>有效样本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4591A3" w14:textId="77777777" w:rsidR="00864B3A" w:rsidRDefault="00283F46">
            <w:pPr>
              <w:pStyle w:val="TableBody"/>
            </w:pPr>
            <w:r>
              <w:t>200</w:t>
            </w:r>
            <w:r>
              <w:t>；首个页面文本含</w:t>
            </w:r>
            <w:r>
              <w:t xml:space="preserve"> Alpha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F0E837" w14:textId="77777777" w:rsidR="00864B3A" w:rsidRDefault="00283F46">
            <w:pPr>
              <w:pStyle w:val="TableBody"/>
            </w:pPr>
            <w:r>
              <w:t>200</w:t>
            </w:r>
            <w:r>
              <w:t>；首个页面文本含</w:t>
            </w:r>
            <w:r>
              <w:t xml:space="preserve"> Alpha</w:t>
            </w:r>
          </w:p>
        </w:tc>
      </w:tr>
      <w:tr w:rsidR="00864B3A" w14:paraId="491DA53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2F2725" w14:textId="77777777" w:rsidR="00864B3A" w:rsidRDefault="00283F46">
            <w:pPr>
              <w:pStyle w:val="TableBody"/>
            </w:pPr>
            <w:r>
              <w:t>API-02</w:t>
            </w:r>
            <w:r>
              <w:br/>
              <w:t>/text/search</w:t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FD6FD7" w14:textId="77777777" w:rsidR="00864B3A" w:rsidRDefault="00283F46">
            <w:pPr>
              <w:pStyle w:val="TableBody"/>
            </w:pPr>
            <w:r>
              <w:t>pattern=Alpha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B843D4" w14:textId="77777777" w:rsidR="00864B3A" w:rsidRDefault="00283F46">
            <w:pPr>
              <w:pStyle w:val="TableBody"/>
            </w:pPr>
            <w:r>
              <w:t>200</w:t>
            </w:r>
            <w:r>
              <w:t>；返回</w:t>
            </w:r>
            <w:r>
              <w:t xml:space="preserve"> 1 </w:t>
            </w:r>
            <w:r>
              <w:t>个匹配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0EE2C0" w14:textId="77777777" w:rsidR="00864B3A" w:rsidRDefault="00283F46">
            <w:pPr>
              <w:pStyle w:val="TableBody"/>
            </w:pPr>
            <w:r>
              <w:t>200</w:t>
            </w:r>
            <w:r>
              <w:t>；返回</w:t>
            </w:r>
            <w:r>
              <w:t xml:space="preserve"> 1 </w:t>
            </w:r>
            <w:r>
              <w:t>个匹配</w:t>
            </w:r>
          </w:p>
        </w:tc>
      </w:tr>
      <w:tr w:rsidR="00864B3A" w14:paraId="7126933E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57CAB5" w14:textId="77777777" w:rsidR="00864B3A" w:rsidRDefault="00283F46">
            <w:pPr>
              <w:pStyle w:val="TableBody"/>
            </w:pPr>
            <w:r>
              <w:t>API-03</w:t>
            </w:r>
            <w:r>
              <w:br/>
              <w:t>/info</w:t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083D2B" w14:textId="77777777" w:rsidR="00864B3A" w:rsidRDefault="00283F46">
            <w:pPr>
              <w:pStyle w:val="TableBody"/>
            </w:pPr>
            <w:r>
              <w:t>file=</w:t>
            </w:r>
            <w:r>
              <w:t>有效样本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1F9C67" w14:textId="77777777" w:rsidR="00864B3A" w:rsidRDefault="00283F46">
            <w:pPr>
              <w:pStyle w:val="TableBody"/>
            </w:pPr>
            <w:r>
              <w:t>200</w:t>
            </w:r>
            <w:r>
              <w:t>；元数据包含</w:t>
            </w:r>
            <w:r>
              <w:t xml:space="preserve"> API sample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BFBF9B" w14:textId="77777777" w:rsidR="00864B3A" w:rsidRDefault="00283F46">
            <w:pPr>
              <w:pStyle w:val="TableBody"/>
            </w:pPr>
            <w:r>
              <w:t>200</w:t>
            </w:r>
            <w:r>
              <w:t>；元数据包含</w:t>
            </w:r>
            <w:r>
              <w:t xml:space="preserve"> API sample</w:t>
            </w:r>
          </w:p>
        </w:tc>
      </w:tr>
      <w:tr w:rsidR="00864B3A" w14:paraId="7EAAE731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EBADFA" w14:textId="77777777" w:rsidR="00864B3A" w:rsidRDefault="00283F46">
            <w:pPr>
              <w:pStyle w:val="TableBody"/>
            </w:pPr>
            <w:r>
              <w:t>API-04</w:t>
            </w:r>
            <w:r>
              <w:br/>
              <w:t>/tables</w:t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7E44C9" w14:textId="77777777" w:rsidR="00864B3A" w:rsidRDefault="00283F46">
            <w:pPr>
              <w:pStyle w:val="TableBody"/>
            </w:pPr>
            <w:r>
              <w:t>file=</w:t>
            </w:r>
            <w:r>
              <w:t>规则网格样本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219B53" w14:textId="77777777" w:rsidR="00864B3A" w:rsidRDefault="00283F46">
            <w:pPr>
              <w:pStyle w:val="TableBody"/>
            </w:pPr>
            <w:r>
              <w:t>200</w:t>
            </w:r>
            <w:r>
              <w:t>；第</w:t>
            </w:r>
            <w:r>
              <w:t xml:space="preserve"> 2 </w:t>
            </w:r>
            <w:r>
              <w:t>行第</w:t>
            </w:r>
            <w:r>
              <w:t xml:space="preserve"> 2 </w:t>
            </w:r>
            <w:r>
              <w:t>列为</w:t>
            </w:r>
            <w:r>
              <w:t xml:space="preserve"> 42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50A3DC" w14:textId="77777777" w:rsidR="00864B3A" w:rsidRDefault="00283F46">
            <w:pPr>
              <w:pStyle w:val="TableBody"/>
            </w:pPr>
            <w:r>
              <w:t>200</w:t>
            </w:r>
            <w:r>
              <w:t>；第</w:t>
            </w:r>
            <w:r>
              <w:t xml:space="preserve"> 2 </w:t>
            </w:r>
            <w:r>
              <w:t>行第</w:t>
            </w:r>
            <w:r>
              <w:t xml:space="preserve"> 2 </w:t>
            </w:r>
            <w:r>
              <w:t>列为</w:t>
            </w:r>
            <w:r>
              <w:t xml:space="preserve"> 42</w:t>
            </w:r>
          </w:p>
        </w:tc>
      </w:tr>
      <w:tr w:rsidR="00864B3A" w14:paraId="7599199C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742C72" w14:textId="77777777" w:rsidR="00864B3A" w:rsidRDefault="00283F46">
            <w:pPr>
              <w:pStyle w:val="TableBody"/>
            </w:pPr>
            <w:r>
              <w:t>API-05</w:t>
            </w:r>
            <w:r>
              <w:br/>
              <w:t>/tables/csv</w:t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DA161C" w14:textId="77777777" w:rsidR="00864B3A" w:rsidRDefault="00283F46">
            <w:pPr>
              <w:pStyle w:val="TableBody"/>
            </w:pPr>
            <w:r>
              <w:t>tableIndex=0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8F2464" w14:textId="77777777" w:rsidR="00864B3A" w:rsidRDefault="00283F46">
            <w:pPr>
              <w:pStyle w:val="TableBody"/>
            </w:pPr>
            <w:r>
              <w:t>200</w:t>
            </w:r>
            <w:r>
              <w:t>；</w:t>
            </w:r>
            <w:r>
              <w:t xml:space="preserve">CSV </w:t>
            </w:r>
            <w:r>
              <w:t>含</w:t>
            </w:r>
            <w:r>
              <w:t xml:space="preserve"> "Alpha","42"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73B950" w14:textId="77777777" w:rsidR="00864B3A" w:rsidRDefault="00283F46">
            <w:pPr>
              <w:pStyle w:val="TableBody"/>
            </w:pPr>
            <w:r>
              <w:t>200</w:t>
            </w:r>
            <w:r>
              <w:t>；</w:t>
            </w:r>
            <w:r>
              <w:t xml:space="preserve">CSV </w:t>
            </w:r>
            <w:r>
              <w:t>含</w:t>
            </w:r>
            <w:r>
              <w:t xml:space="preserve"> "Alpha","42"</w:t>
            </w:r>
          </w:p>
        </w:tc>
      </w:tr>
      <w:tr w:rsidR="00864B3A" w14:paraId="2331C1F2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7876ED" w14:textId="77777777" w:rsidR="00864B3A" w:rsidRDefault="00283F46">
            <w:pPr>
              <w:pStyle w:val="TableBody"/>
            </w:pPr>
            <w:r>
              <w:t>API-06</w:t>
            </w:r>
            <w:r>
              <w:br/>
              <w:t>/images</w:t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77224F" w14:textId="77777777" w:rsidR="00864B3A" w:rsidRDefault="00283F46">
            <w:pPr>
              <w:pStyle w:val="TableBody"/>
            </w:pPr>
            <w:r>
              <w:t>format=PNG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6C2417" w14:textId="77777777" w:rsidR="00864B3A" w:rsidRDefault="00283F46">
            <w:pPr>
              <w:pStyle w:val="TableBody"/>
            </w:pPr>
            <w:r>
              <w:t>200</w:t>
            </w:r>
            <w:r>
              <w:t>；</w:t>
            </w:r>
            <w:r>
              <w:t xml:space="preserve">ZIP </w:t>
            </w:r>
            <w:r>
              <w:t>含</w:t>
            </w:r>
            <w:r>
              <w:t xml:space="preserve"> PNG </w:t>
            </w:r>
            <w:r>
              <w:t>和</w:t>
            </w:r>
            <w:r>
              <w:t xml:space="preserve"> manifest.json</w:t>
            </w:r>
            <w:r>
              <w:t>，无路径穿越条目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B155B4" w14:textId="77777777" w:rsidR="00864B3A" w:rsidRDefault="00283F46">
            <w:pPr>
              <w:pStyle w:val="TableBody"/>
            </w:pPr>
            <w:r>
              <w:t>200</w:t>
            </w:r>
            <w:r>
              <w:t>；</w:t>
            </w:r>
            <w:r>
              <w:t xml:space="preserve">ZIP </w:t>
            </w:r>
            <w:r>
              <w:t>含</w:t>
            </w:r>
            <w:r>
              <w:t xml:space="preserve"> PNG </w:t>
            </w:r>
            <w:r>
              <w:t>和</w:t>
            </w:r>
            <w:r>
              <w:t xml:space="preserve"> manifest.json</w:t>
            </w:r>
            <w:r>
              <w:t>，无路径穿越条目</w:t>
            </w:r>
          </w:p>
        </w:tc>
      </w:tr>
      <w:tr w:rsidR="00864B3A" w14:paraId="3C30A63E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EA1597" w14:textId="77777777" w:rsidR="00864B3A" w:rsidRDefault="00283F46">
            <w:pPr>
              <w:pStyle w:val="TableBody"/>
            </w:pPr>
            <w:r>
              <w:t>API-07</w:t>
            </w:r>
            <w:r>
              <w:br/>
              <w:t>/encrypt</w:t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4B0FEF" w14:textId="77777777" w:rsidR="00864B3A" w:rsidRDefault="00283F46">
            <w:pPr>
              <w:pStyle w:val="TableBody"/>
            </w:pPr>
            <w:r>
              <w:t>双密码；</w:t>
            </w:r>
            <w:r>
              <w:t>allowCopy=false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AF01A3" w14:textId="77777777" w:rsidR="00864B3A" w:rsidRDefault="00283F46">
            <w:pPr>
              <w:pStyle w:val="TableBody"/>
            </w:pPr>
            <w:r>
              <w:t>200</w:t>
            </w:r>
            <w:r>
              <w:t>；输出可用用户密码打开，复制权限关闭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DEC4CC" w14:textId="77777777" w:rsidR="00864B3A" w:rsidRDefault="00283F46">
            <w:pPr>
              <w:pStyle w:val="TableBody"/>
            </w:pPr>
            <w:r>
              <w:t>200</w:t>
            </w:r>
            <w:r>
              <w:t>；输出可用用户密码打开，复制权限关闭</w:t>
            </w:r>
          </w:p>
        </w:tc>
      </w:tr>
      <w:tr w:rsidR="00864B3A" w14:paraId="778E711C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667416" w14:textId="77777777" w:rsidR="00864B3A" w:rsidRDefault="00283F46">
            <w:pPr>
              <w:pStyle w:val="TableBody"/>
            </w:pPr>
            <w:r>
              <w:t>API-08</w:t>
            </w:r>
            <w:r>
              <w:br/>
              <w:t>/watermark</w:t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80487C" w14:textId="77777777" w:rsidR="00864B3A" w:rsidRDefault="00283F46">
            <w:pPr>
              <w:pStyle w:val="TableBody"/>
            </w:pPr>
            <w:r>
              <w:t>type=TEXT</w:t>
            </w:r>
            <w:r>
              <w:t>；中文内容；</w:t>
            </w:r>
            <w:r>
              <w:t>angle=0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698461" w14:textId="77777777" w:rsidR="00864B3A" w:rsidRDefault="00283F46">
            <w:pPr>
              <w:pStyle w:val="TableBody"/>
            </w:pPr>
            <w:r>
              <w:t>200</w:t>
            </w:r>
            <w:r>
              <w:t>；重开输出可提取指定中文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085415" w14:textId="77777777" w:rsidR="00864B3A" w:rsidRDefault="00283F46">
            <w:pPr>
              <w:pStyle w:val="TableBody"/>
            </w:pPr>
            <w:r>
              <w:t>200</w:t>
            </w:r>
            <w:r>
              <w:t>；重开输出可提取指定中文</w:t>
            </w:r>
          </w:p>
        </w:tc>
      </w:tr>
      <w:tr w:rsidR="00864B3A" w14:paraId="41D61339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9623F4" w14:textId="77777777" w:rsidR="00864B3A" w:rsidRDefault="00283F46">
            <w:pPr>
              <w:pStyle w:val="TableBody"/>
            </w:pPr>
            <w:r>
              <w:t>API-09</w:t>
            </w:r>
            <w:r>
              <w:br/>
              <w:t>/signatures/sign</w:t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EE06F4" w14:textId="77777777" w:rsidR="00864B3A" w:rsidRDefault="00283F46">
            <w:pPr>
              <w:pStyle w:val="TableBody"/>
            </w:pPr>
            <w:r>
              <w:t>临时</w:t>
            </w:r>
            <w:r>
              <w:t xml:space="preserve"> PKCS#12</w:t>
            </w:r>
            <w:r>
              <w:t>；正确密码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8DAB23" w14:textId="77777777" w:rsidR="00864B3A" w:rsidRDefault="00283F46">
            <w:pPr>
              <w:pStyle w:val="TableBody"/>
            </w:pPr>
            <w:r>
              <w:t>200</w:t>
            </w:r>
            <w:r>
              <w:t>；输出由后续验签接口判为</w:t>
            </w:r>
            <w:r>
              <w:t xml:space="preserve"> VALID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EB3828" w14:textId="77777777" w:rsidR="00864B3A" w:rsidRDefault="00283F46">
            <w:pPr>
              <w:pStyle w:val="TableBody"/>
            </w:pPr>
            <w:r>
              <w:t>200</w:t>
            </w:r>
            <w:r>
              <w:t>；输出由后续验签接口判为</w:t>
            </w:r>
            <w:r>
              <w:t xml:space="preserve"> VALID</w:t>
            </w:r>
          </w:p>
        </w:tc>
      </w:tr>
      <w:tr w:rsidR="00864B3A" w14:paraId="185AD65A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AC507E" w14:textId="77777777" w:rsidR="00864B3A" w:rsidRDefault="00283F46">
            <w:pPr>
              <w:pStyle w:val="TableBody"/>
            </w:pPr>
            <w:r>
              <w:t>API-10</w:t>
            </w:r>
            <w:r>
              <w:br/>
              <w:t>/signatures/verify</w:t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98C300" w14:textId="77777777" w:rsidR="00864B3A" w:rsidRDefault="00283F46">
            <w:pPr>
              <w:pStyle w:val="TableBody"/>
            </w:pPr>
            <w:r>
              <w:t>已签名输出</w:t>
            </w:r>
            <w:r>
              <w:t xml:space="preserve"> / </w:t>
            </w:r>
            <w:r>
              <w:t>无签名样本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7D8694" w14:textId="77777777" w:rsidR="00864B3A" w:rsidRDefault="00283F46">
            <w:pPr>
              <w:pStyle w:val="TableBody"/>
            </w:pPr>
            <w:r>
              <w:t>200</w:t>
            </w:r>
            <w:r>
              <w:t>；分别返回有效签名</w:t>
            </w:r>
            <w:r>
              <w:t xml:space="preserve"> / </w:t>
            </w:r>
            <w:r>
              <w:t>空数组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A0C2B8" w14:textId="77777777" w:rsidR="00864B3A" w:rsidRDefault="00283F46">
            <w:pPr>
              <w:pStyle w:val="TableBody"/>
            </w:pPr>
            <w:r>
              <w:t>200</w:t>
            </w:r>
            <w:r>
              <w:t>；分别返回有效签名</w:t>
            </w:r>
            <w:r>
              <w:t xml:space="preserve"> / </w:t>
            </w:r>
            <w:r>
              <w:t>空数组</w:t>
            </w:r>
          </w:p>
        </w:tc>
      </w:tr>
      <w:tr w:rsidR="00864B3A" w14:paraId="2C0F794E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DDF570" w14:textId="77777777" w:rsidR="00864B3A" w:rsidRDefault="00283F46">
            <w:pPr>
              <w:pStyle w:val="TableBody"/>
            </w:pPr>
            <w:r>
              <w:lastRenderedPageBreak/>
              <w:t>API-11</w:t>
            </w:r>
            <w:r>
              <w:br/>
              <w:t>/signatures/remove</w:t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1DB31D" w14:textId="77777777" w:rsidR="00864B3A" w:rsidRDefault="00283F46">
            <w:pPr>
              <w:pStyle w:val="TableBody"/>
            </w:pPr>
            <w:r>
              <w:t>confirmRemoval=true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6D28E3" w14:textId="77777777" w:rsidR="00864B3A" w:rsidRDefault="00283F46">
            <w:pPr>
              <w:pStyle w:val="TableBody"/>
            </w:pPr>
            <w:r>
              <w:t>200</w:t>
            </w:r>
            <w:r>
              <w:t>；重新打开后签名字典为空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C68601" w14:textId="77777777" w:rsidR="00864B3A" w:rsidRDefault="00283F46">
            <w:pPr>
              <w:pStyle w:val="TableBody"/>
            </w:pPr>
            <w:r>
              <w:t>200</w:t>
            </w:r>
            <w:r>
              <w:t>；重新打开后签名字典为空</w:t>
            </w:r>
          </w:p>
        </w:tc>
      </w:tr>
      <w:tr w:rsidR="00864B3A" w14:paraId="1D21E733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AD6DDD" w14:textId="77777777" w:rsidR="00864B3A" w:rsidRDefault="00283F46">
            <w:pPr>
              <w:pStyle w:val="TableBody"/>
            </w:pPr>
            <w:r>
              <w:t>API-12</w:t>
            </w:r>
            <w:r>
              <w:br/>
              <w:t>/v3/api-docs</w:t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5CB0E4" w14:textId="77777777" w:rsidR="00864B3A" w:rsidRDefault="00283F46">
            <w:pPr>
              <w:pStyle w:val="TableBody"/>
            </w:pPr>
            <w:r>
              <w:t>GET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FB1376" w14:textId="77777777" w:rsidR="00864B3A" w:rsidRDefault="00283F46">
            <w:pPr>
              <w:pStyle w:val="TableBody"/>
            </w:pPr>
            <w:r>
              <w:t>200</w:t>
            </w:r>
            <w:r>
              <w:t>；基础和</w:t>
            </w:r>
            <w:r>
              <w:t xml:space="preserve"> AI </w:t>
            </w:r>
            <w:r>
              <w:t>操作、正文模型及响应类型完整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2680A3" w14:textId="77777777" w:rsidR="00864B3A" w:rsidRDefault="00283F46">
            <w:pPr>
              <w:pStyle w:val="TableBody"/>
            </w:pPr>
            <w:r>
              <w:t>200</w:t>
            </w:r>
            <w:r>
              <w:t>；</w:t>
            </w:r>
            <w:r>
              <w:t xml:space="preserve">11 </w:t>
            </w:r>
            <w:r>
              <w:t>条基础路径及</w:t>
            </w:r>
            <w:r>
              <w:t xml:space="preserve"> AI </w:t>
            </w:r>
            <w:r>
              <w:t>的</w:t>
            </w:r>
            <w:r>
              <w:t xml:space="preserve"> JSON</w:t>
            </w:r>
            <w:r>
              <w:t>、</w:t>
            </w:r>
            <w:r>
              <w:t>SSE</w:t>
            </w:r>
            <w:r>
              <w:t>、</w:t>
            </w:r>
            <w:r>
              <w:t>multipart</w:t>
            </w:r>
            <w:r>
              <w:t>、</w:t>
            </w:r>
            <w:r>
              <w:t xml:space="preserve">binary </w:t>
            </w:r>
            <w:r>
              <w:t>契约断言通过</w:t>
            </w:r>
          </w:p>
        </w:tc>
      </w:tr>
      <w:tr w:rsidR="00864B3A" w14:paraId="50B1A3D4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AF5E47" w14:textId="77777777" w:rsidR="00864B3A" w:rsidRDefault="00283F46">
            <w:pPr>
              <w:pStyle w:val="TableBody"/>
            </w:pPr>
            <w:r>
              <w:t>API-13</w:t>
            </w:r>
            <w:r>
              <w:br/>
              <w:t>/swagger-ui/index.html</w:t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C09FF6" w14:textId="77777777" w:rsidR="00864B3A" w:rsidRDefault="00283F46">
            <w:pPr>
              <w:pStyle w:val="TableBody"/>
            </w:pPr>
            <w:r>
              <w:t>GET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C575DD" w14:textId="77777777" w:rsidR="00864B3A" w:rsidRDefault="00283F46">
            <w:pPr>
              <w:pStyle w:val="TableBody"/>
            </w:pPr>
            <w:r>
              <w:t>200</w:t>
            </w:r>
            <w:r>
              <w:t>；接口页面可访问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475C6D" w14:textId="77777777" w:rsidR="00864B3A" w:rsidRDefault="00283F46">
            <w:pPr>
              <w:pStyle w:val="TableBody"/>
            </w:pPr>
            <w:r>
              <w:t>200</w:t>
            </w:r>
            <w:r>
              <w:t>；接口页面可访问</w:t>
            </w:r>
          </w:p>
        </w:tc>
      </w:tr>
    </w:tbl>
    <w:p w14:paraId="49E6DAE0" w14:textId="77777777" w:rsidR="00864B3A" w:rsidRDefault="00283F46">
      <w:pPr>
        <w:pStyle w:val="21"/>
      </w:pPr>
      <w:bookmarkStart w:id="13" w:name="_Toc242965704"/>
      <w:r>
        <w:t xml:space="preserve">4.2 </w:t>
      </w:r>
      <w:r>
        <w:t>非法输入与协议</w:t>
      </w:r>
      <w:bookmarkEnd w:id="13"/>
    </w:p>
    <w:p w14:paraId="38679B91" w14:textId="77777777" w:rsidR="00864B3A" w:rsidRDefault="00283F46">
      <w:pPr>
        <w:pStyle w:val="af7"/>
        <w:keepNext/>
      </w:pPr>
      <w:r>
        <w:t>表</w:t>
      </w:r>
      <w:r>
        <w:t xml:space="preserve"> 4-2 </w:t>
      </w:r>
      <w:r>
        <w:t>非法输入及协议用例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381"/>
        <w:gridCol w:w="2693"/>
        <w:gridCol w:w="2693"/>
      </w:tblGrid>
      <w:tr w:rsidR="00864B3A" w14:paraId="349BA5E0" w14:textId="77777777">
        <w:trPr>
          <w:cantSplit/>
          <w:tblHeader/>
          <w:jc w:val="center"/>
        </w:trPr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C7DB7F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编号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3C7E78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输入及操作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CC614A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预期结果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BD275B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实际结果</w:t>
            </w:r>
          </w:p>
        </w:tc>
      </w:tr>
      <w:tr w:rsidR="00864B3A" w14:paraId="424E3E76" w14:textId="77777777">
        <w:trPr>
          <w:cantSplit/>
          <w:jc w:val="center"/>
        </w:trPr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3757B8" w14:textId="77777777" w:rsidR="00864B3A" w:rsidRDefault="00283F46">
            <w:pPr>
              <w:pStyle w:val="TableBody"/>
            </w:pPr>
            <w:r>
              <w:t>ERR-00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2D036A" w14:textId="77777777" w:rsidR="00864B3A" w:rsidRDefault="00283F46">
            <w:pPr>
              <w:pStyle w:val="TableBody"/>
            </w:pPr>
            <w:r>
              <w:t xml:space="preserve">JSON </w:t>
            </w:r>
            <w:r>
              <w:t>正文</w:t>
            </w:r>
            <w:r>
              <w:t xml:space="preserve"> / GET </w:t>
            </w:r>
            <w:r>
              <w:t>方法</w:t>
            </w:r>
            <w:r>
              <w:t xml:space="preserve"> / </w:t>
            </w:r>
            <w:r>
              <w:t>查询参数</w:t>
            </w:r>
            <w:r>
              <w:t xml:space="preserve"> / 51 MiB </w:t>
            </w:r>
            <w:r>
              <w:t>上传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E8BD9E" w14:textId="77777777" w:rsidR="00864B3A" w:rsidRDefault="00283F46">
            <w:pPr>
              <w:pStyle w:val="TableBody"/>
            </w:pPr>
            <w:r>
              <w:t>415 / 405 / 400 / 413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BF3483" w14:textId="77777777" w:rsidR="00864B3A" w:rsidRDefault="00283F46">
            <w:pPr>
              <w:pStyle w:val="TableBody"/>
            </w:pPr>
            <w:r>
              <w:t>415 / 405 / 400 / 413</w:t>
            </w:r>
            <w:r>
              <w:t>；</w:t>
            </w:r>
            <w:r>
              <w:t>E01</w:t>
            </w:r>
          </w:p>
        </w:tc>
      </w:tr>
      <w:tr w:rsidR="00864B3A" w14:paraId="219C0609" w14:textId="77777777">
        <w:trPr>
          <w:cantSplit/>
          <w:jc w:val="center"/>
        </w:trPr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BF0989" w14:textId="77777777" w:rsidR="00864B3A" w:rsidRDefault="00283F46">
            <w:pPr>
              <w:pStyle w:val="TableBody"/>
            </w:pPr>
            <w:r>
              <w:t>ERR-01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DDBBD1" w14:textId="77777777" w:rsidR="00864B3A" w:rsidRDefault="00283F46">
            <w:pPr>
              <w:pStyle w:val="TableBody"/>
            </w:pPr>
            <w:r>
              <w:t>非</w:t>
            </w:r>
            <w:r>
              <w:t xml:space="preserve"> PDF </w:t>
            </w:r>
            <w:r>
              <w:t>字节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7AFBC0" w14:textId="77777777" w:rsidR="00864B3A" w:rsidRDefault="00283F46">
            <w:pPr>
              <w:pStyle w:val="TableBody"/>
            </w:pPr>
            <w:r>
              <w:t>HTTP 415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18986A" w14:textId="77777777" w:rsidR="00864B3A" w:rsidRDefault="00283F46">
            <w:pPr>
              <w:pStyle w:val="TableBody"/>
            </w:pPr>
            <w:r>
              <w:t>HTTP 415</w:t>
            </w:r>
            <w:r>
              <w:t>；</w:t>
            </w:r>
            <w:r>
              <w:t>E01</w:t>
            </w:r>
          </w:p>
        </w:tc>
      </w:tr>
      <w:tr w:rsidR="00864B3A" w14:paraId="60D47B99" w14:textId="77777777">
        <w:trPr>
          <w:cantSplit/>
          <w:jc w:val="center"/>
        </w:trPr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A0447C" w14:textId="77777777" w:rsidR="00864B3A" w:rsidRDefault="00283F46">
            <w:pPr>
              <w:pStyle w:val="TableBody"/>
            </w:pPr>
            <w:r>
              <w:t>ERR-02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703240" w14:textId="77777777" w:rsidR="00864B3A" w:rsidRDefault="00283F46">
            <w:pPr>
              <w:pStyle w:val="TableBody"/>
            </w:pPr>
            <w:r>
              <w:t xml:space="preserve">%PDF- </w:t>
            </w:r>
            <w:r>
              <w:t>开头的损坏文件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4475A0" w14:textId="77777777" w:rsidR="00864B3A" w:rsidRDefault="00283F46">
            <w:pPr>
              <w:pStyle w:val="TableBody"/>
            </w:pPr>
            <w:r>
              <w:t>HTTP 422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6153B0" w14:textId="77777777" w:rsidR="00864B3A" w:rsidRDefault="00283F46">
            <w:pPr>
              <w:pStyle w:val="TableBody"/>
            </w:pPr>
            <w:r>
              <w:t>HTTP 422</w:t>
            </w:r>
            <w:r>
              <w:t>；</w:t>
            </w:r>
            <w:r>
              <w:t>E01</w:t>
            </w:r>
          </w:p>
        </w:tc>
      </w:tr>
      <w:tr w:rsidR="00864B3A" w14:paraId="0CF2F8FC" w14:textId="77777777">
        <w:trPr>
          <w:cantSplit/>
          <w:jc w:val="center"/>
        </w:trPr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9695BE" w14:textId="77777777" w:rsidR="00864B3A" w:rsidRDefault="00283F46">
            <w:pPr>
              <w:pStyle w:val="TableBody"/>
            </w:pPr>
            <w:r>
              <w:t>ERR-03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FB68D8" w14:textId="77777777" w:rsidR="00864B3A" w:rsidRDefault="00283F46">
            <w:pPr>
              <w:pStyle w:val="TableBody"/>
            </w:pPr>
            <w:r>
              <w:t>页码</w:t>
            </w:r>
            <w:r>
              <w:t xml:space="preserve"> 9000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F229F8" w14:textId="77777777" w:rsidR="00864B3A" w:rsidRDefault="00283F46">
            <w:pPr>
              <w:pStyle w:val="TableBody"/>
            </w:pPr>
            <w:r>
              <w:t>HTTP 400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40E08B" w14:textId="77777777" w:rsidR="00864B3A" w:rsidRDefault="00283F46">
            <w:pPr>
              <w:pStyle w:val="TableBody"/>
            </w:pPr>
            <w:r>
              <w:t>HTTP 400</w:t>
            </w:r>
            <w:r>
              <w:t>；</w:t>
            </w:r>
            <w:r>
              <w:t>E01</w:t>
            </w:r>
          </w:p>
        </w:tc>
      </w:tr>
      <w:tr w:rsidR="00864B3A" w14:paraId="5382E649" w14:textId="77777777">
        <w:trPr>
          <w:cantSplit/>
          <w:jc w:val="center"/>
        </w:trPr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468FC5" w14:textId="77777777" w:rsidR="00864B3A" w:rsidRDefault="00283F46">
            <w:pPr>
              <w:pStyle w:val="TableBody"/>
            </w:pPr>
            <w:r>
              <w:t>ERR-04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066990" w14:textId="77777777" w:rsidR="00864B3A" w:rsidRDefault="00283F46">
            <w:pPr>
              <w:pStyle w:val="TableBody"/>
            </w:pPr>
            <w:r>
              <w:t>非法正则</w:t>
            </w:r>
            <w:r>
              <w:t xml:space="preserve"> [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0C697E" w14:textId="77777777" w:rsidR="00864B3A" w:rsidRDefault="00283F46">
            <w:pPr>
              <w:pStyle w:val="TableBody"/>
            </w:pPr>
            <w:r>
              <w:t>HTTP 400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37D8BF" w14:textId="77777777" w:rsidR="00864B3A" w:rsidRDefault="00283F46">
            <w:pPr>
              <w:pStyle w:val="TableBody"/>
            </w:pPr>
            <w:r>
              <w:t>HTTP 400</w:t>
            </w:r>
            <w:r>
              <w:t>；</w:t>
            </w:r>
            <w:r>
              <w:t>E01</w:t>
            </w:r>
          </w:p>
        </w:tc>
      </w:tr>
      <w:tr w:rsidR="00864B3A" w14:paraId="3BD5B76F" w14:textId="77777777">
        <w:trPr>
          <w:cantSplit/>
          <w:jc w:val="center"/>
        </w:trPr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C9629F" w14:textId="77777777" w:rsidR="00864B3A" w:rsidRDefault="00283F46">
            <w:pPr>
              <w:pStyle w:val="TableBody"/>
            </w:pPr>
            <w:r>
              <w:t>ERR-05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D96160" w14:textId="77777777" w:rsidR="00864B3A" w:rsidRDefault="00283F46">
            <w:pPr>
              <w:pStyle w:val="TableBody"/>
            </w:pPr>
            <w:r>
              <w:t>confirmRemoval=false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798420" w14:textId="77777777" w:rsidR="00864B3A" w:rsidRDefault="00283F46">
            <w:pPr>
              <w:pStyle w:val="TableBody"/>
            </w:pPr>
            <w:r>
              <w:t>HTTP 400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CEC12C" w14:textId="77777777" w:rsidR="00864B3A" w:rsidRDefault="00283F46">
            <w:pPr>
              <w:pStyle w:val="TableBody"/>
            </w:pPr>
            <w:r>
              <w:t>HTTP 400</w:t>
            </w:r>
            <w:r>
              <w:t>；</w:t>
            </w:r>
            <w:r>
              <w:t>E01</w:t>
            </w:r>
          </w:p>
        </w:tc>
      </w:tr>
      <w:tr w:rsidR="00864B3A" w14:paraId="05DFC9B7" w14:textId="77777777">
        <w:trPr>
          <w:cantSplit/>
          <w:jc w:val="center"/>
        </w:trPr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EB003C" w14:textId="77777777" w:rsidR="00864B3A" w:rsidRDefault="00283F46">
            <w:pPr>
              <w:pStyle w:val="TableBody"/>
            </w:pPr>
            <w:r>
              <w:t>ERR-06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74A849" w14:textId="77777777" w:rsidR="00864B3A" w:rsidRDefault="00283F46">
            <w:pPr>
              <w:pStyle w:val="TableBody"/>
            </w:pPr>
            <w:r>
              <w:t>错误打开密码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68AB9E" w14:textId="77777777" w:rsidR="00864B3A" w:rsidRDefault="00283F46">
            <w:pPr>
              <w:pStyle w:val="TableBody"/>
            </w:pPr>
            <w:r>
              <w:t>HTTP 403</w:t>
            </w:r>
            <w:r>
              <w:t>；响应不含密码、临时路径或堆栈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8CC7F4" w14:textId="77777777" w:rsidR="00864B3A" w:rsidRDefault="00283F46">
            <w:pPr>
              <w:pStyle w:val="TableBody"/>
            </w:pPr>
            <w:r>
              <w:t>HTTP 403</w:t>
            </w:r>
            <w:r>
              <w:t>；响应不含密码、临时路径或堆栈；</w:t>
            </w:r>
            <w:r>
              <w:t>E01</w:t>
            </w:r>
          </w:p>
        </w:tc>
      </w:tr>
    </w:tbl>
    <w:p w14:paraId="754A1E82" w14:textId="77777777" w:rsidR="00864B3A" w:rsidRDefault="00283F46">
      <w:pPr>
        <w:pStyle w:val="21"/>
      </w:pPr>
      <w:bookmarkStart w:id="14" w:name="_Toc242965705"/>
      <w:r>
        <w:t xml:space="preserve">4.3 </w:t>
      </w:r>
      <w:r>
        <w:t>容量与资源释放</w:t>
      </w:r>
      <w:bookmarkEnd w:id="14"/>
    </w:p>
    <w:p w14:paraId="378167CC" w14:textId="77777777" w:rsidR="00864B3A" w:rsidRDefault="00283F46">
      <w:r>
        <w:t>RES-01</w:t>
      </w:r>
      <w:r>
        <w:t>～</w:t>
      </w:r>
      <w:r>
        <w:t xml:space="preserve">04 </w:t>
      </w:r>
      <w:r>
        <w:t>使用受控</w:t>
      </w:r>
      <w:r>
        <w:t xml:space="preserve"> Service </w:t>
      </w:r>
      <w:r>
        <w:t>测试配置或故障输出流，</w:t>
      </w:r>
      <w:r>
        <w:t xml:space="preserve">RES-05 </w:t>
      </w:r>
      <w:r>
        <w:t>在真实</w:t>
      </w:r>
      <w:r>
        <w:t xml:space="preserve"> HTTP </w:t>
      </w:r>
      <w:r>
        <w:t>测试结束后检查临时根目录。以下结果不等价于大规模网络压力测试。</w:t>
      </w:r>
    </w:p>
    <w:p w14:paraId="7A77DFA3" w14:textId="77777777" w:rsidR="00864B3A" w:rsidRDefault="00283F46">
      <w:pPr>
        <w:pStyle w:val="af7"/>
        <w:keepNext/>
      </w:pPr>
      <w:r>
        <w:lastRenderedPageBreak/>
        <w:t>表</w:t>
      </w:r>
      <w:r>
        <w:t xml:space="preserve"> 4-3 </w:t>
      </w:r>
      <w:r>
        <w:t>资源与异常退出用例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381"/>
        <w:gridCol w:w="2693"/>
        <w:gridCol w:w="2693"/>
      </w:tblGrid>
      <w:tr w:rsidR="00864B3A" w14:paraId="61415985" w14:textId="77777777">
        <w:trPr>
          <w:cantSplit/>
          <w:tblHeader/>
          <w:jc w:val="center"/>
        </w:trPr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CB6AF2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编号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D2B423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输入及操作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555D9B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预期结果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F4FAAB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实际结果</w:t>
            </w:r>
          </w:p>
        </w:tc>
      </w:tr>
      <w:tr w:rsidR="00864B3A" w14:paraId="22193DD1" w14:textId="77777777">
        <w:trPr>
          <w:cantSplit/>
          <w:jc w:val="center"/>
        </w:trPr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1436A2" w14:textId="77777777" w:rsidR="00864B3A" w:rsidRDefault="00283F46">
            <w:pPr>
              <w:pStyle w:val="TableBody"/>
            </w:pPr>
            <w:r>
              <w:t>RES-01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80AD3B" w14:textId="77777777" w:rsidR="00864B3A" w:rsidRDefault="00283F46">
            <w:pPr>
              <w:pStyle w:val="TableBody"/>
            </w:pPr>
            <w:r>
              <w:t xml:space="preserve">2 </w:t>
            </w:r>
            <w:r>
              <w:t>页输入、配置上限</w:t>
            </w:r>
            <w:r>
              <w:t xml:space="preserve"> 1 </w:t>
            </w:r>
            <w:r>
              <w:t>页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829C1B" w14:textId="77777777" w:rsidR="00864B3A" w:rsidRDefault="00283F46">
            <w:pPr>
              <w:pStyle w:val="TableBody"/>
            </w:pPr>
            <w:r>
              <w:t xml:space="preserve">413 </w:t>
            </w:r>
            <w:r>
              <w:t>异常；目录为空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AB9253" w14:textId="77777777" w:rsidR="00864B3A" w:rsidRDefault="00283F46">
            <w:pPr>
              <w:pStyle w:val="TableBody"/>
            </w:pPr>
            <w:r>
              <w:t xml:space="preserve">413 </w:t>
            </w:r>
            <w:r>
              <w:t>异常；目录为空；</w:t>
            </w:r>
            <w:r>
              <w:t>E01</w:t>
            </w:r>
          </w:p>
        </w:tc>
      </w:tr>
      <w:tr w:rsidR="00864B3A" w14:paraId="66E3E2D8" w14:textId="77777777">
        <w:trPr>
          <w:cantSplit/>
          <w:jc w:val="center"/>
        </w:trPr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652F3A" w14:textId="77777777" w:rsidR="00864B3A" w:rsidRDefault="00283F46">
            <w:pPr>
              <w:pStyle w:val="TableBody"/>
            </w:pPr>
            <w:r>
              <w:t>RES-02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D195AA" w14:textId="77777777" w:rsidR="00864B3A" w:rsidRDefault="00283F46">
            <w:pPr>
              <w:pStyle w:val="TableBody"/>
            </w:pPr>
            <w:r>
              <w:t>输出上限</w:t>
            </w:r>
            <w:r>
              <w:t xml:space="preserve"> 1 </w:t>
            </w:r>
            <w:r>
              <w:t>字节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67938B" w14:textId="77777777" w:rsidR="00864B3A" w:rsidRDefault="00283F46">
            <w:pPr>
              <w:pStyle w:val="TableBody"/>
            </w:pPr>
            <w:r>
              <w:t xml:space="preserve">413 </w:t>
            </w:r>
            <w:r>
              <w:t>异常；目录为空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940DD8" w14:textId="77777777" w:rsidR="00864B3A" w:rsidRDefault="00283F46">
            <w:pPr>
              <w:pStyle w:val="TableBody"/>
            </w:pPr>
            <w:r>
              <w:t xml:space="preserve">413 </w:t>
            </w:r>
            <w:r>
              <w:t>异常；目录为空；</w:t>
            </w:r>
            <w:r>
              <w:t>E01</w:t>
            </w:r>
          </w:p>
        </w:tc>
      </w:tr>
      <w:tr w:rsidR="00864B3A" w14:paraId="0131EE34" w14:textId="77777777">
        <w:trPr>
          <w:cantSplit/>
          <w:jc w:val="center"/>
        </w:trPr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826E55" w14:textId="77777777" w:rsidR="00864B3A" w:rsidRDefault="00283F46">
            <w:pPr>
              <w:pStyle w:val="TableBody"/>
            </w:pPr>
            <w:r>
              <w:t>RES-03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CF8200" w14:textId="77777777" w:rsidR="00864B3A" w:rsidRDefault="00283F46">
            <w:pPr>
              <w:pStyle w:val="TableBody"/>
            </w:pPr>
            <w:r>
              <w:t>单许可被阻塞任务占用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BB3303" w14:textId="77777777" w:rsidR="00864B3A" w:rsidRDefault="00283F46">
            <w:pPr>
              <w:pStyle w:val="TableBody"/>
            </w:pPr>
            <w:r>
              <w:t>第二任务</w:t>
            </w:r>
            <w:r>
              <w:t xml:space="preserve"> 429</w:t>
            </w:r>
            <w:r>
              <w:t>；首任务结束后新任务可执行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A0BAFB" w14:textId="77777777" w:rsidR="00864B3A" w:rsidRDefault="00283F46">
            <w:pPr>
              <w:pStyle w:val="TableBody"/>
            </w:pPr>
            <w:r>
              <w:t>第二任务</w:t>
            </w:r>
            <w:r>
              <w:t xml:space="preserve"> 429</w:t>
            </w:r>
            <w:r>
              <w:t>；首任务结束后新任务可执行；</w:t>
            </w:r>
            <w:r>
              <w:t>E01</w:t>
            </w:r>
          </w:p>
        </w:tc>
      </w:tr>
      <w:tr w:rsidR="00864B3A" w14:paraId="6503441B" w14:textId="77777777">
        <w:trPr>
          <w:cantSplit/>
          <w:jc w:val="center"/>
        </w:trPr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8BEB26" w14:textId="77777777" w:rsidR="00864B3A" w:rsidRDefault="00283F46">
            <w:pPr>
              <w:pStyle w:val="TableBody"/>
            </w:pPr>
            <w:r>
              <w:t>RES-04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C8FBBA" w14:textId="77777777" w:rsidR="00864B3A" w:rsidRDefault="00283F46">
            <w:pPr>
              <w:pStyle w:val="TableBody"/>
            </w:pPr>
            <w:r>
              <w:t>输出流模拟客户端断开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6DFBBF" w14:textId="77777777" w:rsidR="00864B3A" w:rsidRDefault="00283F46">
            <w:pPr>
              <w:pStyle w:val="TableBody"/>
            </w:pPr>
            <w:r>
              <w:t xml:space="preserve">IOException </w:t>
            </w:r>
            <w:r>
              <w:t>后临时目录为空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5F7474" w14:textId="77777777" w:rsidR="00864B3A" w:rsidRDefault="00283F46">
            <w:pPr>
              <w:pStyle w:val="TableBody"/>
            </w:pPr>
            <w:r>
              <w:t xml:space="preserve">IOException </w:t>
            </w:r>
            <w:r>
              <w:t>后临时目录为空；</w:t>
            </w:r>
            <w:r>
              <w:t>E01</w:t>
            </w:r>
          </w:p>
        </w:tc>
      </w:tr>
      <w:tr w:rsidR="00864B3A" w14:paraId="1EF8EB2F" w14:textId="77777777">
        <w:trPr>
          <w:cantSplit/>
          <w:jc w:val="center"/>
        </w:trPr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58A1F7" w14:textId="77777777" w:rsidR="00864B3A" w:rsidRDefault="00283F46">
            <w:pPr>
              <w:pStyle w:val="TableBody"/>
            </w:pPr>
            <w:r>
              <w:t>RES-05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4A589F" w14:textId="77777777" w:rsidR="00864B3A" w:rsidRDefault="00283F46">
            <w:pPr>
              <w:pStyle w:val="TableBody"/>
            </w:pPr>
            <w:r>
              <w:t>正常与异常</w:t>
            </w:r>
            <w:r>
              <w:t xml:space="preserve"> HTTP </w:t>
            </w:r>
            <w:r>
              <w:t>请求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36A814" w14:textId="77777777" w:rsidR="00864B3A" w:rsidRDefault="00283F46">
            <w:pPr>
              <w:pStyle w:val="TableBody"/>
            </w:pPr>
            <w:r>
              <w:t>每个接口测试完成后请求根目录为空</w:t>
            </w:r>
          </w:p>
        </w:tc>
        <w:tc>
          <w:tcPr>
            <w:tcW w:w="269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DAB259" w14:textId="77777777" w:rsidR="00864B3A" w:rsidRDefault="00283F46">
            <w:pPr>
              <w:pStyle w:val="TableBody"/>
            </w:pPr>
            <w:r>
              <w:t>每个接口测试完成后请求根目录为空；</w:t>
            </w:r>
            <w:r>
              <w:t>E01</w:t>
            </w:r>
          </w:p>
        </w:tc>
      </w:tr>
    </w:tbl>
    <w:p w14:paraId="4E631E4C" w14:textId="77777777" w:rsidR="00864B3A" w:rsidRDefault="00283F46">
      <w:pPr>
        <w:pStyle w:val="1"/>
      </w:pPr>
      <w:bookmarkStart w:id="15" w:name="_Toc242965706"/>
      <w:r>
        <w:t xml:space="preserve">5 PDF </w:t>
      </w:r>
      <w:r>
        <w:t>算法与输出验证</w:t>
      </w:r>
      <w:bookmarkEnd w:id="15"/>
    </w:p>
    <w:p w14:paraId="4B8E3A9A" w14:textId="77777777" w:rsidR="00864B3A" w:rsidRDefault="00283F46">
      <w:pPr>
        <w:pStyle w:val="21"/>
      </w:pPr>
      <w:bookmarkStart w:id="16" w:name="_Toc242965707"/>
      <w:r>
        <w:t xml:space="preserve">5.1 T01 </w:t>
      </w:r>
      <w:r>
        <w:t>文本与搜索</w:t>
      </w:r>
      <w:bookmarkEnd w:id="16"/>
    </w:p>
    <w:p w14:paraId="2A6AFC7D" w14:textId="77777777" w:rsidR="00864B3A" w:rsidRDefault="00283F46">
      <w:r>
        <w:t>关联需求：</w:t>
      </w:r>
      <w:r>
        <w:t>FR-01</w:t>
      </w:r>
      <w:r>
        <w:t>～</w:t>
      </w:r>
      <w:r>
        <w:t>04</w:t>
      </w:r>
      <w:r>
        <w:t>。执行类：</w:t>
      </w:r>
      <w:r>
        <w:t>PdfTextUtilsTest</w:t>
      </w:r>
      <w:r>
        <w:t>。</w:t>
      </w:r>
    </w:p>
    <w:p w14:paraId="65651961" w14:textId="77777777" w:rsidR="00864B3A" w:rsidRDefault="00283F46">
      <w:r>
        <w:t>预期结果：分页、样式、位置、双栏、中文、旋转、搜索与权限。</w:t>
      </w:r>
    </w:p>
    <w:p w14:paraId="728B9380" w14:textId="77777777" w:rsidR="00864B3A" w:rsidRDefault="00283F46">
      <w:r>
        <w:t>实际结果：</w:t>
      </w:r>
      <w:r>
        <w:t xml:space="preserve">10 </w:t>
      </w:r>
      <w:r>
        <w:t>项通过；页码、内容、矩形和异常断言成立。证据：</w:t>
      </w:r>
      <w:r>
        <w:t xml:space="preserve">E01 </w:t>
      </w:r>
      <w:r>
        <w:t>及同名</w:t>
      </w:r>
      <w:r>
        <w:t xml:space="preserve"> Surefire XML</w:t>
      </w:r>
      <w:r>
        <w:t>。</w:t>
      </w:r>
    </w:p>
    <w:p w14:paraId="6FA6799A" w14:textId="77777777" w:rsidR="00864B3A" w:rsidRDefault="00283F46">
      <w:pPr>
        <w:pStyle w:val="21"/>
      </w:pPr>
      <w:bookmarkStart w:id="17" w:name="_Toc242965708"/>
      <w:r>
        <w:t xml:space="preserve">5.2 T02 </w:t>
      </w:r>
      <w:r>
        <w:t>文档信息</w:t>
      </w:r>
      <w:bookmarkEnd w:id="17"/>
    </w:p>
    <w:p w14:paraId="6093FC8F" w14:textId="77777777" w:rsidR="00864B3A" w:rsidRDefault="00283F46">
      <w:r>
        <w:t>关联需求：</w:t>
      </w:r>
      <w:r>
        <w:t>FR-05</w:t>
      </w:r>
      <w:r>
        <w:t>～</w:t>
      </w:r>
      <w:r>
        <w:t>07</w:t>
      </w:r>
      <w:r>
        <w:t>。执行类：</w:t>
      </w:r>
      <w:r>
        <w:t>PdfInfoUtilsTest</w:t>
      </w:r>
      <w:r>
        <w:t>。</w:t>
      </w:r>
    </w:p>
    <w:p w14:paraId="284CDE48" w14:textId="77777777" w:rsidR="00864B3A" w:rsidRDefault="00283F46">
      <w:r>
        <w:t>预期结果：中文元数据、书签树、批注与安全</w:t>
      </w:r>
      <w:r>
        <w:t xml:space="preserve"> XML</w:t>
      </w:r>
      <w:r>
        <w:t>；循环结构终止。</w:t>
      </w:r>
    </w:p>
    <w:p w14:paraId="27F82BF3" w14:textId="77777777" w:rsidR="00864B3A" w:rsidRDefault="00283F46">
      <w:r>
        <w:t>实际结果：</w:t>
      </w:r>
      <w:r>
        <w:t xml:space="preserve">3 </w:t>
      </w:r>
      <w:r>
        <w:t>项通过；外部实体未读取，书签循环处理结束。证据：</w:t>
      </w:r>
      <w:r>
        <w:t xml:space="preserve">E01 </w:t>
      </w:r>
      <w:r>
        <w:t>及同名</w:t>
      </w:r>
      <w:r>
        <w:t xml:space="preserve"> Surefire XML</w:t>
      </w:r>
      <w:r>
        <w:t>。</w:t>
      </w:r>
    </w:p>
    <w:p w14:paraId="76BAE12A" w14:textId="77777777" w:rsidR="00864B3A" w:rsidRDefault="00283F46">
      <w:pPr>
        <w:pStyle w:val="21"/>
      </w:pPr>
      <w:bookmarkStart w:id="18" w:name="_Toc242965709"/>
      <w:r>
        <w:t xml:space="preserve">5.3 T03 </w:t>
      </w:r>
      <w:r>
        <w:t>表格与</w:t>
      </w:r>
      <w:r>
        <w:t xml:space="preserve"> CSV</w:t>
      </w:r>
      <w:bookmarkEnd w:id="18"/>
    </w:p>
    <w:p w14:paraId="7A5D0AEE" w14:textId="77777777" w:rsidR="00864B3A" w:rsidRDefault="00283F46">
      <w:r>
        <w:t>关联需求：</w:t>
      </w:r>
      <w:r>
        <w:t>FR-08</w:t>
      </w:r>
      <w:r>
        <w:t>。执行类：</w:t>
      </w:r>
      <w:r>
        <w:t>PdfTableUtilsTest</w:t>
      </w:r>
      <w:r>
        <w:t>。</w:t>
      </w:r>
    </w:p>
    <w:p w14:paraId="5E794445" w14:textId="77777777" w:rsidR="00864B3A" w:rsidRDefault="00283F46">
      <w:r>
        <w:lastRenderedPageBreak/>
        <w:t>预期结果：规则矩阵、空单元格、多行中文、</w:t>
      </w:r>
      <w:r>
        <w:t xml:space="preserve">CSV </w:t>
      </w:r>
      <w:r>
        <w:t>引号与公式保护。</w:t>
      </w:r>
    </w:p>
    <w:p w14:paraId="6D3CF5FD" w14:textId="77777777" w:rsidR="00864B3A" w:rsidRDefault="00283F46">
      <w:r>
        <w:t>实际结果：</w:t>
      </w:r>
      <w:r>
        <w:t xml:space="preserve">6 </w:t>
      </w:r>
      <w:r>
        <w:t>项通过；无框线页不被推断为规则表格。证据：</w:t>
      </w:r>
      <w:r>
        <w:t xml:space="preserve">E01 </w:t>
      </w:r>
      <w:r>
        <w:t>及同名</w:t>
      </w:r>
      <w:r>
        <w:t xml:space="preserve"> Surefire XML</w:t>
      </w:r>
      <w:r>
        <w:t>。</w:t>
      </w:r>
    </w:p>
    <w:p w14:paraId="56B5CC77" w14:textId="77777777" w:rsidR="00864B3A" w:rsidRDefault="00283F46">
      <w:pPr>
        <w:pStyle w:val="21"/>
      </w:pPr>
      <w:bookmarkStart w:id="19" w:name="_Toc242965710"/>
      <w:r>
        <w:t xml:space="preserve">5.4 T04 </w:t>
      </w:r>
      <w:r>
        <w:t>图片</w:t>
      </w:r>
      <w:bookmarkEnd w:id="19"/>
    </w:p>
    <w:p w14:paraId="1771DE41" w14:textId="77777777" w:rsidR="00864B3A" w:rsidRDefault="00283F46">
      <w:r>
        <w:t>关联需求：</w:t>
      </w:r>
      <w:r>
        <w:t>FR-09</w:t>
      </w:r>
      <w:r>
        <w:t>。执行类：</w:t>
      </w:r>
      <w:r>
        <w:t>PdfImageUtilsTest</w:t>
      </w:r>
      <w:r>
        <w:t>。</w:t>
      </w:r>
    </w:p>
    <w:p w14:paraId="0668221B" w14:textId="77777777" w:rsidR="00864B3A" w:rsidRDefault="00283F46">
      <w:r>
        <w:t>预期结果：原始流、内联</w:t>
      </w:r>
      <w:r>
        <w:t>/</w:t>
      </w:r>
      <w:r>
        <w:t>嵌套</w:t>
      </w:r>
      <w:r>
        <w:t>/</w:t>
      </w:r>
      <w:r>
        <w:t>未使用资源、重复引用、透明</w:t>
      </w:r>
      <w:r>
        <w:t xml:space="preserve"> PNG </w:t>
      </w:r>
      <w:r>
        <w:t>和白底</w:t>
      </w:r>
      <w:r>
        <w:t xml:space="preserve"> JPG</w:t>
      </w:r>
      <w:r>
        <w:t>。</w:t>
      </w:r>
    </w:p>
    <w:p w14:paraId="63F12C04" w14:textId="77777777" w:rsidR="00864B3A" w:rsidRDefault="00283F46">
      <w:r>
        <w:t>实际结果：</w:t>
      </w:r>
      <w:r>
        <w:t xml:space="preserve">6 </w:t>
      </w:r>
      <w:r>
        <w:t>项通过；原始流和解码像素比对成立。证据：</w:t>
      </w:r>
      <w:r>
        <w:t xml:space="preserve">E01 </w:t>
      </w:r>
      <w:r>
        <w:t>及同名</w:t>
      </w:r>
      <w:r>
        <w:t xml:space="preserve"> Surefire XML</w:t>
      </w:r>
      <w:r>
        <w:t>。</w:t>
      </w:r>
    </w:p>
    <w:p w14:paraId="363276DC" w14:textId="77777777" w:rsidR="00864B3A" w:rsidRDefault="00283F46">
      <w:pPr>
        <w:pStyle w:val="21"/>
      </w:pPr>
      <w:bookmarkStart w:id="20" w:name="_Toc242965711"/>
      <w:r>
        <w:t xml:space="preserve">5.5 T05 </w:t>
      </w:r>
      <w:r>
        <w:t>加密权限</w:t>
      </w:r>
      <w:bookmarkEnd w:id="20"/>
    </w:p>
    <w:p w14:paraId="4906B4DB" w14:textId="77777777" w:rsidR="00864B3A" w:rsidRDefault="00283F46">
      <w:r>
        <w:t>关联需求：</w:t>
      </w:r>
      <w:r>
        <w:t>FR-10</w:t>
      </w:r>
      <w:r>
        <w:t>。执行类：</w:t>
      </w:r>
      <w:r>
        <w:t>PdfEncryptionUtilsTest</w:t>
      </w:r>
      <w:r>
        <w:t>。</w:t>
      </w:r>
    </w:p>
    <w:p w14:paraId="215514B8" w14:textId="77777777" w:rsidR="00864B3A" w:rsidRDefault="00283F46">
      <w:r>
        <w:t>预期结果：</w:t>
      </w:r>
      <w:r>
        <w:t xml:space="preserve">128/256 </w:t>
      </w:r>
      <w:r>
        <w:t>位与各权限组合；所有者身份、密码编码与失败不覆盖文件。</w:t>
      </w:r>
    </w:p>
    <w:p w14:paraId="5808A48B" w14:textId="77777777" w:rsidR="00864B3A" w:rsidRDefault="00283F46">
      <w:r>
        <w:t>实际结果：</w:t>
      </w:r>
      <w:r>
        <w:t xml:space="preserve">20 </w:t>
      </w:r>
      <w:r>
        <w:t>项通过；包含</w:t>
      </w:r>
      <w:r>
        <w:t xml:space="preserve"> 16 </w:t>
      </w:r>
      <w:r>
        <w:t>组加密与权限组合。证据：</w:t>
      </w:r>
      <w:r>
        <w:t xml:space="preserve">E01 </w:t>
      </w:r>
      <w:r>
        <w:t>及同名</w:t>
      </w:r>
      <w:r>
        <w:t xml:space="preserve"> Surefire XML</w:t>
      </w:r>
      <w:r>
        <w:t>。</w:t>
      </w:r>
    </w:p>
    <w:p w14:paraId="5E9D5032" w14:textId="77777777" w:rsidR="00864B3A" w:rsidRDefault="00283F46">
      <w:pPr>
        <w:pStyle w:val="21"/>
      </w:pPr>
      <w:bookmarkStart w:id="21" w:name="_Toc242965712"/>
      <w:r>
        <w:t xml:space="preserve">5.6 T06 </w:t>
      </w:r>
      <w:r>
        <w:t>数字签名</w:t>
      </w:r>
      <w:bookmarkEnd w:id="21"/>
    </w:p>
    <w:p w14:paraId="541A76FD" w14:textId="77777777" w:rsidR="00864B3A" w:rsidRDefault="00283F46">
      <w:r>
        <w:t>关联需求：</w:t>
      </w:r>
      <w:r>
        <w:t>FR-11</w:t>
      </w:r>
      <w:r>
        <w:t>～</w:t>
      </w:r>
      <w:r>
        <w:t>13</w:t>
      </w:r>
      <w:r>
        <w:t>。执行类：</w:t>
      </w:r>
      <w:r>
        <w:t>PdfSignatureUtilsTest</w:t>
      </w:r>
      <w:r>
        <w:t>。</w:t>
      </w:r>
    </w:p>
    <w:p w14:paraId="1653A62C" w14:textId="77777777" w:rsidR="00864B3A" w:rsidRDefault="00283F46">
      <w:r>
        <w:t>预期结果：完整性、签后追加、篡改、</w:t>
      </w:r>
      <w:r>
        <w:t>PKIX</w:t>
      </w:r>
      <w:r>
        <w:t>、证书期限、移除后普通表单保留。</w:t>
      </w:r>
    </w:p>
    <w:p w14:paraId="221AACCB" w14:textId="77777777" w:rsidR="00864B3A" w:rsidRDefault="00283F46">
      <w:r>
        <w:t>实际结果：</w:t>
      </w:r>
      <w:r>
        <w:t xml:space="preserve">9 </w:t>
      </w:r>
      <w:r>
        <w:t>项通过；四类签名结论分别验证。证据：</w:t>
      </w:r>
      <w:r>
        <w:t xml:space="preserve">E01 </w:t>
      </w:r>
      <w:r>
        <w:t>及同名</w:t>
      </w:r>
      <w:r>
        <w:t xml:space="preserve"> Surefire XML</w:t>
      </w:r>
      <w:r>
        <w:t>。</w:t>
      </w:r>
    </w:p>
    <w:p w14:paraId="7463B42C" w14:textId="77777777" w:rsidR="00864B3A" w:rsidRDefault="00283F46">
      <w:pPr>
        <w:pStyle w:val="21"/>
      </w:pPr>
      <w:bookmarkStart w:id="22" w:name="_Toc242965713"/>
      <w:r>
        <w:t xml:space="preserve">5.7 T07 </w:t>
      </w:r>
      <w:r>
        <w:t>水印</w:t>
      </w:r>
      <w:bookmarkEnd w:id="22"/>
    </w:p>
    <w:p w14:paraId="3003E051" w14:textId="77777777" w:rsidR="00864B3A" w:rsidRDefault="00283F46">
      <w:r>
        <w:t>关联需求：</w:t>
      </w:r>
      <w:r>
        <w:t>FR-14</w:t>
      </w:r>
      <w:r>
        <w:t>～</w:t>
      </w:r>
      <w:r>
        <w:t>15</w:t>
      </w:r>
      <w:r>
        <w:t>。执行类：</w:t>
      </w:r>
      <w:r>
        <w:t>PdfWatermarkUtilsTest</w:t>
      </w:r>
      <w:r>
        <w:t>。</w:t>
      </w:r>
    </w:p>
    <w:p w14:paraId="1FC13F4C" w14:textId="77777777" w:rsidR="00864B3A" w:rsidRDefault="00283F46">
      <w:r>
        <w:t>预期结果：中文选页、页面旋转、</w:t>
      </w:r>
      <w:r>
        <w:t>PNG/JPG</w:t>
      </w:r>
      <w:r>
        <w:t>、透明度、原加密策略及异常。</w:t>
      </w:r>
    </w:p>
    <w:p w14:paraId="53A5FF1B" w14:textId="77777777" w:rsidR="00864B3A" w:rsidRDefault="00283F46">
      <w:r>
        <w:t>实际结果：</w:t>
      </w:r>
      <w:r>
        <w:t xml:space="preserve">8 </w:t>
      </w:r>
      <w:r>
        <w:t>项通过；未选页及密码</w:t>
      </w:r>
      <w:r>
        <w:t>/</w:t>
      </w:r>
      <w:r>
        <w:t>权限断言成立。证据：</w:t>
      </w:r>
      <w:r>
        <w:t xml:space="preserve">E01 </w:t>
      </w:r>
      <w:r>
        <w:t>及同名</w:t>
      </w:r>
      <w:r>
        <w:t xml:space="preserve"> Surefire XML</w:t>
      </w:r>
      <w:r>
        <w:t>。</w:t>
      </w:r>
    </w:p>
    <w:p w14:paraId="22388700" w14:textId="77777777" w:rsidR="00864B3A" w:rsidRDefault="00283F46">
      <w:pPr>
        <w:pStyle w:val="21"/>
      </w:pPr>
      <w:bookmarkStart w:id="23" w:name="_Toc242965714"/>
      <w:r>
        <w:lastRenderedPageBreak/>
        <w:t xml:space="preserve">5.8 T08 </w:t>
      </w:r>
      <w:r>
        <w:t>基础设施与示例</w:t>
      </w:r>
      <w:bookmarkEnd w:id="23"/>
    </w:p>
    <w:p w14:paraId="6D9FDCD2" w14:textId="77777777" w:rsidR="00864B3A" w:rsidRDefault="00283F46">
      <w:r>
        <w:t>关联需求：</w:t>
      </w:r>
      <w:r>
        <w:t>NFR-01/07</w:t>
      </w:r>
      <w:r>
        <w:t>。执行类：</w:t>
      </w:r>
      <w:r>
        <w:t>ExamplesTest</w:t>
      </w:r>
      <w:r>
        <w:t>；</w:t>
      </w:r>
      <w:r>
        <w:t>ApplicationTest</w:t>
      </w:r>
      <w:r>
        <w:t>；</w:t>
      </w:r>
      <w:r>
        <w:t>PageSelectionTest</w:t>
      </w:r>
      <w:r>
        <w:t>。</w:t>
      </w:r>
    </w:p>
    <w:p w14:paraId="28E74B9E" w14:textId="77777777" w:rsidR="00864B3A" w:rsidRDefault="00283F46">
      <w:r>
        <w:t>预期结果：七个示例独立运行、服务启动、页码解析与非法边界。</w:t>
      </w:r>
    </w:p>
    <w:p w14:paraId="4C4CB275" w14:textId="77777777" w:rsidR="00864B3A" w:rsidRDefault="00283F46">
      <w:r>
        <w:t>实际结果：</w:t>
      </w:r>
      <w:r>
        <w:t xml:space="preserve">1+1+12 </w:t>
      </w:r>
      <w:r>
        <w:t>项通过；服务无需参与静态示例执行。证据：</w:t>
      </w:r>
      <w:r>
        <w:t xml:space="preserve">E01 </w:t>
      </w:r>
      <w:r>
        <w:t>及同名</w:t>
      </w:r>
      <w:r>
        <w:t xml:space="preserve"> Surefire XML</w:t>
      </w:r>
      <w:r>
        <w:t>。</w:t>
      </w:r>
    </w:p>
    <w:p w14:paraId="356705FA" w14:textId="77777777" w:rsidR="00864B3A" w:rsidRDefault="00283F46">
      <w:pPr>
        <w:pStyle w:val="21"/>
      </w:pPr>
      <w:bookmarkStart w:id="24" w:name="_Toc242965715"/>
      <w:r>
        <w:t xml:space="preserve">5.9 </w:t>
      </w:r>
      <w:r>
        <w:t>历史独立密码学验证</w:t>
      </w:r>
      <w:bookmarkEnd w:id="24"/>
    </w:p>
    <w:p w14:paraId="4C5D08A2" w14:textId="77777777" w:rsidR="00864B3A" w:rsidRDefault="00283F46">
      <w:r>
        <w:t xml:space="preserve">E07 </w:t>
      </w:r>
      <w:r>
        <w:t>使用</w:t>
      </w:r>
      <w:r>
        <w:t xml:space="preserve"> pypdf 6.10.0 </w:t>
      </w:r>
      <w:r>
        <w:t>解析</w:t>
      </w:r>
      <w:r>
        <w:t xml:space="preserve"> ByteRange/CMS</w:t>
      </w:r>
      <w:r>
        <w:t>，</w:t>
      </w:r>
      <w:r>
        <w:t xml:space="preserve">asn1crypto 1.5.1 </w:t>
      </w:r>
      <w:r>
        <w:t>解析</w:t>
      </w:r>
      <w:r>
        <w:t xml:space="preserve"> ASN.1</w:t>
      </w:r>
      <w:r>
        <w:t>，</w:t>
      </w:r>
      <w:r>
        <w:t xml:space="preserve">cryptography 50.0.1 </w:t>
      </w:r>
      <w:r>
        <w:t>验证摘要和</w:t>
      </w:r>
      <w:r>
        <w:t xml:space="preserve"> RSA </w:t>
      </w:r>
      <w:r>
        <w:t>签名；另检查移除输出中的字段和页面控件。</w:t>
      </w:r>
      <w:r>
        <w:t xml:space="preserve">2026-10-03 </w:t>
      </w:r>
      <w:r>
        <w:t>记录的</w:t>
      </w:r>
      <w:r>
        <w:t xml:space="preserve"> digest</w:t>
      </w:r>
      <w:r>
        <w:t>、</w:t>
      </w:r>
      <w:r>
        <w:t>rsaSignature</w:t>
      </w:r>
      <w:r>
        <w:t>、</w:t>
      </w:r>
      <w:r>
        <w:t xml:space="preserve">removedFieldsAndWidgets </w:t>
      </w:r>
      <w:r>
        <w:t>均为</w:t>
      </w:r>
      <w:r>
        <w:t xml:space="preserve"> PASS</w:t>
      </w:r>
      <w:r>
        <w:t>，</w:t>
      </w:r>
      <w:r>
        <w:t xml:space="preserve">trust </w:t>
      </w:r>
      <w:r>
        <w:t>为</w:t>
      </w:r>
      <w:r>
        <w:t xml:space="preserve"> NOT_EVALUATED</w:t>
      </w:r>
      <w:r>
        <w:t>。该结果是历史交叉验证，不是</w:t>
      </w:r>
      <w:r>
        <w:t xml:space="preserve"> 2026-10-15 </w:t>
      </w:r>
      <w:r>
        <w:t>的重新执行或在线证书信任评估。</w:t>
      </w:r>
    </w:p>
    <w:p w14:paraId="28210D43" w14:textId="77777777" w:rsidR="00864B3A" w:rsidRDefault="00283F46">
      <w:pPr>
        <w:pStyle w:val="1"/>
      </w:pPr>
      <w:bookmarkStart w:id="25" w:name="_Toc242965716"/>
      <w:r>
        <w:t xml:space="preserve">6 </w:t>
      </w:r>
      <w:r>
        <w:t>智能阅读接口与算法</w:t>
      </w:r>
      <w:bookmarkEnd w:id="25"/>
    </w:p>
    <w:p w14:paraId="17069816" w14:textId="77777777" w:rsidR="00864B3A" w:rsidRDefault="00283F46">
      <w:pPr>
        <w:pStyle w:val="21"/>
      </w:pPr>
      <w:bookmarkStart w:id="26" w:name="_Toc242965717"/>
      <w:r>
        <w:t xml:space="preserve">6.1 </w:t>
      </w:r>
      <w:r>
        <w:t>接口用例</w:t>
      </w:r>
      <w:bookmarkEnd w:id="26"/>
    </w:p>
    <w:p w14:paraId="7305482D" w14:textId="77777777" w:rsidR="00864B3A" w:rsidRDefault="00283F46">
      <w:r>
        <w:t>本组</w:t>
      </w:r>
      <w:r>
        <w:t xml:space="preserve"> 15 </w:t>
      </w:r>
      <w:r>
        <w:t>项用例在</w:t>
      </w:r>
      <w:r>
        <w:t xml:space="preserve"> AiApiTest </w:t>
      </w:r>
      <w:r>
        <w:t>中运行，模型客户端为替身，索引、存储和</w:t>
      </w:r>
      <w:r>
        <w:t xml:space="preserve"> HTTP </w:t>
      </w:r>
      <w:r>
        <w:t>层为真实组件。通用前置条件为临时数据根目录、合成</w:t>
      </w:r>
      <w:r>
        <w:t xml:space="preserve"> PDF </w:t>
      </w:r>
      <w:r>
        <w:t>与配置状态可用。除空文件、格式和密码异常用例外，先导入文档并创建会话；每项的输入、预期与实际结果见表</w:t>
      </w:r>
      <w:r>
        <w:t xml:space="preserve"> 6-1</w:t>
      </w:r>
      <w:r>
        <w:t>。</w:t>
      </w:r>
    </w:p>
    <w:p w14:paraId="2CAECB6D" w14:textId="77777777" w:rsidR="00864B3A" w:rsidRDefault="00283F46">
      <w:pPr>
        <w:pStyle w:val="af7"/>
        <w:keepNext/>
      </w:pPr>
      <w:r>
        <w:t>表</w:t>
      </w:r>
      <w:r>
        <w:t xml:space="preserve"> 6-1 </w:t>
      </w:r>
      <w:r>
        <w:t>智能阅读接口用例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3572"/>
      </w:tblGrid>
      <w:tr w:rsidR="00864B3A" w14:paraId="6DDD076F" w14:textId="77777777">
        <w:trPr>
          <w:cantSplit/>
          <w:tblHeader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BEEFC9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编号与需求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01CE08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输入操作与预期结果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49E4D8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实际结果</w:t>
            </w:r>
          </w:p>
        </w:tc>
      </w:tr>
      <w:tr w:rsidR="00864B3A" w14:paraId="1A8EDF1A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732CC7" w14:textId="77777777" w:rsidR="00864B3A" w:rsidRDefault="00283F46">
            <w:pPr>
              <w:pStyle w:val="TableBody"/>
            </w:pPr>
            <w:r>
              <w:t>AI-API-01 A02/A03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89A716" w14:textId="77777777" w:rsidR="00864B3A" w:rsidRDefault="00283F46">
            <w:pPr>
              <w:pStyle w:val="TableBody"/>
            </w:pPr>
            <w:r>
              <w:t>导入带</w:t>
            </w:r>
            <w:r>
              <w:t xml:space="preserve"> Alpha=42 </w:t>
            </w:r>
            <w:r>
              <w:t>的</w:t>
            </w:r>
            <w:r>
              <w:t xml:space="preserve"> PDF</w:t>
            </w:r>
            <w:r>
              <w:t>，创建会话，问答并订阅</w:t>
            </w:r>
            <w:r>
              <w:t xml:space="preserve"> SSE</w:t>
            </w:r>
            <w:r>
              <w:t>；应返回已完成消息及真实引用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DBB3D6" w14:textId="77777777" w:rsidR="00864B3A" w:rsidRDefault="00283F46">
            <w:pPr>
              <w:pStyle w:val="TableBody"/>
            </w:pPr>
            <w:r>
              <w:t>真实</w:t>
            </w:r>
            <w:r>
              <w:t xml:space="preserve"> Lucene </w:t>
            </w:r>
            <w:r>
              <w:t>索引和</w:t>
            </w:r>
            <w:r>
              <w:t xml:space="preserve"> H2 </w:t>
            </w:r>
            <w:r>
              <w:t>持久化；引用页码</w:t>
            </w:r>
            <w:r>
              <w:t xml:space="preserve"> 1</w:t>
            </w:r>
            <w:r>
              <w:t>、原文一致、坐标非空，未知</w:t>
            </w:r>
            <w:r>
              <w:t xml:space="preserve"> p999-0 </w:t>
            </w:r>
            <w:r>
              <w:t>不可引用；</w:t>
            </w:r>
            <w:r>
              <w:t>E01</w:t>
            </w:r>
          </w:p>
        </w:tc>
      </w:tr>
      <w:tr w:rsidR="00864B3A" w14:paraId="2C6A7147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11B16C" w14:textId="77777777" w:rsidR="00864B3A" w:rsidRDefault="00283F46">
            <w:pPr>
              <w:pStyle w:val="TableBody"/>
            </w:pPr>
            <w:r>
              <w:t>AI-API-02 A07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D0794B" w14:textId="77777777" w:rsidR="00864B3A" w:rsidRDefault="00283F46">
            <w:pPr>
              <w:pStyle w:val="TableBody"/>
            </w:pPr>
            <w:r>
              <w:t>重复导入同字节文件复用文档，不同内容不复用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C9EBDE" w14:textId="77777777" w:rsidR="00864B3A" w:rsidRDefault="00283F46">
            <w:pPr>
              <w:pStyle w:val="TableBody"/>
            </w:pPr>
            <w:r>
              <w:t xml:space="preserve">documentId </w:t>
            </w:r>
            <w:r>
              <w:t>相同或不同分别符合预期；</w:t>
            </w:r>
            <w:r>
              <w:t>E01</w:t>
            </w:r>
          </w:p>
        </w:tc>
      </w:tr>
      <w:tr w:rsidR="00864B3A" w14:paraId="2978EB9B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886B2A" w14:textId="77777777" w:rsidR="00864B3A" w:rsidRDefault="00283F46">
            <w:pPr>
              <w:pStyle w:val="TableBody"/>
            </w:pPr>
            <w:r>
              <w:lastRenderedPageBreak/>
              <w:t>AI-API-03 A07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83F0D7" w14:textId="77777777" w:rsidR="00864B3A" w:rsidRDefault="00283F46">
            <w:pPr>
              <w:pStyle w:val="TableBody"/>
            </w:pPr>
            <w:r>
              <w:t>重命名、搜索、删除最后会话并清理关联原文与索引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BB45FE" w14:textId="77777777" w:rsidR="00864B3A" w:rsidRDefault="00283F46">
            <w:pPr>
              <w:pStyle w:val="TableBody"/>
            </w:pPr>
            <w:r>
              <w:t>新名称可查询，文件与索引不存在，消息接口返回</w:t>
            </w:r>
            <w:r>
              <w:t xml:space="preserve"> 404</w:t>
            </w:r>
            <w:r>
              <w:t>；</w:t>
            </w:r>
            <w:r>
              <w:t>E01</w:t>
            </w:r>
          </w:p>
        </w:tc>
      </w:tr>
      <w:tr w:rsidR="00864B3A" w14:paraId="7733D710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F353FB" w14:textId="77777777" w:rsidR="00864B3A" w:rsidRDefault="00283F46">
            <w:pPr>
              <w:pStyle w:val="TableBody"/>
            </w:pPr>
            <w:r>
              <w:t>AI-API-04 A07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E98046" w14:textId="77777777" w:rsidR="00864B3A" w:rsidRDefault="00283F46">
            <w:pPr>
              <w:pStyle w:val="TableBody"/>
            </w:pPr>
            <w:r>
              <w:t>同文档两个会话，删除其中一个；直接删仍被引用文档应拒绝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EAF131" w14:textId="77777777" w:rsidR="00864B3A" w:rsidRDefault="00283F46">
            <w:pPr>
              <w:pStyle w:val="TableBody"/>
            </w:pPr>
            <w:r>
              <w:t>原文保留，删除文档返回</w:t>
            </w:r>
            <w:r>
              <w:t xml:space="preserve"> 409</w:t>
            </w:r>
            <w:r>
              <w:t>；</w:t>
            </w:r>
            <w:r>
              <w:t>E01</w:t>
            </w:r>
          </w:p>
        </w:tc>
      </w:tr>
      <w:tr w:rsidR="00864B3A" w14:paraId="3A993108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CE8118" w14:textId="77777777" w:rsidR="00864B3A" w:rsidRDefault="00283F46">
            <w:pPr>
              <w:pStyle w:val="TableBody"/>
            </w:pPr>
            <w:r>
              <w:t>AI-API-05 A06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3B27FE" w14:textId="77777777" w:rsidR="00864B3A" w:rsidRDefault="00283F46">
            <w:pPr>
              <w:pStyle w:val="TableBody"/>
            </w:pPr>
            <w:r>
              <w:t>运行中删除拒绝；停止后重试，不重复用户问题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7A36E8" w14:textId="77777777" w:rsidR="00864B3A" w:rsidRDefault="00283F46">
            <w:pPr>
              <w:pStyle w:val="TableBody"/>
            </w:pPr>
            <w:r>
              <w:t>409</w:t>
            </w:r>
            <w:r>
              <w:t>、</w:t>
            </w:r>
            <w:r>
              <w:t>STOPPED</w:t>
            </w:r>
            <w:r>
              <w:t>、</w:t>
            </w:r>
            <w:r>
              <w:t>COMPLETED</w:t>
            </w:r>
            <w:r>
              <w:t>，用户消息计数为</w:t>
            </w:r>
            <w:r>
              <w:t xml:space="preserve"> 1</w:t>
            </w:r>
            <w:r>
              <w:t>；</w:t>
            </w:r>
            <w:r>
              <w:t>E01</w:t>
            </w:r>
          </w:p>
        </w:tc>
      </w:tr>
      <w:tr w:rsidR="00864B3A" w14:paraId="45025A65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FAD613" w14:textId="77777777" w:rsidR="00864B3A" w:rsidRDefault="00283F46">
            <w:pPr>
              <w:pStyle w:val="TableBody"/>
            </w:pPr>
            <w:r>
              <w:t>AI-API-06 ANFR-03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F36C66" w14:textId="77777777" w:rsidR="00864B3A" w:rsidRDefault="00283F46">
            <w:pPr>
              <w:pStyle w:val="TableBody"/>
            </w:pPr>
            <w:r>
              <w:t>相同</w:t>
            </w:r>
            <w:r>
              <w:t xml:space="preserve"> requestId </w:t>
            </w:r>
            <w:r>
              <w:t>相同请求重放；同标识改内容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924232" w14:textId="77777777" w:rsidR="00864B3A" w:rsidRDefault="00283F46">
            <w:pPr>
              <w:pStyle w:val="TableBody"/>
            </w:pPr>
            <w:r>
              <w:t>返回同消息</w:t>
            </w:r>
            <w:r>
              <w:t xml:space="preserve"> ID</w:t>
            </w:r>
            <w:r>
              <w:t>；冲突返回</w:t>
            </w:r>
            <w:r>
              <w:t xml:space="preserve"> 409</w:t>
            </w:r>
            <w:r>
              <w:t>；</w:t>
            </w:r>
            <w:r>
              <w:t>E01</w:t>
            </w:r>
          </w:p>
        </w:tc>
      </w:tr>
      <w:tr w:rsidR="00864B3A" w14:paraId="2535E1D8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52B38E" w14:textId="77777777" w:rsidR="00864B3A" w:rsidRDefault="00283F46">
            <w:pPr>
              <w:pStyle w:val="TableBody"/>
            </w:pPr>
            <w:r>
              <w:t>AI-API-07 A04/ANFR-04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BF006A" w14:textId="77777777" w:rsidR="00864B3A" w:rsidRDefault="00283F46">
            <w:pPr>
              <w:pStyle w:val="TableBody"/>
            </w:pPr>
            <w:r>
              <w:t>越界页码、外站</w:t>
            </w:r>
            <w:r>
              <w:t xml:space="preserve"> Origin</w:t>
            </w:r>
            <w:r>
              <w:t>、查询参数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7FB455" w14:textId="77777777" w:rsidR="00864B3A" w:rsidRDefault="00283F46">
            <w:pPr>
              <w:pStyle w:val="TableBody"/>
            </w:pPr>
            <w:r>
              <w:t>分别返回</w:t>
            </w:r>
            <w:r>
              <w:t xml:space="preserve"> 400</w:t>
            </w:r>
            <w:r>
              <w:t>、</w:t>
            </w:r>
            <w:r>
              <w:t>403</w:t>
            </w:r>
            <w:r>
              <w:t>、</w:t>
            </w:r>
            <w:r>
              <w:t>400</w:t>
            </w:r>
            <w:r>
              <w:t>；</w:t>
            </w:r>
            <w:r>
              <w:t>E01</w:t>
            </w:r>
          </w:p>
        </w:tc>
      </w:tr>
      <w:tr w:rsidR="00864B3A" w14:paraId="13AEB86A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25E174" w14:textId="77777777" w:rsidR="00864B3A" w:rsidRDefault="00283F46">
            <w:pPr>
              <w:pStyle w:val="TableBody"/>
            </w:pPr>
            <w:r>
              <w:t>AI-API-08 A01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46EBA5" w14:textId="77777777" w:rsidR="00864B3A" w:rsidRDefault="00283F46">
            <w:pPr>
              <w:pStyle w:val="TableBody"/>
            </w:pPr>
            <w:r>
              <w:t>无文字</w:t>
            </w:r>
            <w:r>
              <w:t xml:space="preserve"> PDF</w:t>
            </w:r>
            <w:r>
              <w:t>、损坏</w:t>
            </w:r>
            <w:r>
              <w:t xml:space="preserve"> JSON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CADDE0" w14:textId="77777777" w:rsidR="00864B3A" w:rsidRDefault="00283F46">
            <w:pPr>
              <w:pStyle w:val="TableBody"/>
            </w:pPr>
            <w:r>
              <w:t>分别返回</w:t>
            </w:r>
            <w:r>
              <w:t xml:space="preserve"> 422</w:t>
            </w:r>
            <w:r>
              <w:t>、</w:t>
            </w:r>
            <w:r>
              <w:t>400</w:t>
            </w:r>
            <w:r>
              <w:t>；</w:t>
            </w:r>
            <w:r>
              <w:t>E01</w:t>
            </w:r>
          </w:p>
        </w:tc>
      </w:tr>
      <w:tr w:rsidR="00864B3A" w14:paraId="3A06AD44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E56C69" w14:textId="77777777" w:rsidR="00864B3A" w:rsidRDefault="00283F46">
            <w:pPr>
              <w:pStyle w:val="TableBody"/>
            </w:pPr>
            <w:r>
              <w:t>AI-API-09 A06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7CD0EF" w14:textId="77777777" w:rsidR="00864B3A" w:rsidRDefault="00283F46">
            <w:pPr>
              <w:pStyle w:val="TableBody"/>
            </w:pPr>
            <w:r>
              <w:t>模型适配器抛出调用错误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684408" w14:textId="77777777" w:rsidR="00864B3A" w:rsidRDefault="00283F46">
            <w:pPr>
              <w:pStyle w:val="TableBody"/>
            </w:pPr>
            <w:r>
              <w:t>异步状态</w:t>
            </w:r>
            <w:r>
              <w:t xml:space="preserve"> FAILED</w:t>
            </w:r>
            <w:r>
              <w:t>，持久化错误不含密钥；</w:t>
            </w:r>
            <w:r>
              <w:t>E01</w:t>
            </w:r>
          </w:p>
        </w:tc>
      </w:tr>
      <w:tr w:rsidR="00864B3A" w14:paraId="5B69C7B1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31D2AF" w14:textId="77777777" w:rsidR="00864B3A" w:rsidRDefault="00283F46">
            <w:pPr>
              <w:pStyle w:val="TableBody"/>
            </w:pPr>
            <w:r>
              <w:t>AI-API-10 NFR-02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6C5A44" w14:textId="77777777" w:rsidR="00864B3A" w:rsidRDefault="00283F46">
            <w:pPr>
              <w:pStyle w:val="TableBody"/>
            </w:pPr>
            <w:r>
              <w:t>检查</w:t>
            </w:r>
            <w:r>
              <w:t xml:space="preserve"> JSON</w:t>
            </w:r>
            <w:r>
              <w:t>、</w:t>
            </w:r>
            <w:r>
              <w:t>SSE</w:t>
            </w:r>
            <w:r>
              <w:t>、</w:t>
            </w:r>
            <w:r>
              <w:t xml:space="preserve">multipart </w:t>
            </w:r>
            <w:r>
              <w:t>密码及</w:t>
            </w:r>
            <w:r>
              <w:t xml:space="preserve"> PDF </w:t>
            </w:r>
            <w:r>
              <w:t>下载的</w:t>
            </w:r>
            <w:r>
              <w:t xml:space="preserve"> OpenAPI </w:t>
            </w:r>
            <w:r>
              <w:t>契约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CFC29D" w14:textId="77777777" w:rsidR="00864B3A" w:rsidRDefault="00283F46">
            <w:pPr>
              <w:pStyle w:val="TableBody"/>
            </w:pPr>
            <w:r>
              <w:t>密码位于</w:t>
            </w:r>
            <w:r>
              <w:t xml:space="preserve"> multipart </w:t>
            </w:r>
            <w:r>
              <w:t>正文，</w:t>
            </w:r>
            <w:r>
              <w:t xml:space="preserve">PDF </w:t>
            </w:r>
            <w:r>
              <w:t>为</w:t>
            </w:r>
            <w:r>
              <w:t xml:space="preserve"> binary</w:t>
            </w:r>
            <w:r>
              <w:t>，错误</w:t>
            </w:r>
            <w:r>
              <w:t xml:space="preserve"> JSON </w:t>
            </w:r>
            <w:r>
              <w:t>含</w:t>
            </w:r>
            <w:r>
              <w:t xml:space="preserve"> code</w:t>
            </w:r>
            <w:r>
              <w:t>，</w:t>
            </w:r>
            <w:r>
              <w:t xml:space="preserve">SSE </w:t>
            </w:r>
            <w:r>
              <w:t>媒体类型一致；</w:t>
            </w:r>
            <w:r>
              <w:t>E01</w:t>
            </w:r>
          </w:p>
        </w:tc>
      </w:tr>
      <w:tr w:rsidR="00864B3A" w14:paraId="03F8C11D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1EB629" w14:textId="77777777" w:rsidR="00864B3A" w:rsidRDefault="00283F46">
            <w:pPr>
              <w:pStyle w:val="TableBody"/>
            </w:pPr>
            <w:r>
              <w:t>AI-API-11 A06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3EE2BE" w14:textId="77777777" w:rsidR="00864B3A" w:rsidRDefault="00283F46">
            <w:pPr>
              <w:pStyle w:val="TableBody"/>
            </w:pPr>
            <w:r>
              <w:t>模型返回空内容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8D4E11" w14:textId="77777777" w:rsidR="00864B3A" w:rsidRDefault="00283F46">
            <w:pPr>
              <w:pStyle w:val="TableBody"/>
            </w:pPr>
            <w:r>
              <w:t>终态</w:t>
            </w:r>
            <w:r>
              <w:t xml:space="preserve"> FAILED</w:t>
            </w:r>
            <w:r>
              <w:t>，不标记成功；</w:t>
            </w:r>
            <w:r>
              <w:t>E01</w:t>
            </w:r>
          </w:p>
        </w:tc>
      </w:tr>
      <w:tr w:rsidR="00864B3A" w14:paraId="1A96AF00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152E67" w14:textId="77777777" w:rsidR="00864B3A" w:rsidRDefault="00283F46">
            <w:pPr>
              <w:pStyle w:val="TableBody"/>
            </w:pPr>
            <w:r>
              <w:t>AI-API-12 A04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A22073" w14:textId="77777777" w:rsidR="00864B3A" w:rsidRDefault="00283F46">
            <w:pPr>
              <w:pStyle w:val="TableBody"/>
            </w:pPr>
            <w:r>
              <w:t xml:space="preserve">mode </w:t>
            </w:r>
            <w:r>
              <w:t>缺失</w:t>
            </w:r>
            <w:r>
              <w:t>/</w:t>
            </w:r>
            <w:r>
              <w:t>未知，章节摘要无范围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C3BF82" w14:textId="77777777" w:rsidR="00864B3A" w:rsidRDefault="00283F46">
            <w:pPr>
              <w:pStyle w:val="TableBody"/>
            </w:pPr>
            <w:r>
              <w:t>三种请求均返回</w:t>
            </w:r>
            <w:r>
              <w:t xml:space="preserve"> 400</w:t>
            </w:r>
            <w:r>
              <w:t>；</w:t>
            </w:r>
            <w:r>
              <w:t>E01</w:t>
            </w:r>
          </w:p>
        </w:tc>
      </w:tr>
      <w:tr w:rsidR="00864B3A" w14:paraId="7A099FED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C46580" w14:textId="77777777" w:rsidR="00864B3A" w:rsidRDefault="00283F46">
            <w:pPr>
              <w:pStyle w:val="TableBody"/>
            </w:pPr>
            <w:r>
              <w:t>AI-API-13 ANFR-03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769275" w14:textId="77777777" w:rsidR="00864B3A" w:rsidRDefault="00283F46">
            <w:pPr>
              <w:pStyle w:val="TableBody"/>
            </w:pPr>
            <w:r>
              <w:t>跨会话复用请求标识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DD3367" w14:textId="77777777" w:rsidR="00864B3A" w:rsidRDefault="00283F46">
            <w:pPr>
              <w:pStyle w:val="TableBody"/>
            </w:pPr>
            <w:r>
              <w:t>409</w:t>
            </w:r>
            <w:r>
              <w:t>；原会话消息未被覆盖；</w:t>
            </w:r>
            <w:r>
              <w:t>E01</w:t>
            </w:r>
          </w:p>
        </w:tc>
      </w:tr>
      <w:tr w:rsidR="00864B3A" w14:paraId="4969AB78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493910" w14:textId="77777777" w:rsidR="00864B3A" w:rsidRDefault="00283F46">
            <w:pPr>
              <w:pStyle w:val="TableBody"/>
            </w:pPr>
            <w:r>
              <w:t>AI-API-14 ANFR-01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1EFF4B" w14:textId="77777777" w:rsidR="00864B3A" w:rsidRDefault="00283F46">
            <w:pPr>
              <w:pStyle w:val="TableBody"/>
            </w:pPr>
            <w:r>
              <w:t>两个并发任务占用容量，第三个提交；取消后再次提交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34A9FA" w14:textId="77777777" w:rsidR="00864B3A" w:rsidRDefault="00283F46">
            <w:pPr>
              <w:pStyle w:val="TableBody"/>
            </w:pPr>
            <w:r>
              <w:t>先返回</w:t>
            </w:r>
            <w:r>
              <w:t xml:space="preserve"> 429</w:t>
            </w:r>
            <w:r>
              <w:t>，取消后新任务完成；</w:t>
            </w:r>
            <w:r>
              <w:t>E01</w:t>
            </w:r>
          </w:p>
        </w:tc>
      </w:tr>
      <w:tr w:rsidR="00864B3A" w14:paraId="73E9125B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E3F7A7" w14:textId="77777777" w:rsidR="00864B3A" w:rsidRDefault="00283F46">
            <w:pPr>
              <w:pStyle w:val="TableBody"/>
            </w:pPr>
            <w:r>
              <w:t>AI-API-15 A07/ANFR-02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A0B26F" w14:textId="77777777" w:rsidR="00864B3A" w:rsidRDefault="00283F46">
            <w:pPr>
              <w:pStyle w:val="TableBody"/>
            </w:pPr>
            <w:r>
              <w:t>加密</w:t>
            </w:r>
            <w:r>
              <w:t xml:space="preserve"> PDF </w:t>
            </w:r>
            <w:r>
              <w:t>错误密码、用户提取受限、所有者权限及再次导入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EA3466" w14:textId="77777777" w:rsidR="00864B3A" w:rsidRDefault="00283F46">
            <w:pPr>
              <w:pStyle w:val="TableBody"/>
            </w:pPr>
            <w:r>
              <w:t>错误密码和复制受限均为</w:t>
            </w:r>
            <w:r>
              <w:t xml:space="preserve"> 403</w:t>
            </w:r>
            <w:r>
              <w:t>，所有者导入成功；提取</w:t>
            </w:r>
            <w:r>
              <w:t xml:space="preserve"> JSON </w:t>
            </w:r>
            <w:r>
              <w:t>不含密码，重复导入不跳过权限校验；</w:t>
            </w:r>
            <w:r>
              <w:t>E01</w:t>
            </w:r>
          </w:p>
        </w:tc>
      </w:tr>
    </w:tbl>
    <w:p w14:paraId="4F721D13" w14:textId="77777777" w:rsidR="00864B3A" w:rsidRDefault="00283F46">
      <w:pPr>
        <w:pStyle w:val="af7"/>
        <w:keepNext/>
      </w:pPr>
      <w:r>
        <w:t>表</w:t>
      </w:r>
      <w:r>
        <w:t xml:space="preserve"> 6-2 </w:t>
      </w:r>
      <w:r>
        <w:t>接口用例与自动化方法映射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030"/>
      </w:tblGrid>
      <w:tr w:rsidR="00864B3A" w14:paraId="2EE03401" w14:textId="77777777">
        <w:trPr>
          <w:cantSplit/>
          <w:tblHeader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D25105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用例</w:t>
            </w:r>
          </w:p>
        </w:tc>
        <w:tc>
          <w:tcPr>
            <w:tcW w:w="703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7B14F8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 xml:space="preserve">AiApiTest </w:t>
            </w:r>
            <w:r>
              <w:rPr>
                <w:rFonts w:eastAsia="黑体"/>
                <w:b/>
              </w:rPr>
              <w:t>方法</w:t>
            </w:r>
          </w:p>
        </w:tc>
      </w:tr>
      <w:tr w:rsidR="00864B3A" w14:paraId="09730556" w14:textId="77777777">
        <w:trPr>
          <w:cantSplit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37CFE5" w14:textId="77777777" w:rsidR="00864B3A" w:rsidRDefault="00283F46">
            <w:pPr>
              <w:pStyle w:val="TableBody"/>
            </w:pPr>
            <w:r>
              <w:t>AI-API-01</w:t>
            </w:r>
          </w:p>
        </w:tc>
        <w:tc>
          <w:tcPr>
            <w:tcW w:w="703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2F739B" w14:textId="77777777" w:rsidR="00864B3A" w:rsidRDefault="00283F46">
            <w:pPr>
              <w:pStyle w:val="TableBody"/>
            </w:pPr>
            <w:r>
              <w:t>completeFlowUsesRealIndexAndValidatedCitation</w:t>
            </w:r>
          </w:p>
        </w:tc>
      </w:tr>
      <w:tr w:rsidR="00864B3A" w14:paraId="46546948" w14:textId="77777777">
        <w:trPr>
          <w:cantSplit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A069D2" w14:textId="77777777" w:rsidR="00864B3A" w:rsidRDefault="00283F46">
            <w:pPr>
              <w:pStyle w:val="TableBody"/>
            </w:pPr>
            <w:r>
              <w:lastRenderedPageBreak/>
              <w:t>AI-API-02</w:t>
            </w:r>
          </w:p>
        </w:tc>
        <w:tc>
          <w:tcPr>
            <w:tcW w:w="703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084BE5" w14:textId="77777777" w:rsidR="00864B3A" w:rsidRDefault="00283F46">
            <w:pPr>
              <w:pStyle w:val="TableBody"/>
            </w:pPr>
            <w:r>
              <w:t>duplicateImportReusesDocumentButNotDifferentContent</w:t>
            </w:r>
          </w:p>
        </w:tc>
      </w:tr>
      <w:tr w:rsidR="00864B3A" w14:paraId="4C466BBA" w14:textId="77777777">
        <w:trPr>
          <w:cantSplit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57C7DF" w14:textId="77777777" w:rsidR="00864B3A" w:rsidRDefault="00283F46">
            <w:pPr>
              <w:pStyle w:val="TableBody"/>
            </w:pPr>
            <w:r>
              <w:t>AI-API-03</w:t>
            </w:r>
          </w:p>
        </w:tc>
        <w:tc>
          <w:tcPr>
            <w:tcW w:w="703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9B923F" w14:textId="77777777" w:rsidR="00864B3A" w:rsidRDefault="00283F46">
            <w:pPr>
              <w:pStyle w:val="TableBody"/>
            </w:pPr>
            <w:r>
              <w:t>historyRenameAndDeletionCleanAssociatedFiles</w:t>
            </w:r>
          </w:p>
        </w:tc>
      </w:tr>
      <w:tr w:rsidR="00864B3A" w14:paraId="4790617B" w14:textId="77777777">
        <w:trPr>
          <w:cantSplit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9FAD8A" w14:textId="77777777" w:rsidR="00864B3A" w:rsidRDefault="00283F46">
            <w:pPr>
              <w:pStyle w:val="TableBody"/>
            </w:pPr>
            <w:r>
              <w:t>AI-API-04</w:t>
            </w:r>
          </w:p>
        </w:tc>
        <w:tc>
          <w:tcPr>
            <w:tcW w:w="703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D16159" w14:textId="77777777" w:rsidR="00864B3A" w:rsidRDefault="00283F46">
            <w:pPr>
              <w:pStyle w:val="TableBody"/>
            </w:pPr>
            <w:r>
              <w:t>sharedDocumentSurvivesDeletingOneConversation</w:t>
            </w:r>
          </w:p>
        </w:tc>
      </w:tr>
      <w:tr w:rsidR="00864B3A" w14:paraId="1A0CDDD5" w14:textId="77777777">
        <w:trPr>
          <w:cantSplit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F896D6" w14:textId="77777777" w:rsidR="00864B3A" w:rsidRDefault="00283F46">
            <w:pPr>
              <w:pStyle w:val="TableBody"/>
            </w:pPr>
            <w:r>
              <w:t>AI-API-05</w:t>
            </w:r>
          </w:p>
        </w:tc>
        <w:tc>
          <w:tcPr>
            <w:tcW w:w="703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BF397A" w14:textId="77777777" w:rsidR="00864B3A" w:rsidRDefault="00283F46">
            <w:pPr>
              <w:pStyle w:val="TableBody"/>
            </w:pPr>
            <w:r>
              <w:t>stoppedGenerationCanRetryWithoutDuplicatingQuestion</w:t>
            </w:r>
          </w:p>
        </w:tc>
      </w:tr>
      <w:tr w:rsidR="00864B3A" w14:paraId="48D85999" w14:textId="77777777">
        <w:trPr>
          <w:cantSplit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A6E60E" w14:textId="77777777" w:rsidR="00864B3A" w:rsidRDefault="00283F46">
            <w:pPr>
              <w:pStyle w:val="TableBody"/>
            </w:pPr>
            <w:r>
              <w:t>AI-API-06</w:t>
            </w:r>
          </w:p>
        </w:tc>
        <w:tc>
          <w:tcPr>
            <w:tcW w:w="703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D49155" w14:textId="77777777" w:rsidR="00864B3A" w:rsidRDefault="00283F46">
            <w:pPr>
              <w:pStyle w:val="TableBody"/>
            </w:pPr>
            <w:r>
              <w:t>repeatedRequestIsIdempotentAndConflictsAreRejected</w:t>
            </w:r>
          </w:p>
        </w:tc>
      </w:tr>
      <w:tr w:rsidR="00864B3A" w14:paraId="5948334B" w14:textId="77777777">
        <w:trPr>
          <w:cantSplit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F215D4" w14:textId="77777777" w:rsidR="00864B3A" w:rsidRDefault="00283F46">
            <w:pPr>
              <w:pStyle w:val="TableBody"/>
            </w:pPr>
            <w:r>
              <w:t>AI-API-07</w:t>
            </w:r>
          </w:p>
        </w:tc>
        <w:tc>
          <w:tcPr>
            <w:tcW w:w="703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3C384A" w14:textId="77777777" w:rsidR="00864B3A" w:rsidRDefault="00283F46">
            <w:pPr>
              <w:pStyle w:val="TableBody"/>
            </w:pPr>
            <w:r>
              <w:t>badScopeAndHostileOriginAreRejected</w:t>
            </w:r>
          </w:p>
        </w:tc>
      </w:tr>
      <w:tr w:rsidR="00864B3A" w14:paraId="7AA09538" w14:textId="77777777">
        <w:trPr>
          <w:cantSplit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E497DE" w14:textId="77777777" w:rsidR="00864B3A" w:rsidRDefault="00283F46">
            <w:pPr>
              <w:pStyle w:val="TableBody"/>
            </w:pPr>
            <w:r>
              <w:t>AI-API-08</w:t>
            </w:r>
          </w:p>
        </w:tc>
        <w:tc>
          <w:tcPr>
            <w:tcW w:w="703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A2EE65" w14:textId="77777777" w:rsidR="00864B3A" w:rsidRDefault="00283F46">
            <w:pPr>
              <w:pStyle w:val="TableBody"/>
            </w:pPr>
            <w:r>
              <w:t>blankPdfAndMalformedBodyAreRejected</w:t>
            </w:r>
          </w:p>
        </w:tc>
      </w:tr>
      <w:tr w:rsidR="00864B3A" w14:paraId="2E7679DE" w14:textId="77777777">
        <w:trPr>
          <w:cantSplit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898159" w14:textId="77777777" w:rsidR="00864B3A" w:rsidRDefault="00283F46">
            <w:pPr>
              <w:pStyle w:val="TableBody"/>
            </w:pPr>
            <w:r>
              <w:t>AI-API-09</w:t>
            </w:r>
          </w:p>
        </w:tc>
        <w:tc>
          <w:tcPr>
            <w:tcW w:w="703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3424DA" w14:textId="77777777" w:rsidR="00864B3A" w:rsidRDefault="00283F46">
            <w:pPr>
              <w:pStyle w:val="TableBody"/>
            </w:pPr>
            <w:r>
              <w:t>providerFailureIsSavedAndRetryable</w:t>
            </w:r>
          </w:p>
        </w:tc>
      </w:tr>
      <w:tr w:rsidR="00864B3A" w14:paraId="1875EC6E" w14:textId="77777777">
        <w:trPr>
          <w:cantSplit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2DF5BE" w14:textId="77777777" w:rsidR="00864B3A" w:rsidRDefault="00283F46">
            <w:pPr>
              <w:pStyle w:val="TableBody"/>
            </w:pPr>
            <w:r>
              <w:t>AI-API-10</w:t>
            </w:r>
          </w:p>
        </w:tc>
        <w:tc>
          <w:tcPr>
            <w:tcW w:w="703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39476E" w14:textId="77777777" w:rsidR="00864B3A" w:rsidRDefault="00283F46">
            <w:pPr>
              <w:pStyle w:val="TableBody"/>
            </w:pPr>
            <w:r>
              <w:t>swaggerIncludesJsonAndStreamingContracts</w:t>
            </w:r>
          </w:p>
        </w:tc>
      </w:tr>
      <w:tr w:rsidR="00864B3A" w14:paraId="3DB40A05" w14:textId="77777777">
        <w:trPr>
          <w:cantSplit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FBE48A" w14:textId="77777777" w:rsidR="00864B3A" w:rsidRDefault="00283F46">
            <w:pPr>
              <w:pStyle w:val="TableBody"/>
            </w:pPr>
            <w:r>
              <w:t>AI-API-11</w:t>
            </w:r>
          </w:p>
        </w:tc>
        <w:tc>
          <w:tcPr>
            <w:tcW w:w="703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7B8542" w14:textId="77777777" w:rsidR="00864B3A" w:rsidRDefault="00283F46">
            <w:pPr>
              <w:pStyle w:val="TableBody"/>
            </w:pPr>
            <w:r>
              <w:t>emptyOutputIsFailureInsteadOfCompleted</w:t>
            </w:r>
          </w:p>
        </w:tc>
      </w:tr>
      <w:tr w:rsidR="00864B3A" w14:paraId="6573C0B4" w14:textId="77777777">
        <w:trPr>
          <w:cantSplit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F141E0" w14:textId="77777777" w:rsidR="00864B3A" w:rsidRDefault="00283F46">
            <w:pPr>
              <w:pStyle w:val="TableBody"/>
            </w:pPr>
            <w:r>
              <w:t>AI-API-12</w:t>
            </w:r>
          </w:p>
        </w:tc>
        <w:tc>
          <w:tcPr>
            <w:tcW w:w="703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7902F8" w14:textId="77777777" w:rsidR="00864B3A" w:rsidRDefault="00283F46">
            <w:pPr>
              <w:pStyle w:val="TableBody"/>
            </w:pPr>
            <w:r>
              <w:t>nullModeAndUnscopedChapterAreBadRequests</w:t>
            </w:r>
          </w:p>
        </w:tc>
      </w:tr>
      <w:tr w:rsidR="00864B3A" w14:paraId="77D740C4" w14:textId="77777777">
        <w:trPr>
          <w:cantSplit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B4A6B7" w14:textId="77777777" w:rsidR="00864B3A" w:rsidRDefault="00283F46">
            <w:pPr>
              <w:pStyle w:val="TableBody"/>
            </w:pPr>
            <w:r>
              <w:t>AI-API-13</w:t>
            </w:r>
          </w:p>
        </w:tc>
        <w:tc>
          <w:tcPr>
            <w:tcW w:w="703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6C6E7B" w14:textId="77777777" w:rsidR="00864B3A" w:rsidRDefault="00283F46">
            <w:pPr>
              <w:pStyle w:val="TableBody"/>
            </w:pPr>
            <w:r>
              <w:t>requestIdsCannotOverwriteAnotherConversation</w:t>
            </w:r>
          </w:p>
        </w:tc>
      </w:tr>
      <w:tr w:rsidR="00864B3A" w14:paraId="099D8A4E" w14:textId="77777777">
        <w:trPr>
          <w:cantSplit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DCA879" w14:textId="77777777" w:rsidR="00864B3A" w:rsidRDefault="00283F46">
            <w:pPr>
              <w:pStyle w:val="TableBody"/>
            </w:pPr>
            <w:r>
              <w:t>AI-API-14</w:t>
            </w:r>
          </w:p>
        </w:tc>
        <w:tc>
          <w:tcPr>
            <w:tcW w:w="703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37FACF" w14:textId="77777777" w:rsidR="00864B3A" w:rsidRDefault="00283F46">
            <w:pPr>
              <w:pStyle w:val="TableBody"/>
            </w:pPr>
            <w:r>
              <w:t>concurrentRunsAreBoundedAndCancellationReleasesCapacity</w:t>
            </w:r>
          </w:p>
        </w:tc>
      </w:tr>
      <w:tr w:rsidR="00864B3A" w14:paraId="72B187F6" w14:textId="77777777">
        <w:trPr>
          <w:cantSplit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CF812A" w14:textId="77777777" w:rsidR="00864B3A" w:rsidRDefault="00283F46">
            <w:pPr>
              <w:pStyle w:val="TableBody"/>
            </w:pPr>
            <w:r>
              <w:t>AI-API-15</w:t>
            </w:r>
          </w:p>
        </w:tc>
        <w:tc>
          <w:tcPr>
            <w:tcW w:w="703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9B1640" w14:textId="77777777" w:rsidR="00864B3A" w:rsidRDefault="00283F46">
            <w:pPr>
              <w:pStyle w:val="TableBody"/>
            </w:pPr>
            <w:r>
              <w:t>encryptedImportRequiresPasswordAndExtractionPermission</w:t>
            </w:r>
          </w:p>
        </w:tc>
      </w:tr>
    </w:tbl>
    <w:p w14:paraId="1FB9EC18" w14:textId="77777777" w:rsidR="00864B3A" w:rsidRDefault="00283F46">
      <w:pPr>
        <w:pStyle w:val="21"/>
      </w:pPr>
      <w:bookmarkStart w:id="27" w:name="_Toc242965718"/>
      <w:r>
        <w:t xml:space="preserve">6.2 </w:t>
      </w:r>
      <w:r>
        <w:t>分块摘要与持久化算法</w:t>
      </w:r>
      <w:bookmarkEnd w:id="27"/>
    </w:p>
    <w:p w14:paraId="3AA314C8" w14:textId="77777777" w:rsidR="00864B3A" w:rsidRDefault="00283F46">
      <w:pPr>
        <w:pStyle w:val="af7"/>
        <w:keepNext/>
      </w:pPr>
      <w:r>
        <w:t>表</w:t>
      </w:r>
      <w:r>
        <w:t xml:space="preserve"> 6-3 </w:t>
      </w:r>
      <w:r>
        <w:t>算法用例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3572"/>
        <w:gridCol w:w="3628"/>
      </w:tblGrid>
      <w:tr w:rsidR="00864B3A" w14:paraId="40877382" w14:textId="77777777">
        <w:trPr>
          <w:cantSplit/>
          <w:tblHeader/>
          <w:jc w:val="center"/>
        </w:trPr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61221D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编号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6663C4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输入与预期结果</w:t>
            </w:r>
          </w:p>
        </w:tc>
        <w:tc>
          <w:tcPr>
            <w:tcW w:w="36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0E16A5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实际结果</w:t>
            </w:r>
          </w:p>
        </w:tc>
      </w:tr>
      <w:tr w:rsidR="00864B3A" w14:paraId="41D5E9E8" w14:textId="77777777">
        <w:trPr>
          <w:cantSplit/>
          <w:jc w:val="center"/>
        </w:trPr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672B94" w14:textId="77777777" w:rsidR="00864B3A" w:rsidRDefault="00283F46">
            <w:pPr>
              <w:pStyle w:val="TableBody"/>
            </w:pPr>
            <w:r>
              <w:t>AI-ALG-01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FF8F14" w14:textId="77777777" w:rsidR="00864B3A" w:rsidRDefault="00283F46">
            <w:pPr>
              <w:pStyle w:val="TableBody"/>
            </w:pPr>
            <w:r>
              <w:t>分块偏移、</w:t>
            </w:r>
            <w:r>
              <w:t xml:space="preserve">1200 </w:t>
            </w:r>
            <w:r>
              <w:t>字符上限、中文标题、文字坐标；空文本无目录</w:t>
            </w:r>
          </w:p>
        </w:tc>
        <w:tc>
          <w:tcPr>
            <w:tcW w:w="36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20C296" w14:textId="77777777" w:rsidR="00864B3A" w:rsidRDefault="00283F46">
            <w:pPr>
              <w:pStyle w:val="TableBody"/>
            </w:pPr>
            <w:r>
              <w:t xml:space="preserve">2 </w:t>
            </w:r>
            <w:r>
              <w:t>项通过，片段均可映射回原始页文本</w:t>
            </w:r>
          </w:p>
        </w:tc>
      </w:tr>
      <w:tr w:rsidR="00864B3A" w14:paraId="5A3B8CE2" w14:textId="77777777">
        <w:trPr>
          <w:cantSplit/>
          <w:jc w:val="center"/>
        </w:trPr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7B34F5" w14:textId="77777777" w:rsidR="00864B3A" w:rsidRDefault="00283F46">
            <w:pPr>
              <w:pStyle w:val="TableBody"/>
            </w:pPr>
            <w:r>
              <w:t>AI-ALG-02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AB865F" w14:textId="77777777" w:rsidR="00864B3A" w:rsidRDefault="00283F46">
            <w:pPr>
              <w:pStyle w:val="TableBody"/>
            </w:pPr>
            <w:r>
              <w:t>页码与章节偏移交集；非法范围；证据编号白名单去重</w:t>
            </w:r>
          </w:p>
        </w:tc>
        <w:tc>
          <w:tcPr>
            <w:tcW w:w="36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4EF5E0" w14:textId="77777777" w:rsidR="00864B3A" w:rsidRDefault="00283F46">
            <w:pPr>
              <w:pStyle w:val="TableBody"/>
            </w:pPr>
            <w:r>
              <w:t xml:space="preserve">2 </w:t>
            </w:r>
            <w:r>
              <w:t>项通过，范围外片段被排除，无效引用被移除</w:t>
            </w:r>
          </w:p>
        </w:tc>
      </w:tr>
      <w:tr w:rsidR="00864B3A" w14:paraId="4AFCE5AF" w14:textId="77777777">
        <w:trPr>
          <w:cantSplit/>
          <w:jc w:val="center"/>
        </w:trPr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989358" w14:textId="77777777" w:rsidR="00864B3A" w:rsidRDefault="00283F46">
            <w:pPr>
              <w:pStyle w:val="TableBody"/>
            </w:pPr>
            <w:r>
              <w:t>AI-ALG-03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595742" w14:textId="77777777" w:rsidR="00864B3A" w:rsidRDefault="00283F46">
            <w:pPr>
              <w:pStyle w:val="TableBody"/>
            </w:pPr>
            <w:r>
              <w:t xml:space="preserve">30 </w:t>
            </w:r>
            <w:r>
              <w:t>个长片段触发多组摘要；保留来源和关注点</w:t>
            </w:r>
          </w:p>
        </w:tc>
        <w:tc>
          <w:tcPr>
            <w:tcW w:w="36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7552F8" w14:textId="77777777" w:rsidR="00864B3A" w:rsidRDefault="00283F46">
            <w:pPr>
              <w:pStyle w:val="TableBody"/>
            </w:pPr>
            <w:r>
              <w:t>通过；多次分组总结被调用，最终证据仍指向原始片段</w:t>
            </w:r>
          </w:p>
        </w:tc>
      </w:tr>
      <w:tr w:rsidR="00864B3A" w14:paraId="621E47CA" w14:textId="77777777">
        <w:trPr>
          <w:cantSplit/>
          <w:jc w:val="center"/>
        </w:trPr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04527F" w14:textId="77777777" w:rsidR="00864B3A" w:rsidRDefault="00283F46">
            <w:pPr>
              <w:pStyle w:val="TableBody"/>
            </w:pPr>
            <w:r>
              <w:lastRenderedPageBreak/>
              <w:t>AI-ALG-04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DDCFDE" w14:textId="77777777" w:rsidR="00864B3A" w:rsidRDefault="00283F46">
            <w:pPr>
              <w:pStyle w:val="TableBody"/>
            </w:pPr>
            <w:r>
              <w:t>关闭后重新构造存储对象读取持久化数据；运行中消息恢复</w:t>
            </w:r>
          </w:p>
        </w:tc>
        <w:tc>
          <w:tcPr>
            <w:tcW w:w="36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7C498B" w14:textId="77777777" w:rsidR="00864B3A" w:rsidRDefault="00283F46">
            <w:pPr>
              <w:pStyle w:val="TableBody"/>
            </w:pPr>
            <w:r>
              <w:t>通过；文档和会话保留，消息为</w:t>
            </w:r>
            <w:r>
              <w:t xml:space="preserve"> STOPPED</w:t>
            </w:r>
            <w:r>
              <w:t>，序号递增，路径型</w:t>
            </w:r>
            <w:r>
              <w:t xml:space="preserve"> ID </w:t>
            </w:r>
            <w:r>
              <w:t>拒绝</w:t>
            </w:r>
          </w:p>
        </w:tc>
      </w:tr>
    </w:tbl>
    <w:p w14:paraId="3EB4F89C" w14:textId="77777777" w:rsidR="00864B3A" w:rsidRDefault="00283F46">
      <w:r>
        <w:t xml:space="preserve">AI-ALG-01 </w:t>
      </w:r>
      <w:r>
        <w:t>由</w:t>
      </w:r>
      <w:r>
        <w:t xml:space="preserve"> AiChunkerTest </w:t>
      </w:r>
      <w:r>
        <w:t>执行，</w:t>
      </w:r>
      <w:r>
        <w:t>AI-ALG-02</w:t>
      </w:r>
      <w:r>
        <w:t>～</w:t>
      </w:r>
      <w:r>
        <w:t xml:space="preserve">04 </w:t>
      </w:r>
      <w:r>
        <w:t>由</w:t>
      </w:r>
      <w:r>
        <w:t xml:space="preserve"> AiReadingTest </w:t>
      </w:r>
      <w:r>
        <w:t>执行。</w:t>
      </w:r>
      <w:r>
        <w:t xml:space="preserve">E01 </w:t>
      </w:r>
      <w:r>
        <w:t>记录以上</w:t>
      </w:r>
      <w:r>
        <w:t xml:space="preserve"> 6 </w:t>
      </w:r>
      <w:r>
        <w:t>项全部通过。摘要测试使用模型替身，覆盖分组与来源流转；真实长文档摘要质量尚未建立基准。</w:t>
      </w:r>
    </w:p>
    <w:p w14:paraId="3FB2458C" w14:textId="77777777" w:rsidR="00864B3A" w:rsidRDefault="00283F46">
      <w:pPr>
        <w:pStyle w:val="21"/>
      </w:pPr>
      <w:bookmarkStart w:id="28" w:name="_Toc242965719"/>
      <w:r>
        <w:t xml:space="preserve">6.3 </w:t>
      </w:r>
      <w:r>
        <w:t>真实模型契约</w:t>
      </w:r>
      <w:bookmarkEnd w:id="28"/>
    </w:p>
    <w:p w14:paraId="3522F3A3" w14:textId="77777777" w:rsidR="00864B3A" w:rsidRDefault="00283F46">
      <w:pPr>
        <w:pStyle w:val="af7"/>
        <w:keepNext/>
      </w:pPr>
      <w:r>
        <w:t>表</w:t>
      </w:r>
      <w:r>
        <w:t xml:space="preserve"> 6-4 </w:t>
      </w:r>
      <w:r>
        <w:t>真实模型用例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3572"/>
        <w:gridCol w:w="3628"/>
      </w:tblGrid>
      <w:tr w:rsidR="00864B3A" w14:paraId="34F95578" w14:textId="77777777">
        <w:trPr>
          <w:cantSplit/>
          <w:tblHeader/>
          <w:jc w:val="center"/>
        </w:trPr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E97DA6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编号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85FD14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输入与预期结果</w:t>
            </w:r>
          </w:p>
        </w:tc>
        <w:tc>
          <w:tcPr>
            <w:tcW w:w="36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4AD5D0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实际结果与证据</w:t>
            </w:r>
          </w:p>
        </w:tc>
      </w:tr>
      <w:tr w:rsidR="00864B3A" w14:paraId="06863866" w14:textId="77777777">
        <w:trPr>
          <w:cantSplit/>
          <w:jc w:val="center"/>
        </w:trPr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50AC51" w14:textId="77777777" w:rsidR="00864B3A" w:rsidRDefault="00283F46">
            <w:pPr>
              <w:pStyle w:val="TableBody"/>
            </w:pPr>
            <w:r>
              <w:t>AI-LIVE-01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EF8375" w14:textId="77777777" w:rsidR="00864B3A" w:rsidRDefault="00283F46">
            <w:pPr>
              <w:pStyle w:val="TableBody"/>
            </w:pPr>
            <w:r>
              <w:t>两条合成文本应各返回</w:t>
            </w:r>
            <w:r>
              <w:t xml:space="preserve"> 1024 </w:t>
            </w:r>
            <w:r>
              <w:t>维向量；</w:t>
            </w:r>
            <w:r>
              <w:t xml:space="preserve">Alpha </w:t>
            </w:r>
            <w:r>
              <w:t>证据应排首位；流式问答应包含</w:t>
            </w:r>
            <w:r>
              <w:t xml:space="preserve"> 42</w:t>
            </w:r>
            <w:r>
              <w:t>。</w:t>
            </w:r>
          </w:p>
        </w:tc>
        <w:tc>
          <w:tcPr>
            <w:tcW w:w="36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92E5CA" w14:textId="77777777" w:rsidR="00864B3A" w:rsidRDefault="00283F46">
            <w:pPr>
              <w:pStyle w:val="TableBody"/>
            </w:pPr>
            <w:r>
              <w:t xml:space="preserve">AiModelLiveIT.chatEmbeddingAndRerankUseConfiguredProvider </w:t>
            </w:r>
            <w:r>
              <w:t>通过；</w:t>
            </w:r>
            <w:r>
              <w:t xml:space="preserve">2 </w:t>
            </w:r>
            <w:r>
              <w:t>个</w:t>
            </w:r>
            <w:r>
              <w:t xml:space="preserve"> 1024 </w:t>
            </w:r>
            <w:r>
              <w:t>维向量、首位证据与回答断言成立；</w:t>
            </w:r>
            <w:r>
              <w:t>E02</w:t>
            </w:r>
            <w:r>
              <w:t>。</w:t>
            </w:r>
          </w:p>
        </w:tc>
      </w:tr>
    </w:tbl>
    <w:p w14:paraId="662E5581" w14:textId="77777777" w:rsidR="00864B3A" w:rsidRDefault="00283F46">
      <w:r>
        <w:t>真实模型契约与浏览器测试证明配置端点在记录时间可用。模型生成具有不确定性，这两个小样本不形成通用事实准确率或检索召回率结论。</w:t>
      </w:r>
    </w:p>
    <w:p w14:paraId="1A931566" w14:textId="77777777" w:rsidR="00864B3A" w:rsidRDefault="00283F46">
      <w:pPr>
        <w:pStyle w:val="1"/>
      </w:pPr>
      <w:bookmarkStart w:id="29" w:name="_Toc242965720"/>
      <w:r>
        <w:t xml:space="preserve">7 </w:t>
      </w:r>
      <w:r>
        <w:t>前端与端到端验证</w:t>
      </w:r>
      <w:bookmarkEnd w:id="29"/>
    </w:p>
    <w:p w14:paraId="17A8B43D" w14:textId="77777777" w:rsidR="00864B3A" w:rsidRDefault="00283F46">
      <w:pPr>
        <w:pStyle w:val="21"/>
      </w:pPr>
      <w:bookmarkStart w:id="30" w:name="_Toc242965721"/>
      <w:r>
        <w:t xml:space="preserve">7.1 </w:t>
      </w:r>
      <w:r>
        <w:t>单元与基础浏览器</w:t>
      </w:r>
      <w:bookmarkEnd w:id="30"/>
    </w:p>
    <w:p w14:paraId="3E1734E5" w14:textId="77777777" w:rsidR="00864B3A" w:rsidRDefault="00283F46">
      <w:pPr>
        <w:pStyle w:val="af7"/>
        <w:keepNext/>
      </w:pPr>
      <w:r>
        <w:t>表</w:t>
      </w:r>
      <w:r>
        <w:t xml:space="preserve"> 7-1 </w:t>
      </w:r>
      <w:r>
        <w:t>前端与工作台验证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5216"/>
        <w:gridCol w:w="2098"/>
      </w:tblGrid>
      <w:tr w:rsidR="00864B3A" w14:paraId="639EDC90" w14:textId="77777777">
        <w:trPr>
          <w:cantSplit/>
          <w:tblHeader/>
          <w:jc w:val="center"/>
        </w:trPr>
        <w:tc>
          <w:tcPr>
            <w:tcW w:w="147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54F987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用例</w:t>
            </w:r>
          </w:p>
        </w:tc>
        <w:tc>
          <w:tcPr>
            <w:tcW w:w="52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F57CB2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操作与预期</w:t>
            </w:r>
          </w:p>
        </w:tc>
        <w:tc>
          <w:tcPr>
            <w:tcW w:w="209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BD8B89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实际结果</w:t>
            </w:r>
          </w:p>
        </w:tc>
      </w:tr>
      <w:tr w:rsidR="00864B3A" w14:paraId="7CFB0421" w14:textId="77777777">
        <w:trPr>
          <w:cantSplit/>
          <w:jc w:val="center"/>
        </w:trPr>
        <w:tc>
          <w:tcPr>
            <w:tcW w:w="147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805953" w14:textId="77777777" w:rsidR="00864B3A" w:rsidRDefault="00283F46">
            <w:pPr>
              <w:pStyle w:val="TableBody"/>
            </w:pPr>
            <w:r>
              <w:t>UI-01</w:t>
            </w:r>
          </w:p>
        </w:tc>
        <w:tc>
          <w:tcPr>
            <w:tcW w:w="52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EFBD43" w14:textId="77777777" w:rsidR="00864B3A" w:rsidRDefault="00283F46">
            <w:pPr>
              <w:pStyle w:val="TableBody"/>
            </w:pPr>
            <w:r>
              <w:t>证书文件选择、密码、签署、下载、重新上传验签</w:t>
            </w:r>
          </w:p>
        </w:tc>
        <w:tc>
          <w:tcPr>
            <w:tcW w:w="209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3C93B3" w14:textId="77777777" w:rsidR="00864B3A" w:rsidRDefault="00283F46">
            <w:pPr>
              <w:pStyle w:val="TableBody"/>
            </w:pPr>
            <w:r>
              <w:t>通过</w:t>
            </w:r>
          </w:p>
        </w:tc>
      </w:tr>
      <w:tr w:rsidR="00864B3A" w14:paraId="791D2D73" w14:textId="77777777">
        <w:trPr>
          <w:cantSplit/>
          <w:jc w:val="center"/>
        </w:trPr>
        <w:tc>
          <w:tcPr>
            <w:tcW w:w="147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DA587B" w14:textId="77777777" w:rsidR="00864B3A" w:rsidRDefault="00283F46">
            <w:pPr>
              <w:pStyle w:val="TableBody"/>
            </w:pPr>
            <w:r>
              <w:t>UI-02</w:t>
            </w:r>
          </w:p>
        </w:tc>
        <w:tc>
          <w:tcPr>
            <w:tcW w:w="52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812F25" w14:textId="77777777" w:rsidR="00864B3A" w:rsidRDefault="00283F46">
            <w:pPr>
              <w:pStyle w:val="TableBody"/>
            </w:pPr>
            <w:r>
              <w:t>上传、</w:t>
            </w:r>
            <w:r>
              <w:t xml:space="preserve">PDF </w:t>
            </w:r>
            <w:r>
              <w:t>预览、文本属性、正则定位、表格定位、</w:t>
            </w:r>
            <w:r>
              <w:t xml:space="preserve">CSV </w:t>
            </w:r>
            <w:r>
              <w:t>下载、图片</w:t>
            </w:r>
            <w:r>
              <w:t xml:space="preserve"> ZIP</w:t>
            </w:r>
            <w:r>
              <w:t>、元数据</w:t>
            </w:r>
          </w:p>
        </w:tc>
        <w:tc>
          <w:tcPr>
            <w:tcW w:w="209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FA445C" w14:textId="77777777" w:rsidR="00864B3A" w:rsidRDefault="00283F46">
            <w:pPr>
              <w:pStyle w:val="TableBody"/>
            </w:pPr>
            <w:r>
              <w:t>通过</w:t>
            </w:r>
          </w:p>
        </w:tc>
      </w:tr>
      <w:tr w:rsidR="00864B3A" w14:paraId="5B6957B1" w14:textId="77777777">
        <w:trPr>
          <w:cantSplit/>
          <w:jc w:val="center"/>
        </w:trPr>
        <w:tc>
          <w:tcPr>
            <w:tcW w:w="147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657F2D" w14:textId="77777777" w:rsidR="00864B3A" w:rsidRDefault="00283F46">
            <w:pPr>
              <w:pStyle w:val="TableBody"/>
            </w:pPr>
            <w:r>
              <w:t>UI-03</w:t>
            </w:r>
          </w:p>
        </w:tc>
        <w:tc>
          <w:tcPr>
            <w:tcW w:w="52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CCCF92" w14:textId="77777777" w:rsidR="00864B3A" w:rsidRDefault="00283F46">
            <w:pPr>
              <w:pStyle w:val="TableBody"/>
            </w:pPr>
            <w:r>
              <w:t>加密下载、水印下载、无签名状态、有签名状态、确认移除</w:t>
            </w:r>
          </w:p>
        </w:tc>
        <w:tc>
          <w:tcPr>
            <w:tcW w:w="209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43CF03" w14:textId="77777777" w:rsidR="00864B3A" w:rsidRDefault="00283F46">
            <w:pPr>
              <w:pStyle w:val="TableBody"/>
            </w:pPr>
            <w:r>
              <w:t>通过</w:t>
            </w:r>
          </w:p>
        </w:tc>
      </w:tr>
      <w:tr w:rsidR="00864B3A" w14:paraId="4FBE9928" w14:textId="77777777">
        <w:trPr>
          <w:cantSplit/>
          <w:jc w:val="center"/>
        </w:trPr>
        <w:tc>
          <w:tcPr>
            <w:tcW w:w="147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560495" w14:textId="77777777" w:rsidR="00864B3A" w:rsidRDefault="00283F46">
            <w:pPr>
              <w:pStyle w:val="TableBody"/>
            </w:pPr>
            <w:r>
              <w:t>UI-04</w:t>
            </w:r>
            <w:r>
              <w:t>～</w:t>
            </w:r>
            <w:r>
              <w:t>06</w:t>
            </w:r>
          </w:p>
        </w:tc>
        <w:tc>
          <w:tcPr>
            <w:tcW w:w="52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FAAC75" w14:textId="77777777" w:rsidR="00864B3A" w:rsidRDefault="00283F46">
            <w:pPr>
              <w:pStyle w:val="TableBody"/>
            </w:pPr>
            <w:r>
              <w:t xml:space="preserve">960/1440/1920 px </w:t>
            </w:r>
            <w:r>
              <w:t>无全页横向溢出；键盘焦点可见</w:t>
            </w:r>
          </w:p>
        </w:tc>
        <w:tc>
          <w:tcPr>
            <w:tcW w:w="209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B6E6BC" w14:textId="77777777" w:rsidR="00864B3A" w:rsidRDefault="00283F46">
            <w:pPr>
              <w:pStyle w:val="TableBody"/>
            </w:pPr>
            <w:r>
              <w:t xml:space="preserve">3 </w:t>
            </w:r>
            <w:r>
              <w:t>项通过</w:t>
            </w:r>
          </w:p>
        </w:tc>
      </w:tr>
      <w:tr w:rsidR="00864B3A" w14:paraId="027DB200" w14:textId="77777777">
        <w:trPr>
          <w:cantSplit/>
          <w:jc w:val="center"/>
        </w:trPr>
        <w:tc>
          <w:tcPr>
            <w:tcW w:w="147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066BB8" w14:textId="77777777" w:rsidR="00864B3A" w:rsidRDefault="00283F46">
            <w:pPr>
              <w:pStyle w:val="TableBody"/>
            </w:pPr>
            <w:r>
              <w:lastRenderedPageBreak/>
              <w:t>FE-01</w:t>
            </w:r>
            <w:r>
              <w:t>～</w:t>
            </w:r>
            <w:r>
              <w:t>04</w:t>
            </w:r>
          </w:p>
        </w:tc>
        <w:tc>
          <w:tcPr>
            <w:tcW w:w="52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5F6A08" w14:textId="77777777" w:rsidR="00864B3A" w:rsidRDefault="00283F46">
            <w:pPr>
              <w:pStyle w:val="TableBody"/>
            </w:pPr>
            <w:r>
              <w:t>非法文件、旧响应抑制、重复提交、错误恢复、</w:t>
            </w:r>
            <w:r>
              <w:t xml:space="preserve">Blob URL </w:t>
            </w:r>
            <w:r>
              <w:t>释放</w:t>
            </w:r>
          </w:p>
        </w:tc>
        <w:tc>
          <w:tcPr>
            <w:tcW w:w="209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7375DE" w14:textId="77777777" w:rsidR="00864B3A" w:rsidRDefault="00283F46">
            <w:pPr>
              <w:pStyle w:val="TableBody"/>
            </w:pPr>
            <w:r>
              <w:t xml:space="preserve">4 </w:t>
            </w:r>
            <w:r>
              <w:t>项通过</w:t>
            </w:r>
          </w:p>
        </w:tc>
      </w:tr>
      <w:tr w:rsidR="00864B3A" w14:paraId="02D11331" w14:textId="77777777">
        <w:trPr>
          <w:cantSplit/>
          <w:jc w:val="center"/>
        </w:trPr>
        <w:tc>
          <w:tcPr>
            <w:tcW w:w="147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225024" w14:textId="77777777" w:rsidR="00864B3A" w:rsidRDefault="00283F46">
            <w:pPr>
              <w:pStyle w:val="TableBody"/>
            </w:pPr>
            <w:r>
              <w:t>FE-05</w:t>
            </w:r>
            <w:r>
              <w:t>～</w:t>
            </w:r>
            <w:r>
              <w:t>06</w:t>
            </w:r>
          </w:p>
        </w:tc>
        <w:tc>
          <w:tcPr>
            <w:tcW w:w="52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693A03" w14:textId="77777777" w:rsidR="00864B3A" w:rsidRDefault="00283F46">
            <w:pPr>
              <w:pStyle w:val="TableBody"/>
            </w:pPr>
            <w:r>
              <w:t>敏感字段只进</w:t>
            </w:r>
            <w:r>
              <w:t xml:space="preserve"> multipart</w:t>
            </w:r>
            <w:r>
              <w:t>；错误响应不转成下载</w:t>
            </w:r>
          </w:p>
        </w:tc>
        <w:tc>
          <w:tcPr>
            <w:tcW w:w="209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E37A22" w14:textId="77777777" w:rsidR="00864B3A" w:rsidRDefault="00283F46">
            <w:pPr>
              <w:pStyle w:val="TableBody"/>
            </w:pPr>
            <w:r>
              <w:t xml:space="preserve">2 </w:t>
            </w:r>
            <w:r>
              <w:t>项通过</w:t>
            </w:r>
          </w:p>
        </w:tc>
      </w:tr>
    </w:tbl>
    <w:p w14:paraId="29D9F20E" w14:textId="77777777" w:rsidR="00864B3A" w:rsidRDefault="00283F46">
      <w:r>
        <w:t>FE-01</w:t>
      </w:r>
      <w:r>
        <w:t>～</w:t>
      </w:r>
      <w:r>
        <w:t xml:space="preserve">06 </w:t>
      </w:r>
      <w:r>
        <w:t>对应</w:t>
      </w:r>
      <w:r>
        <w:t xml:space="preserve"> api.test.ts </w:t>
      </w:r>
      <w:r>
        <w:t>和</w:t>
      </w:r>
      <w:r>
        <w:t xml:space="preserve"> document.test.ts </w:t>
      </w:r>
      <w:r>
        <w:t>的</w:t>
      </w:r>
      <w:r>
        <w:t xml:space="preserve"> 6 </w:t>
      </w:r>
      <w:r>
        <w:t>项基础单元；</w:t>
      </w:r>
      <w:r>
        <w:t xml:space="preserve">AI-UI-01 </w:t>
      </w:r>
      <w:r>
        <w:t>为</w:t>
      </w:r>
      <w:r>
        <w:t xml:space="preserve"> ai.test.ts </w:t>
      </w:r>
      <w:r>
        <w:t>的</w:t>
      </w:r>
      <w:r>
        <w:t xml:space="preserve"> 4 </w:t>
      </w:r>
      <w:r>
        <w:t>项：合法引用可点击且</w:t>
      </w:r>
      <w:r>
        <w:t xml:space="preserve"> HTML </w:t>
      </w:r>
      <w:r>
        <w:t>转义、默认隐藏且开关保留输入、全文模式清除隐藏章节范围、加密历史密码可连续输入。</w:t>
      </w:r>
      <w:r>
        <w:t xml:space="preserve">E03 </w:t>
      </w:r>
      <w:r>
        <w:t>共</w:t>
      </w:r>
      <w:r>
        <w:t xml:space="preserve"> 10 </w:t>
      </w:r>
      <w:r>
        <w:t>项通过；</w:t>
      </w:r>
      <w:r>
        <w:t>UI-01</w:t>
      </w:r>
      <w:r>
        <w:t>～</w:t>
      </w:r>
      <w:r>
        <w:t xml:space="preserve">06 </w:t>
      </w:r>
      <w:r>
        <w:t>对应</w:t>
      </w:r>
      <w:r>
        <w:t xml:space="preserve"> E05 </w:t>
      </w:r>
      <w:r>
        <w:t>的</w:t>
      </w:r>
      <w:r>
        <w:t xml:space="preserve"> 6 </w:t>
      </w:r>
      <w:r>
        <w:t>项浏览器记录。</w:t>
      </w:r>
    </w:p>
    <w:p w14:paraId="2927BFDB" w14:textId="77777777" w:rsidR="00864B3A" w:rsidRDefault="00283F46">
      <w:pPr>
        <w:pStyle w:val="21"/>
      </w:pPr>
      <w:bookmarkStart w:id="31" w:name="_Toc242965722"/>
      <w:r>
        <w:t xml:space="preserve">7.2 </w:t>
      </w:r>
      <w:r>
        <w:t>真实模型阅读全流程</w:t>
      </w:r>
      <w:bookmarkEnd w:id="31"/>
    </w:p>
    <w:p w14:paraId="74F80AF3" w14:textId="77777777" w:rsidR="00864B3A" w:rsidRDefault="00283F46">
      <w:r>
        <w:t xml:space="preserve">AI-E2E-01 </w:t>
      </w:r>
      <w:r>
        <w:t>使用</w:t>
      </w:r>
      <w:r>
        <w:t xml:space="preserve"> tests/e2e/ai.live.ts</w:t>
      </w:r>
      <w:r>
        <w:t>：上传</w:t>
      </w:r>
      <w:r>
        <w:t xml:space="preserve"> api-sample.pdf</w:t>
      </w:r>
      <w:r>
        <w:t>，打开浮窗，提交</w:t>
      </w:r>
      <w:r>
        <w:t xml:space="preserve"> Alpha </w:t>
      </w:r>
      <w:r>
        <w:t>数值问题，读取真实流式回答，点击引用核对</w:t>
      </w:r>
      <w:r>
        <w:t xml:space="preserve"> Alpha </w:t>
      </w:r>
      <w:r>
        <w:t>原文及预览高亮；最小化、重开、刷新后恢复消息与</w:t>
      </w:r>
      <w:r>
        <w:t xml:space="preserve"> PDF</w:t>
      </w:r>
      <w:r>
        <w:t>，再重命名和搜索历史、生成简要摘要、指定第</w:t>
      </w:r>
      <w:r>
        <w:t xml:space="preserve"> 1 </w:t>
      </w:r>
      <w:r>
        <w:t>页章节范围、停止、重试并追问数值。</w:t>
      </w:r>
    </w:p>
    <w:p w14:paraId="6AC8F6AC" w14:textId="77777777" w:rsidR="00864B3A" w:rsidRDefault="00283F46">
      <w:r>
        <w:t>预期结果：仅导入一次文档；问答与追问包含</w:t>
      </w:r>
      <w:r>
        <w:t xml:space="preserve"> 42</w:t>
      </w:r>
      <w:r>
        <w:t>；引用存在且原文高亮；关闭和刷新保留会话；历史名称可搜索；停止为</w:t>
      </w:r>
      <w:r>
        <w:t xml:space="preserve"> STOPPED</w:t>
      </w:r>
      <w:r>
        <w:t>，重试新增助手回答；浮窗不改变预览区尺寸，标签同排，</w:t>
      </w:r>
      <w:r>
        <w:t xml:space="preserve">960/1440/1920 px </w:t>
      </w:r>
      <w:r>
        <w:t>不超出视口。实际结果：</w:t>
      </w:r>
      <w:r>
        <w:t xml:space="preserve">2026-10-15 </w:t>
      </w:r>
      <w:r>
        <w:t>复测全部断言通过，</w:t>
      </w:r>
      <w:r>
        <w:t xml:space="preserve">1 </w:t>
      </w:r>
      <w:r>
        <w:t>项流程测试耗时</w:t>
      </w:r>
      <w:r>
        <w:t xml:space="preserve"> 24.3 </w:t>
      </w:r>
      <w:r>
        <w:t>秒，见</w:t>
      </w:r>
      <w:r>
        <w:t xml:space="preserve"> E06</w:t>
      </w:r>
      <w:r>
        <w:t>。</w:t>
      </w:r>
    </w:p>
    <w:p w14:paraId="3AAC21FD" w14:textId="77777777" w:rsidR="00864B3A" w:rsidRDefault="00283F46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D9449CF" wp14:editId="1CE07E7E">
            <wp:extent cx="5508000" cy="382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ai-read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8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CA56" w14:textId="77777777" w:rsidR="00864B3A" w:rsidRDefault="00283F46">
      <w:pPr>
        <w:pStyle w:val="af7"/>
      </w:pPr>
      <w:r>
        <w:t>图</w:t>
      </w:r>
      <w:r>
        <w:t xml:space="preserve"> 7-1 </w:t>
      </w:r>
      <w:r>
        <w:t>真实模型问答与</w:t>
      </w:r>
      <w:r>
        <w:t xml:space="preserve"> PDF </w:t>
      </w:r>
      <w:r>
        <w:t>原文高亮</w:t>
      </w:r>
    </w:p>
    <w:p w14:paraId="4B7F46DE" w14:textId="77777777" w:rsidR="00864B3A" w:rsidRDefault="00283F46">
      <w:r>
        <w:t>图</w:t>
      </w:r>
      <w:r>
        <w:t xml:space="preserve"> 7-1 </w:t>
      </w:r>
      <w:r>
        <w:t>截自本轮真实浏览器测试，回答中的第</w:t>
      </w:r>
      <w:r>
        <w:t xml:space="preserve"> 1 </w:t>
      </w:r>
      <w:r>
        <w:t>页引用关联</w:t>
      </w:r>
      <w:r>
        <w:t xml:space="preserve"> Alpha </w:t>
      </w:r>
      <w:r>
        <w:t>原文；证据面板与</w:t>
      </w:r>
      <w:r>
        <w:t xml:space="preserve"> PDF </w:t>
      </w:r>
      <w:r>
        <w:t>预览高亮共同用于验证</w:t>
      </w:r>
      <w:r>
        <w:t xml:space="preserve"> A03</w:t>
      </w:r>
      <w:r>
        <w:t>。截图只表示该样本与时点的界面结果。</w:t>
      </w:r>
    </w:p>
    <w:p w14:paraId="6CCE95C7" w14:textId="77777777" w:rsidR="00864B3A" w:rsidRDefault="00283F46">
      <w:pPr>
        <w:pStyle w:val="1"/>
      </w:pPr>
      <w:bookmarkStart w:id="32" w:name="_Toc242965723"/>
      <w:r>
        <w:t xml:space="preserve">8 </w:t>
      </w:r>
      <w:r>
        <w:t>缺陷记录与复测</w:t>
      </w:r>
      <w:bookmarkEnd w:id="32"/>
    </w:p>
    <w:p w14:paraId="4C54D90C" w14:textId="77777777" w:rsidR="00864B3A" w:rsidRDefault="00283F46">
      <w:pPr>
        <w:pStyle w:val="21"/>
      </w:pPr>
      <w:bookmarkStart w:id="33" w:name="_Toc242965724"/>
      <w:r>
        <w:t xml:space="preserve">8.1 </w:t>
      </w:r>
      <w:r>
        <w:t>基础功能修复</w:t>
      </w:r>
      <w:bookmarkEnd w:id="33"/>
    </w:p>
    <w:p w14:paraId="6E176E9C" w14:textId="77777777" w:rsidR="00864B3A" w:rsidRDefault="00283F46">
      <w:pPr>
        <w:pStyle w:val="af7"/>
        <w:keepNext/>
      </w:pPr>
      <w:r>
        <w:t>表</w:t>
      </w:r>
      <w:r>
        <w:t xml:space="preserve"> 8-1 </w:t>
      </w:r>
      <w:r>
        <w:t>基础缺陷及回归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402"/>
        <w:gridCol w:w="4252"/>
      </w:tblGrid>
      <w:tr w:rsidR="00864B3A" w14:paraId="3EF0E620" w14:textId="77777777">
        <w:trPr>
          <w:cantSplit/>
          <w:tblHeader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FB3AEE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编号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107170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问题与影响</w:t>
            </w:r>
          </w:p>
        </w:tc>
        <w:tc>
          <w:tcPr>
            <w:tcW w:w="42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DC9947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处理及复测</w:t>
            </w:r>
          </w:p>
        </w:tc>
      </w:tr>
      <w:tr w:rsidR="00864B3A" w14:paraId="75AFF9EB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B92F58" w14:textId="77777777" w:rsidR="00864B3A" w:rsidRDefault="00283F46">
            <w:pPr>
              <w:pStyle w:val="TableBody"/>
            </w:pPr>
            <w:r>
              <w:t>DEF-01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5A1503" w14:textId="77777777" w:rsidR="00864B3A" w:rsidRDefault="00283F46">
            <w:pPr>
              <w:pStyle w:val="TableBody"/>
            </w:pPr>
            <w:r>
              <w:t>用户密码拥有全部权限时被误判为所有者</w:t>
            </w:r>
          </w:p>
        </w:tc>
        <w:tc>
          <w:tcPr>
            <w:tcW w:w="42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E51052" w14:textId="77777777" w:rsidR="00864B3A" w:rsidRDefault="00283F46">
            <w:pPr>
              <w:pStyle w:val="TableBody"/>
            </w:pPr>
            <w:r>
              <w:t>改用解密权限只读标记；权限组合测试通过</w:t>
            </w:r>
          </w:p>
        </w:tc>
      </w:tr>
      <w:tr w:rsidR="00864B3A" w14:paraId="65F65AC9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13AE4B" w14:textId="77777777" w:rsidR="00864B3A" w:rsidRDefault="00283F46">
            <w:pPr>
              <w:pStyle w:val="TableBody"/>
            </w:pPr>
            <w:r>
              <w:t>DEF-02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127240" w14:textId="77777777" w:rsidR="00864B3A" w:rsidRDefault="00283F46">
            <w:pPr>
              <w:pStyle w:val="TableBody"/>
            </w:pPr>
            <w:r>
              <w:t>加密文档完整重写无法保留原双密码策略</w:t>
            </w:r>
          </w:p>
        </w:tc>
        <w:tc>
          <w:tcPr>
            <w:tcW w:w="42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B5D699" w14:textId="77777777" w:rsidR="00864B3A" w:rsidRDefault="00283F46">
            <w:pPr>
              <w:pStyle w:val="TableBody"/>
            </w:pPr>
            <w:r>
              <w:t>签名移除明确拒绝加密输入；水印采用增量保存并验证密码</w:t>
            </w:r>
            <w:r>
              <w:t>/</w:t>
            </w:r>
            <w:r>
              <w:t>权限保持</w:t>
            </w:r>
          </w:p>
        </w:tc>
      </w:tr>
      <w:tr w:rsidR="00864B3A" w14:paraId="5646FEFC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05BB7E" w14:textId="77777777" w:rsidR="00864B3A" w:rsidRDefault="00283F46">
            <w:pPr>
              <w:pStyle w:val="TableBody"/>
            </w:pPr>
            <w:r>
              <w:t>DEF-03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F6AEE1" w14:textId="77777777" w:rsidR="00864B3A" w:rsidRDefault="00283F46">
            <w:pPr>
              <w:pStyle w:val="TableBody"/>
            </w:pPr>
            <w:r>
              <w:t xml:space="preserve">OpenAPI </w:t>
            </w:r>
            <w:r>
              <w:t>将</w:t>
            </w:r>
            <w:r>
              <w:t xml:space="preserve"> multipart </w:t>
            </w:r>
            <w:r>
              <w:t>文本参数描述为</w:t>
            </w:r>
            <w:r>
              <w:t xml:space="preserve"> query</w:t>
            </w:r>
            <w:r>
              <w:t>，成功响应缺少结构</w:t>
            </w:r>
          </w:p>
        </w:tc>
        <w:tc>
          <w:tcPr>
            <w:tcW w:w="42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9FF356" w14:textId="77777777" w:rsidR="00864B3A" w:rsidRDefault="00283F46">
            <w:pPr>
              <w:pStyle w:val="TableBody"/>
            </w:pPr>
            <w:r>
              <w:t>将字段归入请求正文并登记响应模型；实际接口与</w:t>
            </w:r>
            <w:r>
              <w:t xml:space="preserve"> Swagger </w:t>
            </w:r>
            <w:r>
              <w:t>测试通过</w:t>
            </w:r>
          </w:p>
        </w:tc>
      </w:tr>
      <w:tr w:rsidR="00864B3A" w14:paraId="655CC19F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B0F417" w14:textId="77777777" w:rsidR="00864B3A" w:rsidRDefault="00283F46">
            <w:pPr>
              <w:pStyle w:val="TableBody"/>
            </w:pPr>
            <w:r>
              <w:lastRenderedPageBreak/>
              <w:t>DEF-06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9121CC" w14:textId="77777777" w:rsidR="00864B3A" w:rsidRDefault="00283F46">
            <w:pPr>
              <w:pStyle w:val="TableBody"/>
            </w:pPr>
            <w:r>
              <w:t xml:space="preserve">51 MiB </w:t>
            </w:r>
            <w:r>
              <w:t>上传被</w:t>
            </w:r>
            <w:r>
              <w:t xml:space="preserve"> Tomcat </w:t>
            </w:r>
            <w:r>
              <w:t>提前断开，客户端未收到完整</w:t>
            </w:r>
            <w:r>
              <w:t xml:space="preserve"> 413</w:t>
            </w:r>
          </w:p>
        </w:tc>
        <w:tc>
          <w:tcPr>
            <w:tcW w:w="42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CA6A4B" w14:textId="77777777" w:rsidR="00864B3A" w:rsidRDefault="00283F46">
            <w:pPr>
              <w:pStyle w:val="TableBody"/>
            </w:pPr>
            <w:r>
              <w:t>将</w:t>
            </w:r>
            <w:r>
              <w:t xml:space="preserve"> max-swallow-size </w:t>
            </w:r>
            <w:r>
              <w:t>配置为</w:t>
            </w:r>
            <w:r>
              <w:t xml:space="preserve"> 70MB</w:t>
            </w:r>
            <w:r>
              <w:t>；真实超限</w:t>
            </w:r>
            <w:r>
              <w:t xml:space="preserve"> HTTP </w:t>
            </w:r>
            <w:r>
              <w:t>测试通过</w:t>
            </w:r>
          </w:p>
        </w:tc>
      </w:tr>
    </w:tbl>
    <w:p w14:paraId="327CCCB3" w14:textId="77777777" w:rsidR="00864B3A" w:rsidRDefault="00283F46">
      <w:pPr>
        <w:pStyle w:val="21"/>
      </w:pPr>
      <w:bookmarkStart w:id="34" w:name="_Toc242965725"/>
      <w:r>
        <w:t xml:space="preserve">8.2 </w:t>
      </w:r>
      <w:r>
        <w:t>智能阅读修复</w:t>
      </w:r>
      <w:bookmarkEnd w:id="34"/>
    </w:p>
    <w:p w14:paraId="78C5C3FE" w14:textId="77777777" w:rsidR="00864B3A" w:rsidRDefault="00283F46">
      <w:pPr>
        <w:pStyle w:val="af7"/>
        <w:keepNext/>
      </w:pPr>
      <w:r>
        <w:t>表</w:t>
      </w:r>
      <w:r>
        <w:t xml:space="preserve"> 8-2 </w:t>
      </w:r>
      <w:r>
        <w:t>智能阅读缺陷记录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402"/>
        <w:gridCol w:w="4252"/>
      </w:tblGrid>
      <w:tr w:rsidR="00864B3A" w14:paraId="67CE58D8" w14:textId="77777777">
        <w:trPr>
          <w:cantSplit/>
          <w:tblHeader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FCE6BA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编号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2C465C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问题及原因</w:t>
            </w:r>
          </w:p>
        </w:tc>
        <w:tc>
          <w:tcPr>
            <w:tcW w:w="42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941AA0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修复与实际复测</w:t>
            </w:r>
          </w:p>
        </w:tc>
      </w:tr>
      <w:tr w:rsidR="00864B3A" w14:paraId="4698AF35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3345CF" w14:textId="77777777" w:rsidR="00864B3A" w:rsidRDefault="00283F46">
            <w:pPr>
              <w:pStyle w:val="TableBody"/>
            </w:pPr>
            <w:r>
              <w:t>AI-D01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0A1341" w14:textId="77777777" w:rsidR="00864B3A" w:rsidRDefault="00283F46">
            <w:pPr>
              <w:pStyle w:val="TableBody"/>
            </w:pPr>
            <w:r>
              <w:t>模型配置为占位值时向量调用返回</w:t>
            </w:r>
            <w:r>
              <w:t xml:space="preserve"> 401</w:t>
            </w:r>
            <w:r>
              <w:t>。</w:t>
            </w:r>
          </w:p>
        </w:tc>
        <w:tc>
          <w:tcPr>
            <w:tcW w:w="42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91849A" w14:textId="77777777" w:rsidR="00864B3A" w:rsidRDefault="00283F46">
            <w:pPr>
              <w:pStyle w:val="TableBody"/>
            </w:pPr>
            <w:r>
              <w:t>配置有效端点与凭据后，</w:t>
            </w:r>
            <w:r>
              <w:t xml:space="preserve">E02 </w:t>
            </w:r>
            <w:r>
              <w:t>和</w:t>
            </w:r>
            <w:r>
              <w:t xml:space="preserve"> E06 </w:t>
            </w:r>
            <w:r>
              <w:t>通过；凭据不进入报告。</w:t>
            </w:r>
          </w:p>
        </w:tc>
      </w:tr>
      <w:tr w:rsidR="00864B3A" w14:paraId="2999EDFF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8664FC" w14:textId="77777777" w:rsidR="00864B3A" w:rsidRDefault="00283F46">
            <w:pPr>
              <w:pStyle w:val="TableBody"/>
            </w:pPr>
            <w:r>
              <w:t>AI-D02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DD0FF5" w14:textId="77777777" w:rsidR="00864B3A" w:rsidRDefault="00283F46">
            <w:pPr>
              <w:pStyle w:val="TableBody"/>
            </w:pPr>
            <w:r>
              <w:t>全局</w:t>
            </w:r>
            <w:r>
              <w:t xml:space="preserve"> nav </w:t>
            </w:r>
            <w:r>
              <w:t>样式使浮窗标签纵向排列。</w:t>
            </w:r>
          </w:p>
        </w:tc>
        <w:tc>
          <w:tcPr>
            <w:tcW w:w="42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B9FFDE" w14:textId="77777777" w:rsidR="00864B3A" w:rsidRDefault="00283F46">
            <w:pPr>
              <w:pStyle w:val="TableBody"/>
            </w:pPr>
            <w:r>
              <w:t>为</w:t>
            </w:r>
            <w:r>
              <w:t xml:space="preserve"> .ai-tabs </w:t>
            </w:r>
            <w:r>
              <w:t>指定横向；</w:t>
            </w:r>
            <w:r>
              <w:t xml:space="preserve">E06 </w:t>
            </w:r>
            <w:r>
              <w:t>同排断言通过。</w:t>
            </w:r>
          </w:p>
        </w:tc>
      </w:tr>
      <w:tr w:rsidR="00864B3A" w14:paraId="7E549A22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4C1D57" w14:textId="77777777" w:rsidR="00864B3A" w:rsidRDefault="00283F46">
            <w:pPr>
              <w:pStyle w:val="TableBody"/>
            </w:pPr>
            <w:r>
              <w:t>AI-D03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0E53F2" w14:textId="77777777" w:rsidR="00864B3A" w:rsidRDefault="00283F46">
            <w:pPr>
              <w:pStyle w:val="TableBody"/>
            </w:pPr>
            <w:r>
              <w:t>空回答可被保存为成功，跨会话</w:t>
            </w:r>
            <w:r>
              <w:t xml:space="preserve"> requestId </w:t>
            </w:r>
            <w:r>
              <w:t>可冲突。</w:t>
            </w:r>
          </w:p>
        </w:tc>
        <w:tc>
          <w:tcPr>
            <w:tcW w:w="42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B72D60" w14:textId="77777777" w:rsidR="00864B3A" w:rsidRDefault="00283F46">
            <w:pPr>
              <w:pStyle w:val="TableBody"/>
            </w:pPr>
            <w:r>
              <w:t>空输出转</w:t>
            </w:r>
            <w:r>
              <w:t xml:space="preserve"> FAILED</w:t>
            </w:r>
            <w:r>
              <w:t>，全局标识冲突拒绝；</w:t>
            </w:r>
            <w:r>
              <w:t xml:space="preserve">AI-API-11/13 </w:t>
            </w:r>
            <w:r>
              <w:t>通过。</w:t>
            </w:r>
          </w:p>
        </w:tc>
      </w:tr>
      <w:tr w:rsidR="00864B3A" w14:paraId="7B5736C2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A9F787" w14:textId="77777777" w:rsidR="00864B3A" w:rsidRDefault="00283F46">
            <w:pPr>
              <w:pStyle w:val="TableBody"/>
            </w:pPr>
            <w:r>
              <w:t>AI-D04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899C2F" w14:textId="77777777" w:rsidR="00864B3A" w:rsidRDefault="00283F46">
            <w:pPr>
              <w:pStyle w:val="TableBody"/>
            </w:pPr>
            <w:r>
              <w:t>切换全文模式仍保留隐藏范围；旧异步结果可能覆盖新状态。</w:t>
            </w:r>
          </w:p>
        </w:tc>
        <w:tc>
          <w:tcPr>
            <w:tcW w:w="42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397C03" w14:textId="77777777" w:rsidR="00864B3A" w:rsidRDefault="00283F46">
            <w:pPr>
              <w:pStyle w:val="TableBody"/>
            </w:pPr>
            <w:r>
              <w:t>清除范围并比较修订编号；</w:t>
            </w:r>
            <w:r>
              <w:t xml:space="preserve">AI-UI-01 </w:t>
            </w:r>
            <w:r>
              <w:t>及</w:t>
            </w:r>
            <w:r>
              <w:t xml:space="preserve"> E06 </w:t>
            </w:r>
            <w:r>
              <w:t>通过。</w:t>
            </w:r>
          </w:p>
        </w:tc>
      </w:tr>
      <w:tr w:rsidR="00864B3A" w14:paraId="6A38DE85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DCAF1B" w14:textId="77777777" w:rsidR="00864B3A" w:rsidRDefault="00283F46">
            <w:pPr>
              <w:pStyle w:val="TableBody"/>
            </w:pPr>
            <w:r>
              <w:t>AI-D05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3677C0" w14:textId="77777777" w:rsidR="00864B3A" w:rsidRDefault="00283F46">
            <w:pPr>
              <w:pStyle w:val="TableBody"/>
            </w:pPr>
            <w:r>
              <w:t>加密历史的密码框在输入首字符后隐藏。</w:t>
            </w:r>
          </w:p>
        </w:tc>
        <w:tc>
          <w:tcPr>
            <w:tcW w:w="42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9CCB88" w14:textId="77777777" w:rsidR="00864B3A" w:rsidRDefault="00283F46">
            <w:pPr>
              <w:pStyle w:val="TableBody"/>
            </w:pPr>
            <w:r>
              <w:t>显示条件改为文档加密状态；</w:t>
            </w:r>
            <w:r>
              <w:t xml:space="preserve">AI-UI-01 </w:t>
            </w:r>
            <w:r>
              <w:t>连续输入回归通过。</w:t>
            </w:r>
          </w:p>
        </w:tc>
      </w:tr>
      <w:tr w:rsidR="00864B3A" w14:paraId="0070AE9B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BD8469" w14:textId="77777777" w:rsidR="00864B3A" w:rsidRDefault="00283F46">
            <w:pPr>
              <w:pStyle w:val="TableBody"/>
            </w:pPr>
            <w:r>
              <w:t>AI-D06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8D7FCB" w14:textId="77777777" w:rsidR="00864B3A" w:rsidRDefault="00283F46">
            <w:pPr>
              <w:pStyle w:val="TableBody"/>
            </w:pPr>
            <w:r>
              <w:t>测试分时测量标签位置，浮窗进入动画造成</w:t>
            </w:r>
            <w:r>
              <w:t xml:space="preserve"> 1.08 px </w:t>
            </w:r>
            <w:r>
              <w:t>差异。</w:t>
            </w:r>
          </w:p>
        </w:tc>
        <w:tc>
          <w:tcPr>
            <w:tcW w:w="42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6C6BCE" w14:textId="77777777" w:rsidR="00864B3A" w:rsidRDefault="00283F46">
            <w:pPr>
              <w:pStyle w:val="TableBody"/>
            </w:pPr>
            <w:r>
              <w:t>同一浏览器求值内读取全部标签矩形，保持同排断言；首次</w:t>
            </w:r>
            <w:r>
              <w:t xml:space="preserve"> E06 </w:t>
            </w:r>
            <w:r>
              <w:t>失败后复测</w:t>
            </w:r>
            <w:r>
              <w:t xml:space="preserve"> 1/1 </w:t>
            </w:r>
            <w:r>
              <w:t>通过。</w:t>
            </w:r>
          </w:p>
        </w:tc>
      </w:tr>
      <w:tr w:rsidR="00864B3A" w14:paraId="3B65B8CE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E731F1" w14:textId="77777777" w:rsidR="00864B3A" w:rsidRDefault="00283F46">
            <w:pPr>
              <w:pStyle w:val="TableBody"/>
            </w:pPr>
            <w:r>
              <w:t>AI-D07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73EF40" w14:textId="77777777" w:rsidR="00864B3A" w:rsidRDefault="00283F46">
            <w:pPr>
              <w:pStyle w:val="TableBody"/>
            </w:pPr>
            <w:r>
              <w:t xml:space="preserve">AI </w:t>
            </w:r>
            <w:r>
              <w:t>导入密码在</w:t>
            </w:r>
            <w:r>
              <w:t xml:space="preserve"> OpenAPI </w:t>
            </w:r>
            <w:r>
              <w:t>中可能被解释为查询字段。</w:t>
            </w:r>
          </w:p>
        </w:tc>
        <w:tc>
          <w:tcPr>
            <w:tcW w:w="42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AE43A3" w14:textId="77777777" w:rsidR="00864B3A" w:rsidRDefault="00283F46">
            <w:pPr>
              <w:pStyle w:val="TableBody"/>
            </w:pPr>
            <w:r>
              <w:t>改为</w:t>
            </w:r>
            <w:r>
              <w:t xml:space="preserve"> multipart RequestPart</w:t>
            </w:r>
            <w:r>
              <w:t>，并验证</w:t>
            </w:r>
            <w:r>
              <w:t xml:space="preserve"> binary</w:t>
            </w:r>
            <w:r>
              <w:t>、错误</w:t>
            </w:r>
            <w:r>
              <w:t xml:space="preserve"> JSON </w:t>
            </w:r>
            <w:r>
              <w:t>和</w:t>
            </w:r>
            <w:r>
              <w:t xml:space="preserve"> SSE</w:t>
            </w:r>
            <w:r>
              <w:t>；</w:t>
            </w:r>
            <w:r>
              <w:t xml:space="preserve">AI-API-10 </w:t>
            </w:r>
            <w:r>
              <w:t>通过。</w:t>
            </w:r>
          </w:p>
        </w:tc>
      </w:tr>
    </w:tbl>
    <w:p w14:paraId="486F8297" w14:textId="77777777" w:rsidR="00864B3A" w:rsidRDefault="00283F46">
      <w:r>
        <w:t>删除会话的锁获取顺序已调整为先取得文档处理锁，再删除记录，降低取消与清理竞争造成先删历史后返回冲突的风险。现有删除、共享文档及并发用例通过；该精确竞争窗口尚无独立确定性回归用例。</w:t>
      </w:r>
    </w:p>
    <w:p w14:paraId="78F1A6D4" w14:textId="77777777" w:rsidR="00864B3A" w:rsidRDefault="00283F46">
      <w:pPr>
        <w:pStyle w:val="1"/>
      </w:pPr>
      <w:bookmarkStart w:id="35" w:name="_Toc242965726"/>
      <w:r>
        <w:t xml:space="preserve">9 </w:t>
      </w:r>
      <w:r>
        <w:t>结论与剩余验证范围</w:t>
      </w:r>
      <w:bookmarkEnd w:id="35"/>
    </w:p>
    <w:p w14:paraId="699A1A42" w14:textId="77777777" w:rsidR="00864B3A" w:rsidRDefault="00283F46">
      <w:pPr>
        <w:pStyle w:val="21"/>
      </w:pPr>
      <w:bookmarkStart w:id="36" w:name="_Toc242965727"/>
      <w:r>
        <w:t xml:space="preserve">9.1 </w:t>
      </w:r>
      <w:r>
        <w:t>已验证结论</w:t>
      </w:r>
      <w:bookmarkEnd w:id="36"/>
    </w:p>
    <w:p w14:paraId="57EE50EF" w14:textId="77777777" w:rsidR="00864B3A" w:rsidRDefault="00283F46">
      <w:r>
        <w:t>已执行用例支持本机版本的基础文档处理、单文档智能阅读、引用定位、生成控制和历史恢复功能进入使用验证。所有列明的最终执行结果为通过，异常场景按</w:t>
      </w:r>
      <w:r>
        <w:lastRenderedPageBreak/>
        <w:t>用例要求拒绝或进入可恢复终态。签名完整性不与证书信任混同；模型替身测试不与真实模型效果混同；历史独立密码学记录不计作本轮执行。</w:t>
      </w:r>
    </w:p>
    <w:p w14:paraId="6CA3BD6F" w14:textId="77777777" w:rsidR="00864B3A" w:rsidRDefault="00283F46">
      <w:pPr>
        <w:pStyle w:val="21"/>
      </w:pPr>
      <w:bookmarkStart w:id="37" w:name="_Toc242965728"/>
      <w:r>
        <w:t xml:space="preserve">9.2 </w:t>
      </w:r>
      <w:r>
        <w:t>未验证事项及技术限制</w:t>
      </w:r>
      <w:bookmarkEnd w:id="37"/>
    </w:p>
    <w:p w14:paraId="60A738A5" w14:textId="77777777" w:rsidR="00864B3A" w:rsidRDefault="00283F46">
      <w:pPr>
        <w:pStyle w:val="af7"/>
        <w:keepNext/>
      </w:pPr>
      <w:r>
        <w:t>表</w:t>
      </w:r>
      <w:r>
        <w:t xml:space="preserve"> 9-1 </w:t>
      </w:r>
      <w:r>
        <w:t>剩余验证范围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685"/>
        <w:gridCol w:w="3402"/>
      </w:tblGrid>
      <w:tr w:rsidR="00864B3A" w14:paraId="31A49821" w14:textId="77777777">
        <w:trPr>
          <w:cantSplit/>
          <w:tblHeader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34EC62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项目</w:t>
            </w:r>
          </w:p>
        </w:tc>
        <w:tc>
          <w:tcPr>
            <w:tcW w:w="368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5D284C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当前事实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DFA408" w14:textId="77777777" w:rsidR="00864B3A" w:rsidRDefault="00283F46">
            <w:pPr>
              <w:pStyle w:val="TableBody"/>
              <w:keepNext/>
              <w:jc w:val="center"/>
            </w:pPr>
            <w:r>
              <w:rPr>
                <w:rFonts w:eastAsia="黑体"/>
                <w:b/>
              </w:rPr>
              <w:t>验证影响</w:t>
            </w:r>
          </w:p>
        </w:tc>
      </w:tr>
      <w:tr w:rsidR="00864B3A" w14:paraId="4987A446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6CFFEF" w14:textId="77777777" w:rsidR="00864B3A" w:rsidRDefault="00283F46">
            <w:pPr>
              <w:pStyle w:val="TableBody"/>
            </w:pPr>
            <w:r>
              <w:t>大规模检索质量</w:t>
            </w:r>
          </w:p>
        </w:tc>
        <w:tc>
          <w:tcPr>
            <w:tcW w:w="368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A33469" w14:textId="77777777" w:rsidR="00864B3A" w:rsidRDefault="00283F46">
            <w:pPr>
              <w:pStyle w:val="TableBody"/>
            </w:pPr>
            <w:r>
              <w:t>没有统一标注语料上的</w:t>
            </w:r>
            <w:r>
              <w:t xml:space="preserve"> Recall</w:t>
            </w:r>
            <w:r>
              <w:t>、</w:t>
            </w:r>
            <w:r>
              <w:t xml:space="preserve">MRR </w:t>
            </w:r>
            <w:r>
              <w:t>或语义正确率基准。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1E9003" w14:textId="77777777" w:rsidR="00864B3A" w:rsidRDefault="00283F46">
            <w:pPr>
              <w:pStyle w:val="TableBody"/>
            </w:pPr>
            <w:r>
              <w:t>无法给出通用</w:t>
            </w:r>
            <w:r>
              <w:t xml:space="preserve"> RAG </w:t>
            </w:r>
            <w:r>
              <w:t>准确率结论。</w:t>
            </w:r>
          </w:p>
        </w:tc>
      </w:tr>
      <w:tr w:rsidR="00864B3A" w14:paraId="26848109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B5DB75" w14:textId="77777777" w:rsidR="00864B3A" w:rsidRDefault="00283F46">
            <w:pPr>
              <w:pStyle w:val="TableBody"/>
            </w:pPr>
            <w:r>
              <w:t>真实长文档摘要</w:t>
            </w:r>
          </w:p>
        </w:tc>
        <w:tc>
          <w:tcPr>
            <w:tcW w:w="368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B10307" w14:textId="77777777" w:rsidR="00864B3A" w:rsidRDefault="00283F46">
            <w:pPr>
              <w:pStyle w:val="TableBody"/>
            </w:pPr>
            <w:r>
              <w:t>分层算法替身测试通过；真实模型仅小样本联调。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CDF031" w14:textId="77777777" w:rsidR="00864B3A" w:rsidRDefault="00283F46">
            <w:pPr>
              <w:pStyle w:val="TableBody"/>
            </w:pPr>
            <w:r>
              <w:t>无法证明</w:t>
            </w:r>
            <w:r>
              <w:t xml:space="preserve"> 200 </w:t>
            </w:r>
            <w:r>
              <w:t>页上限附近的摘要完整性与耗时。</w:t>
            </w:r>
          </w:p>
        </w:tc>
      </w:tr>
      <w:tr w:rsidR="00864B3A" w14:paraId="1C0A219B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570C36" w14:textId="77777777" w:rsidR="00864B3A" w:rsidRDefault="00283F46">
            <w:pPr>
              <w:pStyle w:val="TableBody"/>
            </w:pPr>
            <w:r>
              <w:t>运行可靠性</w:t>
            </w:r>
          </w:p>
        </w:tc>
        <w:tc>
          <w:tcPr>
            <w:tcW w:w="368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7C5A91" w14:textId="77777777" w:rsidR="00864B3A" w:rsidRDefault="00283F46">
            <w:pPr>
              <w:pStyle w:val="TableBody"/>
            </w:pPr>
            <w:r>
              <w:t>未执行长期压力、磁盘写满、断电及跨文件故障注入。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AB5C8B" w14:textId="77777777" w:rsidR="00864B3A" w:rsidRDefault="00283F46">
            <w:pPr>
              <w:pStyle w:val="TableBody"/>
            </w:pPr>
            <w:r>
              <w:t>文件与数据库一致性异常仍需专项验证。</w:t>
            </w:r>
          </w:p>
        </w:tc>
      </w:tr>
      <w:tr w:rsidR="00864B3A" w14:paraId="1DDE03C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B7FA5E" w14:textId="77777777" w:rsidR="00864B3A" w:rsidRDefault="00283F46">
            <w:pPr>
              <w:pStyle w:val="TableBody"/>
            </w:pPr>
            <w:r>
              <w:t>安全验证</w:t>
            </w:r>
          </w:p>
        </w:tc>
        <w:tc>
          <w:tcPr>
            <w:tcW w:w="368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0CD7CA" w14:textId="77777777" w:rsidR="00864B3A" w:rsidRDefault="00283F46">
            <w:pPr>
              <w:pStyle w:val="TableBody"/>
            </w:pPr>
            <w:r>
              <w:t>已测输入拒绝、来源策略、转义和权限；无完整对抗语料测试。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BF52F3" w14:textId="77777777" w:rsidR="00864B3A" w:rsidRDefault="00283F46">
            <w:pPr>
              <w:pStyle w:val="TableBody"/>
            </w:pPr>
            <w:r>
              <w:t>不形成全量渗透、提示注入或依赖安全审计结论。</w:t>
            </w:r>
          </w:p>
        </w:tc>
      </w:tr>
      <w:tr w:rsidR="00864B3A" w14:paraId="6A57CE44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43B86A" w14:textId="77777777" w:rsidR="00864B3A" w:rsidRDefault="00283F46">
            <w:pPr>
              <w:pStyle w:val="TableBody"/>
            </w:pPr>
            <w:r>
              <w:t>桌面启动</w:t>
            </w:r>
          </w:p>
        </w:tc>
        <w:tc>
          <w:tcPr>
            <w:tcW w:w="368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06B384" w14:textId="77777777" w:rsidR="00864B3A" w:rsidRDefault="00283F46">
            <w:pPr>
              <w:pStyle w:val="TableBody"/>
            </w:pPr>
            <w:r>
              <w:t>应用入口与</w:t>
            </w:r>
            <w:r>
              <w:t xml:space="preserve"> JAR </w:t>
            </w:r>
            <w:r>
              <w:t>服务通过；</w:t>
            </w:r>
            <w:r>
              <w:t xml:space="preserve">IDEA </w:t>
            </w:r>
            <w:r>
              <w:t>界面操作未独立执行。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21B635" w14:textId="77777777" w:rsidR="00864B3A" w:rsidRDefault="00283F46">
            <w:pPr>
              <w:pStyle w:val="TableBody"/>
            </w:pPr>
            <w:r>
              <w:t>不将接口启动等同于</w:t>
            </w:r>
            <w:r>
              <w:t xml:space="preserve"> IDE </w:t>
            </w:r>
            <w:r>
              <w:t>操作验证。</w:t>
            </w:r>
          </w:p>
        </w:tc>
      </w:tr>
      <w:tr w:rsidR="00864B3A" w14:paraId="7AF51530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90FDB0" w14:textId="77777777" w:rsidR="00864B3A" w:rsidRDefault="00283F46">
            <w:pPr>
              <w:pStyle w:val="TableBody"/>
            </w:pPr>
            <w:r>
              <w:t>功能边界</w:t>
            </w:r>
          </w:p>
        </w:tc>
        <w:tc>
          <w:tcPr>
            <w:tcW w:w="368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6133DC" w14:textId="77777777" w:rsidR="00864B3A" w:rsidRDefault="00283F46">
            <w:pPr>
              <w:pStyle w:val="TableBody"/>
            </w:pPr>
            <w:r>
              <w:t>无</w:t>
            </w:r>
            <w:r>
              <w:t xml:space="preserve"> OCR</w:t>
            </w:r>
            <w:r>
              <w:t>、复杂表格、跨文档问答、在线吊销或可信时间戳。</w:t>
            </w:r>
          </w:p>
        </w:tc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0F607B" w14:textId="77777777" w:rsidR="00864B3A" w:rsidRDefault="00283F46">
            <w:pPr>
              <w:pStyle w:val="TableBody"/>
            </w:pPr>
            <w:r>
              <w:t>相关场景不属于本轮可用性结论。</w:t>
            </w:r>
          </w:p>
        </w:tc>
      </w:tr>
    </w:tbl>
    <w:p w14:paraId="273ACFB8" w14:textId="77777777" w:rsidR="00864B3A" w:rsidRDefault="00283F46">
      <w:r>
        <w:t>历史</w:t>
      </w:r>
      <w:r>
        <w:t xml:space="preserve"> npm </w:t>
      </w:r>
      <w:r>
        <w:t>依赖审计属于</w:t>
      </w:r>
      <w:r>
        <w:t xml:space="preserve"> 2026-10-03 </w:t>
      </w:r>
      <w:r>
        <w:t>基线；本轮没有重新执行完整</w:t>
      </w:r>
      <w:r>
        <w:t xml:space="preserve"> Java </w:t>
      </w:r>
      <w:r>
        <w:t>和前端漏洞审计。中文字体的</w:t>
      </w:r>
      <w:r>
        <w:t xml:space="preserve"> cmap format 14 </w:t>
      </w:r>
      <w:r>
        <w:t>库告警未使已测中文处理失败。</w:t>
      </w:r>
    </w:p>
    <w:p w14:paraId="163F944C" w14:textId="77777777" w:rsidR="00864B3A" w:rsidRDefault="00283F46">
      <w:pPr>
        <w:pStyle w:val="1"/>
      </w:pPr>
      <w:bookmarkStart w:id="38" w:name="_Toc242965729"/>
      <w:r>
        <w:t xml:space="preserve">10 </w:t>
      </w:r>
      <w:r>
        <w:t>需求设计代码与测试追踪</w:t>
      </w:r>
      <w:bookmarkEnd w:id="38"/>
    </w:p>
    <w:p w14:paraId="2028E1E8" w14:textId="77777777" w:rsidR="00864B3A" w:rsidRDefault="00283F46">
      <w:r>
        <w:t>表</w:t>
      </w:r>
      <w:r>
        <w:t xml:space="preserve"> 10-1 </w:t>
      </w:r>
      <w:r>
        <w:t>使用与需求、设计相同的编号，测试用例在第</w:t>
      </w:r>
      <w:r>
        <w:t xml:space="preserve"> 4</w:t>
      </w:r>
      <w:r>
        <w:t>～</w:t>
      </w:r>
      <w:r>
        <w:t xml:space="preserve">7 </w:t>
      </w:r>
      <w:r>
        <w:t>章展开，执行证据在第</w:t>
      </w:r>
      <w:r>
        <w:t xml:space="preserve"> 3 </w:t>
      </w:r>
      <w:r>
        <w:t>章定位。质量要求采用多用例共同覆盖，不推导未测试属性的通过结论。</w:t>
      </w:r>
    </w:p>
    <w:p w14:paraId="5B6F40E5" w14:textId="77777777" w:rsidR="00864B3A" w:rsidRDefault="00283F46">
      <w:pPr>
        <w:pStyle w:val="af7"/>
        <w:keepNext/>
      </w:pPr>
      <w:r>
        <w:t>表</w:t>
      </w:r>
      <w:r>
        <w:t xml:space="preserve"> 10-1 </w:t>
      </w:r>
      <w:r>
        <w:t>需求设计代码与测试追踪矩阵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587"/>
        <w:gridCol w:w="3175"/>
        <w:gridCol w:w="2693"/>
      </w:tblGrid>
      <w:tr w:rsidR="00864B3A" w14:paraId="1CA09B74" w14:textId="77777777">
        <w:trPr>
          <w:cantSplit/>
          <w:tblHeader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6197332" w14:textId="77777777" w:rsidR="00864B3A" w:rsidRDefault="00283F46">
            <w:pPr>
              <w:pStyle w:val="TableBody"/>
              <w:keepNext/>
              <w:spacing w:before="0" w:after="20" w:line="264" w:lineRule="auto"/>
              <w:jc w:val="center"/>
            </w:pPr>
            <w:r>
              <w:rPr>
                <w:rFonts w:eastAsia="黑体"/>
                <w:b/>
              </w:rPr>
              <w:t>需求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65357C" w14:textId="77777777" w:rsidR="00864B3A" w:rsidRDefault="00283F46">
            <w:pPr>
              <w:pStyle w:val="TableBody"/>
              <w:keepNext/>
              <w:spacing w:before="0" w:after="20" w:line="264" w:lineRule="auto"/>
              <w:jc w:val="center"/>
            </w:pPr>
            <w:r>
              <w:rPr>
                <w:rFonts w:eastAsia="黑体"/>
                <w:b/>
              </w:rPr>
              <w:t>设计单元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AC1943D" w14:textId="77777777" w:rsidR="00864B3A" w:rsidRDefault="00283F46">
            <w:pPr>
              <w:pStyle w:val="TableBody"/>
              <w:keepNext/>
              <w:spacing w:before="0" w:after="20" w:line="264" w:lineRule="auto"/>
              <w:jc w:val="center"/>
            </w:pPr>
            <w:r>
              <w:rPr>
                <w:rFonts w:eastAsia="黑体"/>
                <w:b/>
              </w:rPr>
              <w:t>代码定位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F60B8DB" w14:textId="77777777" w:rsidR="00864B3A" w:rsidRDefault="00283F46">
            <w:pPr>
              <w:pStyle w:val="TableBody"/>
              <w:keepNext/>
              <w:spacing w:before="0" w:after="20" w:line="264" w:lineRule="auto"/>
              <w:jc w:val="center"/>
            </w:pPr>
            <w:r>
              <w:rPr>
                <w:rFonts w:eastAsia="黑体"/>
                <w:b/>
              </w:rPr>
              <w:t>验证编号</w:t>
            </w:r>
          </w:p>
        </w:tc>
      </w:tr>
      <w:tr w:rsidR="00864B3A" w14:paraId="3C026767" w14:textId="77777777">
        <w:trPr>
          <w:cantSplit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8786836" w14:textId="77777777" w:rsidR="00864B3A" w:rsidRDefault="00283F46">
            <w:pPr>
              <w:pStyle w:val="TableBody"/>
              <w:spacing w:before="0" w:after="20" w:line="264" w:lineRule="auto"/>
            </w:pPr>
            <w:r>
              <w:t>FR-01</w:t>
            </w:r>
            <w:r>
              <w:t>～</w:t>
            </w:r>
            <w:r>
              <w:t>04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E42CCDD" w14:textId="77777777" w:rsidR="00864B3A" w:rsidRDefault="00283F46">
            <w:pPr>
              <w:pStyle w:val="TableBody"/>
              <w:spacing w:before="0" w:after="20" w:line="264" w:lineRule="auto"/>
            </w:pPr>
            <w:r>
              <w:t xml:space="preserve">D01 </w:t>
            </w:r>
            <w:r>
              <w:t>文本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3BA0DAF" w14:textId="77777777" w:rsidR="00864B3A" w:rsidRDefault="00283F46">
            <w:pPr>
              <w:pStyle w:val="TableBody"/>
              <w:spacing w:before="0" w:after="20" w:line="264" w:lineRule="auto"/>
            </w:pPr>
            <w:r>
              <w:t>PdfTextUtils.extract/search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3ABAC6C" w14:textId="77777777" w:rsidR="00864B3A" w:rsidRDefault="00283F46">
            <w:pPr>
              <w:pStyle w:val="TableBody"/>
              <w:spacing w:before="0" w:after="20" w:line="264" w:lineRule="auto"/>
            </w:pPr>
            <w:r>
              <w:t>T01</w:t>
            </w:r>
            <w:r>
              <w:t>；</w:t>
            </w:r>
            <w:r>
              <w:t>API-01/02</w:t>
            </w:r>
          </w:p>
        </w:tc>
      </w:tr>
      <w:tr w:rsidR="00864B3A" w14:paraId="0D259CB9" w14:textId="77777777">
        <w:trPr>
          <w:cantSplit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345AECA" w14:textId="77777777" w:rsidR="00864B3A" w:rsidRDefault="00283F46">
            <w:pPr>
              <w:pStyle w:val="TableBody"/>
              <w:spacing w:before="0" w:after="20" w:line="264" w:lineRule="auto"/>
            </w:pPr>
            <w:r>
              <w:t>FR-05</w:t>
            </w:r>
            <w:r>
              <w:t>～</w:t>
            </w:r>
            <w:r>
              <w:t>07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34F4316" w14:textId="77777777" w:rsidR="00864B3A" w:rsidRDefault="00283F46">
            <w:pPr>
              <w:pStyle w:val="TableBody"/>
              <w:spacing w:before="0" w:after="20" w:line="264" w:lineRule="auto"/>
            </w:pPr>
            <w:r>
              <w:t xml:space="preserve">D02 </w:t>
            </w:r>
            <w:r>
              <w:t>文档信息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2CD9CAC" w14:textId="77777777" w:rsidR="00864B3A" w:rsidRDefault="00283F46">
            <w:pPr>
              <w:pStyle w:val="TableBody"/>
              <w:spacing w:before="0" w:after="20" w:line="264" w:lineRule="auto"/>
            </w:pPr>
            <w:r>
              <w:t>PdfInfoUtils.read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5007216" w14:textId="77777777" w:rsidR="00864B3A" w:rsidRDefault="00283F46">
            <w:pPr>
              <w:pStyle w:val="TableBody"/>
              <w:spacing w:before="0" w:after="20" w:line="264" w:lineRule="auto"/>
            </w:pPr>
            <w:r>
              <w:t>T02</w:t>
            </w:r>
            <w:r>
              <w:t>；</w:t>
            </w:r>
            <w:r>
              <w:t>API-03</w:t>
            </w:r>
          </w:p>
        </w:tc>
      </w:tr>
      <w:tr w:rsidR="00864B3A" w14:paraId="0986C6DE" w14:textId="77777777">
        <w:trPr>
          <w:cantSplit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6FA19CE" w14:textId="77777777" w:rsidR="00864B3A" w:rsidRDefault="00283F46">
            <w:pPr>
              <w:pStyle w:val="TableBody"/>
              <w:spacing w:before="0" w:after="20" w:line="264" w:lineRule="auto"/>
            </w:pPr>
            <w:r>
              <w:t>FR-08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3BCE14E" w14:textId="77777777" w:rsidR="00864B3A" w:rsidRDefault="00283F46">
            <w:pPr>
              <w:pStyle w:val="TableBody"/>
              <w:spacing w:before="0" w:after="20" w:line="264" w:lineRule="auto"/>
            </w:pPr>
            <w:r>
              <w:t xml:space="preserve">D03 </w:t>
            </w:r>
            <w:r>
              <w:t>表格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1C55B6" w14:textId="77777777" w:rsidR="00864B3A" w:rsidRDefault="00283F46">
            <w:pPr>
              <w:pStyle w:val="TableBody"/>
              <w:spacing w:before="0" w:after="20" w:line="264" w:lineRule="auto"/>
            </w:pPr>
            <w:r>
              <w:t>PdfTableUtils.extract/writeCsv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A110201" w14:textId="77777777" w:rsidR="00864B3A" w:rsidRDefault="00283F46">
            <w:pPr>
              <w:pStyle w:val="TableBody"/>
              <w:spacing w:before="0" w:after="20" w:line="264" w:lineRule="auto"/>
            </w:pPr>
            <w:r>
              <w:t>T03</w:t>
            </w:r>
            <w:r>
              <w:t>；</w:t>
            </w:r>
            <w:r>
              <w:t>API-04/05</w:t>
            </w:r>
          </w:p>
        </w:tc>
      </w:tr>
      <w:tr w:rsidR="00864B3A" w14:paraId="2EAEB256" w14:textId="77777777">
        <w:trPr>
          <w:cantSplit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287F8B6" w14:textId="77777777" w:rsidR="00864B3A" w:rsidRDefault="00283F46">
            <w:pPr>
              <w:pStyle w:val="TableBody"/>
              <w:spacing w:before="0" w:after="20" w:line="264" w:lineRule="auto"/>
            </w:pPr>
            <w:r>
              <w:t>FR-09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55D0B3A" w14:textId="77777777" w:rsidR="00864B3A" w:rsidRDefault="00283F46">
            <w:pPr>
              <w:pStyle w:val="TableBody"/>
              <w:spacing w:before="0" w:after="20" w:line="264" w:lineRule="auto"/>
            </w:pPr>
            <w:r>
              <w:t xml:space="preserve">D04 </w:t>
            </w:r>
            <w:r>
              <w:t>图片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D8470E2" w14:textId="77777777" w:rsidR="00864B3A" w:rsidRDefault="00283F46">
            <w:pPr>
              <w:pStyle w:val="TableBody"/>
              <w:spacing w:before="0" w:after="20" w:line="264" w:lineRule="auto"/>
            </w:pPr>
            <w:r>
              <w:t>PdfImageUtils.extract/export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CEB6C83" w14:textId="77777777" w:rsidR="00864B3A" w:rsidRDefault="00283F46">
            <w:pPr>
              <w:pStyle w:val="TableBody"/>
              <w:spacing w:before="0" w:after="20" w:line="264" w:lineRule="auto"/>
            </w:pPr>
            <w:r>
              <w:t>T04</w:t>
            </w:r>
            <w:r>
              <w:t>；</w:t>
            </w:r>
            <w:r>
              <w:t>API-06</w:t>
            </w:r>
          </w:p>
        </w:tc>
      </w:tr>
      <w:tr w:rsidR="00864B3A" w14:paraId="31B13218" w14:textId="77777777">
        <w:trPr>
          <w:cantSplit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EFC516C" w14:textId="77777777" w:rsidR="00864B3A" w:rsidRDefault="00283F46">
            <w:pPr>
              <w:pStyle w:val="TableBody"/>
              <w:spacing w:before="0" w:after="20" w:line="264" w:lineRule="auto"/>
            </w:pPr>
            <w:r>
              <w:lastRenderedPageBreak/>
              <w:t>FR-10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CCA7AD" w14:textId="77777777" w:rsidR="00864B3A" w:rsidRDefault="00283F46">
            <w:pPr>
              <w:pStyle w:val="TableBody"/>
              <w:spacing w:before="0" w:after="20" w:line="264" w:lineRule="auto"/>
            </w:pPr>
            <w:r>
              <w:t xml:space="preserve">D05 </w:t>
            </w:r>
            <w:r>
              <w:t>加密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6497309" w14:textId="77777777" w:rsidR="00864B3A" w:rsidRDefault="00283F46">
            <w:pPr>
              <w:pStyle w:val="TableBody"/>
              <w:spacing w:before="0" w:after="20" w:line="264" w:lineRule="auto"/>
            </w:pPr>
            <w:r>
              <w:t>PdfEncryptionUtils.encrypt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CEFC48" w14:textId="77777777" w:rsidR="00864B3A" w:rsidRDefault="00283F46">
            <w:pPr>
              <w:pStyle w:val="TableBody"/>
              <w:spacing w:before="0" w:after="20" w:line="264" w:lineRule="auto"/>
            </w:pPr>
            <w:r>
              <w:t>T05</w:t>
            </w:r>
            <w:r>
              <w:t>；</w:t>
            </w:r>
            <w:r>
              <w:t>API-07</w:t>
            </w:r>
          </w:p>
        </w:tc>
      </w:tr>
      <w:tr w:rsidR="00864B3A" w14:paraId="356C635A" w14:textId="77777777">
        <w:trPr>
          <w:cantSplit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5DB97AF" w14:textId="77777777" w:rsidR="00864B3A" w:rsidRDefault="00283F46">
            <w:pPr>
              <w:pStyle w:val="TableBody"/>
              <w:spacing w:before="0" w:after="20" w:line="264" w:lineRule="auto"/>
            </w:pPr>
            <w:r>
              <w:t>FR-11</w:t>
            </w:r>
            <w:r>
              <w:t>～</w:t>
            </w:r>
            <w:r>
              <w:t>13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571408" w14:textId="77777777" w:rsidR="00864B3A" w:rsidRDefault="00283F46">
            <w:pPr>
              <w:pStyle w:val="TableBody"/>
              <w:spacing w:before="0" w:after="20" w:line="264" w:lineRule="auto"/>
            </w:pPr>
            <w:r>
              <w:t xml:space="preserve">D06 </w:t>
            </w:r>
            <w:r>
              <w:t>数字签名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BA82956" w14:textId="77777777" w:rsidR="00864B3A" w:rsidRDefault="00283F46">
            <w:pPr>
              <w:pStyle w:val="TableBody"/>
              <w:spacing w:before="0" w:after="20" w:line="264" w:lineRule="auto"/>
            </w:pPr>
            <w:r>
              <w:t>PdfSignatureUtils.sign/verify/remove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D468516" w14:textId="77777777" w:rsidR="00864B3A" w:rsidRDefault="00283F46">
            <w:pPr>
              <w:pStyle w:val="TableBody"/>
              <w:spacing w:before="0" w:after="20" w:line="264" w:lineRule="auto"/>
            </w:pPr>
            <w:r>
              <w:t>T06</w:t>
            </w:r>
            <w:r>
              <w:t>；</w:t>
            </w:r>
            <w:r>
              <w:t>API-09</w:t>
            </w:r>
            <w:r>
              <w:t>～</w:t>
            </w:r>
            <w:r>
              <w:t>11</w:t>
            </w:r>
          </w:p>
        </w:tc>
      </w:tr>
      <w:tr w:rsidR="00864B3A" w14:paraId="4BF47085" w14:textId="77777777">
        <w:trPr>
          <w:cantSplit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A2C3CAE" w14:textId="77777777" w:rsidR="00864B3A" w:rsidRDefault="00283F46">
            <w:pPr>
              <w:pStyle w:val="TableBody"/>
              <w:spacing w:before="0" w:after="20" w:line="264" w:lineRule="auto"/>
            </w:pPr>
            <w:r>
              <w:t>FR-14</w:t>
            </w:r>
            <w:r>
              <w:t>～</w:t>
            </w:r>
            <w:r>
              <w:t>15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E208F8B" w14:textId="77777777" w:rsidR="00864B3A" w:rsidRDefault="00283F46">
            <w:pPr>
              <w:pStyle w:val="TableBody"/>
              <w:spacing w:before="0" w:after="20" w:line="264" w:lineRule="auto"/>
            </w:pPr>
            <w:r>
              <w:t xml:space="preserve">D07 </w:t>
            </w:r>
            <w:r>
              <w:t>水印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22F810B" w14:textId="77777777" w:rsidR="00864B3A" w:rsidRDefault="00283F46">
            <w:pPr>
              <w:pStyle w:val="TableBody"/>
              <w:spacing w:before="0" w:after="20" w:line="264" w:lineRule="auto"/>
            </w:pPr>
            <w:r>
              <w:t>PdfWatermarkUtils.addText/addImage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37649A7" w14:textId="77777777" w:rsidR="00864B3A" w:rsidRDefault="00283F46">
            <w:pPr>
              <w:pStyle w:val="TableBody"/>
              <w:spacing w:before="0" w:after="20" w:line="264" w:lineRule="auto"/>
            </w:pPr>
            <w:r>
              <w:t>T07</w:t>
            </w:r>
            <w:r>
              <w:t>；</w:t>
            </w:r>
            <w:r>
              <w:t>API-08</w:t>
            </w:r>
          </w:p>
        </w:tc>
      </w:tr>
      <w:tr w:rsidR="00864B3A" w14:paraId="3C3DDF3E" w14:textId="77777777">
        <w:trPr>
          <w:cantSplit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B8D8AE2" w14:textId="77777777" w:rsidR="00864B3A" w:rsidRDefault="00283F46">
            <w:pPr>
              <w:pStyle w:val="TableBody"/>
              <w:spacing w:before="0" w:after="20" w:line="264" w:lineRule="auto"/>
            </w:pPr>
            <w:r>
              <w:t>A01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01607E0" w14:textId="77777777" w:rsidR="00864B3A" w:rsidRDefault="00283F46">
            <w:pPr>
              <w:pStyle w:val="TableBody"/>
              <w:spacing w:before="0" w:after="20" w:line="264" w:lineRule="auto"/>
            </w:pPr>
            <w:r>
              <w:t xml:space="preserve">D10 </w:t>
            </w:r>
            <w:r>
              <w:t>阅读编排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838D4F2" w14:textId="77777777" w:rsidR="00864B3A" w:rsidRDefault="00283F46">
            <w:pPr>
              <w:pStyle w:val="TableBody"/>
              <w:spacing w:before="0" w:after="20" w:line="264" w:lineRule="auto"/>
            </w:pPr>
            <w:r>
              <w:t>AiReading.generate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74E2713" w14:textId="77777777" w:rsidR="00864B3A" w:rsidRDefault="00283F46">
            <w:pPr>
              <w:pStyle w:val="TableBody"/>
              <w:spacing w:before="0" w:after="20" w:line="264" w:lineRule="auto"/>
            </w:pPr>
            <w:r>
              <w:t>AI-ALG-03</w:t>
            </w:r>
            <w:r>
              <w:t>；</w:t>
            </w:r>
            <w:r>
              <w:t>AI-E2E-01</w:t>
            </w:r>
          </w:p>
        </w:tc>
      </w:tr>
      <w:tr w:rsidR="00864B3A" w14:paraId="2E9B0009" w14:textId="77777777">
        <w:trPr>
          <w:cantSplit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CAA111C" w14:textId="77777777" w:rsidR="00864B3A" w:rsidRDefault="00283F46">
            <w:pPr>
              <w:pStyle w:val="TableBody"/>
              <w:spacing w:before="0" w:after="20" w:line="264" w:lineRule="auto"/>
            </w:pPr>
            <w:r>
              <w:t>A02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35F32DF" w14:textId="77777777" w:rsidR="00864B3A" w:rsidRDefault="00283F46">
            <w:pPr>
              <w:pStyle w:val="TableBody"/>
              <w:spacing w:before="0" w:after="20" w:line="264" w:lineRule="auto"/>
            </w:pPr>
            <w:r>
              <w:t xml:space="preserve">D09 </w:t>
            </w:r>
            <w:r>
              <w:t>混合检索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62F445E" w14:textId="77777777" w:rsidR="00864B3A" w:rsidRDefault="00283F46">
            <w:pPr>
              <w:pStyle w:val="TableBody"/>
              <w:spacing w:before="0" w:after="20" w:line="264" w:lineRule="auto"/>
            </w:pPr>
            <w:r>
              <w:t>AiRetrieval.index/search</w:t>
            </w:r>
            <w:r>
              <w:t>；</w:t>
            </w:r>
            <w:r>
              <w:t>AiReading.generate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E5E9C33" w14:textId="77777777" w:rsidR="00864B3A" w:rsidRDefault="00283F46">
            <w:pPr>
              <w:pStyle w:val="TableBody"/>
              <w:spacing w:before="0" w:after="20" w:line="264" w:lineRule="auto"/>
            </w:pPr>
            <w:r>
              <w:t>AI-API-01</w:t>
            </w:r>
            <w:r>
              <w:t>；</w:t>
            </w:r>
            <w:r>
              <w:t>AI-LIVE-01</w:t>
            </w:r>
          </w:p>
        </w:tc>
      </w:tr>
      <w:tr w:rsidR="00864B3A" w14:paraId="56518BE3" w14:textId="77777777">
        <w:trPr>
          <w:cantSplit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B5D12E5" w14:textId="77777777" w:rsidR="00864B3A" w:rsidRDefault="00283F46">
            <w:pPr>
              <w:pStyle w:val="TableBody"/>
              <w:spacing w:before="0" w:after="20" w:line="264" w:lineRule="auto"/>
            </w:pPr>
            <w:r>
              <w:t>A03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CAA8275" w14:textId="77777777" w:rsidR="00864B3A" w:rsidRDefault="00283F46">
            <w:pPr>
              <w:pStyle w:val="TableBody"/>
              <w:spacing w:before="0" w:after="20" w:line="264" w:lineRule="auto"/>
            </w:pPr>
            <w:r>
              <w:t xml:space="preserve">D08/D10/D13 </w:t>
            </w:r>
            <w:r>
              <w:t>引用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5B7CE1" w14:textId="77777777" w:rsidR="00864B3A" w:rsidRDefault="00283F46">
            <w:pPr>
              <w:pStyle w:val="TableBody"/>
              <w:spacing w:before="0" w:after="20" w:line="264" w:lineRule="auto"/>
            </w:pPr>
            <w:r>
              <w:t>AiChunker.split</w:t>
            </w:r>
            <w:r>
              <w:t>；</w:t>
            </w:r>
            <w:r>
              <w:t>AiReading.validateReferences</w:t>
            </w:r>
            <w:r>
              <w:t>；</w:t>
            </w:r>
            <w:r>
              <w:t>PdfPreview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4D263F5" w14:textId="77777777" w:rsidR="00864B3A" w:rsidRDefault="00283F46">
            <w:pPr>
              <w:pStyle w:val="TableBody"/>
              <w:spacing w:before="0" w:after="20" w:line="264" w:lineRule="auto"/>
            </w:pPr>
            <w:r>
              <w:t>AI-ALG-01/02</w:t>
            </w:r>
            <w:r>
              <w:t>；</w:t>
            </w:r>
            <w:r>
              <w:t>AI-E2E-01</w:t>
            </w:r>
          </w:p>
        </w:tc>
      </w:tr>
      <w:tr w:rsidR="00864B3A" w14:paraId="18FB74ED" w14:textId="77777777">
        <w:trPr>
          <w:cantSplit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1707429" w14:textId="77777777" w:rsidR="00864B3A" w:rsidRDefault="00283F46">
            <w:pPr>
              <w:pStyle w:val="TableBody"/>
              <w:spacing w:before="0" w:after="20" w:line="264" w:lineRule="auto"/>
            </w:pPr>
            <w:r>
              <w:t>A04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2250391" w14:textId="77777777" w:rsidR="00864B3A" w:rsidRDefault="00283F46">
            <w:pPr>
              <w:pStyle w:val="TableBody"/>
              <w:spacing w:before="0" w:after="20" w:line="264" w:lineRule="auto"/>
            </w:pPr>
            <w:r>
              <w:t xml:space="preserve">D08/D10 </w:t>
            </w:r>
            <w:r>
              <w:t>范围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068DC6" w14:textId="77777777" w:rsidR="00864B3A" w:rsidRDefault="00283F46">
            <w:pPr>
              <w:pStyle w:val="TableBody"/>
              <w:spacing w:before="0" w:after="20" w:line="264" w:lineRule="auto"/>
            </w:pPr>
            <w:r>
              <w:t>AiChunker.split</w:t>
            </w:r>
            <w:r>
              <w:t>；</w:t>
            </w:r>
            <w:r>
              <w:t>AiReading.select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3798BF7" w14:textId="77777777" w:rsidR="00864B3A" w:rsidRDefault="00283F46">
            <w:pPr>
              <w:pStyle w:val="TableBody"/>
              <w:spacing w:before="0" w:after="20" w:line="264" w:lineRule="auto"/>
            </w:pPr>
            <w:r>
              <w:t>AI-API-07/12</w:t>
            </w:r>
            <w:r>
              <w:t>；</w:t>
            </w:r>
            <w:r>
              <w:t>AI-ALG-02</w:t>
            </w:r>
          </w:p>
        </w:tc>
      </w:tr>
      <w:tr w:rsidR="00864B3A" w14:paraId="7D4ED7E1" w14:textId="77777777">
        <w:trPr>
          <w:cantSplit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C16039" w14:textId="77777777" w:rsidR="00864B3A" w:rsidRDefault="00283F46">
            <w:pPr>
              <w:pStyle w:val="TableBody"/>
              <w:spacing w:before="0" w:after="20" w:line="264" w:lineRule="auto"/>
            </w:pPr>
            <w:r>
              <w:t>A05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295200E" w14:textId="77777777" w:rsidR="00864B3A" w:rsidRDefault="00283F46">
            <w:pPr>
              <w:pStyle w:val="TableBody"/>
              <w:spacing w:before="0" w:after="20" w:line="264" w:lineRule="auto"/>
            </w:pPr>
            <w:r>
              <w:t xml:space="preserve">D10/D12 </w:t>
            </w:r>
            <w:r>
              <w:t>上下文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DFB9F84" w14:textId="77777777" w:rsidR="00864B3A" w:rsidRDefault="00283F46">
            <w:pPr>
              <w:pStyle w:val="TableBody"/>
              <w:spacing w:before="0" w:after="20" w:line="264" w:lineRule="auto"/>
            </w:pPr>
            <w:r>
              <w:t>AiReading.history</w:t>
            </w:r>
            <w:r>
              <w:t>；</w:t>
            </w:r>
            <w:r>
              <w:t>AiRepository.messages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923610C" w14:textId="77777777" w:rsidR="00864B3A" w:rsidRDefault="00283F46">
            <w:pPr>
              <w:pStyle w:val="TableBody"/>
              <w:spacing w:before="0" w:after="20" w:line="264" w:lineRule="auto"/>
            </w:pPr>
            <w:r>
              <w:t>AI-ALG-04</w:t>
            </w:r>
            <w:r>
              <w:t>；</w:t>
            </w:r>
            <w:r>
              <w:t>AI-E2E-01</w:t>
            </w:r>
          </w:p>
        </w:tc>
      </w:tr>
      <w:tr w:rsidR="00864B3A" w14:paraId="7CE8584A" w14:textId="77777777">
        <w:trPr>
          <w:cantSplit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4BCE0BA" w14:textId="77777777" w:rsidR="00864B3A" w:rsidRDefault="00283F46">
            <w:pPr>
              <w:pStyle w:val="TableBody"/>
              <w:spacing w:before="0" w:after="20" w:line="264" w:lineRule="auto"/>
            </w:pPr>
            <w:r>
              <w:t>A06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D062180" w14:textId="77777777" w:rsidR="00864B3A" w:rsidRDefault="00283F46">
            <w:pPr>
              <w:pStyle w:val="TableBody"/>
              <w:spacing w:before="0" w:after="20" w:line="264" w:lineRule="auto"/>
            </w:pPr>
            <w:r>
              <w:t xml:space="preserve">D11/D13 </w:t>
            </w:r>
            <w:r>
              <w:t>任务与视图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F4014DA" w14:textId="77777777" w:rsidR="00864B3A" w:rsidRDefault="00283F46">
            <w:pPr>
              <w:pStyle w:val="TableBody"/>
              <w:spacing w:before="0" w:after="20" w:line="264" w:lineRule="auto"/>
            </w:pPr>
            <w:r>
              <w:t>AiRuns.start/events/cancel/retry</w:t>
            </w:r>
            <w:r>
              <w:t>；</w:t>
            </w:r>
            <w:r>
              <w:t>useAiAssistant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86CB1A7" w14:textId="77777777" w:rsidR="00864B3A" w:rsidRDefault="00283F46">
            <w:pPr>
              <w:pStyle w:val="TableBody"/>
              <w:spacing w:before="0" w:after="20" w:line="264" w:lineRule="auto"/>
            </w:pPr>
            <w:r>
              <w:t>AI-API-05/09/11</w:t>
            </w:r>
            <w:r>
              <w:t>；</w:t>
            </w:r>
            <w:r>
              <w:t>AI-UI-01</w:t>
            </w:r>
          </w:p>
        </w:tc>
      </w:tr>
      <w:tr w:rsidR="00864B3A" w14:paraId="6D0132EA" w14:textId="77777777">
        <w:trPr>
          <w:cantSplit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88FFC33" w14:textId="77777777" w:rsidR="00864B3A" w:rsidRDefault="00283F46">
            <w:pPr>
              <w:pStyle w:val="TableBody"/>
              <w:spacing w:before="0" w:after="20" w:line="264" w:lineRule="auto"/>
            </w:pPr>
            <w:r>
              <w:t>A07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6CB3154" w14:textId="77777777" w:rsidR="00864B3A" w:rsidRDefault="00283F46">
            <w:pPr>
              <w:pStyle w:val="TableBody"/>
              <w:spacing w:before="0" w:after="20" w:line="264" w:lineRule="auto"/>
            </w:pPr>
            <w:r>
              <w:t xml:space="preserve">D08/D12 </w:t>
            </w:r>
            <w:r>
              <w:t>会话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C3046A4" w14:textId="77777777" w:rsidR="00864B3A" w:rsidRDefault="00283F46">
            <w:pPr>
              <w:pStyle w:val="TableBody"/>
              <w:spacing w:before="0" w:after="20" w:line="264" w:lineRule="auto"/>
            </w:pPr>
            <w:r>
              <w:t>AiDocuments.deleteConversation</w:t>
            </w:r>
            <w:r>
              <w:t>；</w:t>
            </w:r>
            <w:r>
              <w:t>AiRepository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3130DB1" w14:textId="77777777" w:rsidR="00864B3A" w:rsidRDefault="00283F46">
            <w:pPr>
              <w:pStyle w:val="TableBody"/>
              <w:spacing w:before="0" w:after="20" w:line="264" w:lineRule="auto"/>
            </w:pPr>
            <w:r>
              <w:t>AI-API-02</w:t>
            </w:r>
            <w:r>
              <w:t>～</w:t>
            </w:r>
            <w:r>
              <w:t>04/15</w:t>
            </w:r>
            <w:r>
              <w:t>；</w:t>
            </w:r>
            <w:r>
              <w:t>AI-ALG-04</w:t>
            </w:r>
          </w:p>
        </w:tc>
      </w:tr>
      <w:tr w:rsidR="00864B3A" w14:paraId="2051338E" w14:textId="77777777">
        <w:trPr>
          <w:cantSplit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20B1F43" w14:textId="77777777" w:rsidR="00864B3A" w:rsidRDefault="00283F46">
            <w:pPr>
              <w:pStyle w:val="TableBody"/>
              <w:spacing w:before="0" w:after="20" w:line="264" w:lineRule="auto"/>
            </w:pPr>
            <w:r>
              <w:t>NFR-01/07/09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FBB28AD" w14:textId="77777777" w:rsidR="00864B3A" w:rsidRDefault="00283F46">
            <w:pPr>
              <w:pStyle w:val="TableBody"/>
              <w:spacing w:before="0" w:after="20" w:line="264" w:lineRule="auto"/>
            </w:pPr>
            <w:r>
              <w:t xml:space="preserve">D14 </w:t>
            </w:r>
            <w:r>
              <w:t>工程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A145ECC" w14:textId="77777777" w:rsidR="00864B3A" w:rsidRDefault="00283F46">
            <w:pPr>
              <w:pStyle w:val="TableBody"/>
              <w:spacing w:before="0" w:after="20" w:line="264" w:lineRule="auto"/>
            </w:pPr>
            <w:r>
              <w:t>PdfWorkbenchApplication</w:t>
            </w:r>
            <w:r>
              <w:t>；</w:t>
            </w:r>
            <w:r>
              <w:t>example</w:t>
            </w:r>
            <w:r>
              <w:t>；</w:t>
            </w:r>
            <w:r>
              <w:t>pom.xml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A858BCD" w14:textId="77777777" w:rsidR="00864B3A" w:rsidRDefault="00283F46">
            <w:pPr>
              <w:pStyle w:val="TableBody"/>
              <w:spacing w:before="0" w:after="20" w:line="264" w:lineRule="auto"/>
            </w:pPr>
            <w:r>
              <w:t>T08</w:t>
            </w:r>
            <w:r>
              <w:t>；</w:t>
            </w:r>
            <w:r>
              <w:t>E01/E03/E04</w:t>
            </w:r>
          </w:p>
        </w:tc>
      </w:tr>
      <w:tr w:rsidR="00864B3A" w14:paraId="240D2C50" w14:textId="77777777">
        <w:trPr>
          <w:cantSplit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633A0A1" w14:textId="77777777" w:rsidR="00864B3A" w:rsidRDefault="00283F46">
            <w:pPr>
              <w:pStyle w:val="TableBody"/>
              <w:spacing w:before="0" w:after="20" w:line="264" w:lineRule="auto"/>
            </w:pPr>
            <w:r>
              <w:t>NFR-02/05/08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5A63CB8" w14:textId="77777777" w:rsidR="00864B3A" w:rsidRDefault="00283F46">
            <w:pPr>
              <w:pStyle w:val="TableBody"/>
              <w:spacing w:before="0" w:after="20" w:line="264" w:lineRule="auto"/>
            </w:pPr>
            <w:r>
              <w:t xml:space="preserve">D14 </w:t>
            </w:r>
            <w:r>
              <w:t>接口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5743ED4" w14:textId="77777777" w:rsidR="00864B3A" w:rsidRDefault="00283F46">
            <w:pPr>
              <w:pStyle w:val="TableBody"/>
              <w:spacing w:before="0" w:after="20" w:line="264" w:lineRule="auto"/>
            </w:pPr>
            <w:r>
              <w:t>OpenApiConfig</w:t>
            </w:r>
            <w:r>
              <w:t>；</w:t>
            </w:r>
            <w:r>
              <w:t>PdfService</w:t>
            </w:r>
            <w:r>
              <w:t>；工具输出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79B18A4" w14:textId="77777777" w:rsidR="00864B3A" w:rsidRDefault="00283F46">
            <w:pPr>
              <w:pStyle w:val="TableBody"/>
              <w:spacing w:before="0" w:after="20" w:line="264" w:lineRule="auto"/>
            </w:pPr>
            <w:r>
              <w:t>API-01</w:t>
            </w:r>
            <w:r>
              <w:t>～</w:t>
            </w:r>
            <w:r>
              <w:t>13</w:t>
            </w:r>
            <w:r>
              <w:t>；</w:t>
            </w:r>
            <w:r>
              <w:t>AI-API-10</w:t>
            </w:r>
          </w:p>
        </w:tc>
      </w:tr>
      <w:tr w:rsidR="00864B3A" w14:paraId="037C3876" w14:textId="77777777">
        <w:trPr>
          <w:cantSplit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69BFA6" w14:textId="77777777" w:rsidR="00864B3A" w:rsidRDefault="00283F46">
            <w:pPr>
              <w:pStyle w:val="TableBody"/>
              <w:spacing w:before="0" w:after="20" w:line="264" w:lineRule="auto"/>
            </w:pPr>
            <w:r>
              <w:t>NFR-03/04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BE9FAD3" w14:textId="77777777" w:rsidR="00864B3A" w:rsidRDefault="00283F46">
            <w:pPr>
              <w:pStyle w:val="TableBody"/>
              <w:spacing w:before="0" w:after="20" w:line="264" w:lineRule="auto"/>
            </w:pPr>
            <w:r>
              <w:t xml:space="preserve">D14 </w:t>
            </w:r>
            <w:r>
              <w:t>生命周期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A486158" w14:textId="77777777" w:rsidR="00864B3A" w:rsidRDefault="00283F46">
            <w:pPr>
              <w:pStyle w:val="TableBody"/>
              <w:spacing w:before="0" w:after="20" w:line="264" w:lineRule="auto"/>
            </w:pPr>
            <w:r>
              <w:t>PdfService.run</w:t>
            </w:r>
            <w:r>
              <w:t>；</w:t>
            </w:r>
            <w:r>
              <w:t>RequestPolicyFilter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5CB4E01" w14:textId="77777777" w:rsidR="00864B3A" w:rsidRDefault="00283F46">
            <w:pPr>
              <w:pStyle w:val="TableBody"/>
              <w:spacing w:before="0" w:after="20" w:line="264" w:lineRule="auto"/>
            </w:pPr>
            <w:r>
              <w:t>ERR-00</w:t>
            </w:r>
            <w:r>
              <w:t>～</w:t>
            </w:r>
            <w:r>
              <w:t>06</w:t>
            </w:r>
            <w:r>
              <w:t>；</w:t>
            </w:r>
            <w:r>
              <w:t>RES-01</w:t>
            </w:r>
            <w:r>
              <w:t>～</w:t>
            </w:r>
            <w:r>
              <w:t>05</w:t>
            </w:r>
          </w:p>
        </w:tc>
      </w:tr>
      <w:tr w:rsidR="00864B3A" w14:paraId="6B883149" w14:textId="77777777">
        <w:trPr>
          <w:cantSplit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F8EADE7" w14:textId="77777777" w:rsidR="00864B3A" w:rsidRDefault="00283F46">
            <w:pPr>
              <w:pStyle w:val="TableBody"/>
              <w:spacing w:before="0" w:after="20" w:line="264" w:lineRule="auto"/>
            </w:pPr>
            <w:r>
              <w:t>NFR-06/ANFR-05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FB2691C" w14:textId="77777777" w:rsidR="00864B3A" w:rsidRDefault="00283F46">
            <w:pPr>
              <w:pStyle w:val="TableBody"/>
              <w:spacing w:before="0" w:after="20" w:line="264" w:lineRule="auto"/>
            </w:pPr>
            <w:r>
              <w:t xml:space="preserve">D13 </w:t>
            </w:r>
            <w:r>
              <w:t>交互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A772A1D" w14:textId="77777777" w:rsidR="00864B3A" w:rsidRDefault="00283F46">
            <w:pPr>
              <w:pStyle w:val="TableBody"/>
              <w:spacing w:before="0" w:after="20" w:line="264" w:lineRule="auto"/>
            </w:pPr>
            <w:r>
              <w:t>useDocument</w:t>
            </w:r>
            <w:r>
              <w:t>；</w:t>
            </w:r>
            <w:r>
              <w:t>AiAssistant</w:t>
            </w:r>
            <w:r>
              <w:t>；</w:t>
            </w:r>
            <w:r>
              <w:t>PdfPreview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8979DA8" w14:textId="77777777" w:rsidR="00864B3A" w:rsidRDefault="00283F46">
            <w:pPr>
              <w:pStyle w:val="TableBody"/>
              <w:spacing w:before="0" w:after="20" w:line="264" w:lineRule="auto"/>
            </w:pPr>
            <w:r>
              <w:t>UI-01</w:t>
            </w:r>
            <w:r>
              <w:t>～</w:t>
            </w:r>
            <w:r>
              <w:t>06</w:t>
            </w:r>
            <w:r>
              <w:t>；</w:t>
            </w:r>
            <w:r>
              <w:t>AI-E2E-01</w:t>
            </w:r>
          </w:p>
        </w:tc>
      </w:tr>
      <w:tr w:rsidR="00864B3A" w14:paraId="6AA2225F" w14:textId="77777777">
        <w:trPr>
          <w:cantSplit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2D7B614" w14:textId="77777777" w:rsidR="00864B3A" w:rsidRDefault="00283F46">
            <w:pPr>
              <w:pStyle w:val="TableBody"/>
              <w:spacing w:before="0" w:after="20" w:line="264" w:lineRule="auto"/>
            </w:pPr>
            <w:r>
              <w:t>ANFR-01/03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8710126" w14:textId="77777777" w:rsidR="00864B3A" w:rsidRDefault="00283F46">
            <w:pPr>
              <w:pStyle w:val="TableBody"/>
              <w:spacing w:before="0" w:after="20" w:line="264" w:lineRule="auto"/>
            </w:pPr>
            <w:r>
              <w:t xml:space="preserve">D11 </w:t>
            </w:r>
            <w:r>
              <w:t>容量与恢复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245C726" w14:textId="77777777" w:rsidR="00864B3A" w:rsidRDefault="00283F46">
            <w:pPr>
              <w:pStyle w:val="TableBody"/>
              <w:spacing w:before="0" w:after="20" w:line="264" w:lineRule="auto"/>
            </w:pPr>
            <w:r>
              <w:t>AiRuns</w:t>
            </w:r>
            <w:r>
              <w:t>；</w:t>
            </w:r>
            <w:r>
              <w:t>AiRepository.db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9F5ED6B" w14:textId="77777777" w:rsidR="00864B3A" w:rsidRDefault="00283F46">
            <w:pPr>
              <w:pStyle w:val="TableBody"/>
              <w:spacing w:before="0" w:after="20" w:line="264" w:lineRule="auto"/>
            </w:pPr>
            <w:r>
              <w:t>AI-API-06/13/14</w:t>
            </w:r>
            <w:r>
              <w:t>；</w:t>
            </w:r>
            <w:r>
              <w:t>AI-ALG-04</w:t>
            </w:r>
          </w:p>
        </w:tc>
      </w:tr>
      <w:tr w:rsidR="00864B3A" w14:paraId="4A9F5797" w14:textId="77777777">
        <w:trPr>
          <w:cantSplit/>
          <w:jc w:val="center"/>
        </w:trPr>
        <w:tc>
          <w:tcPr>
            <w:tcW w:w="13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0D8421" w14:textId="77777777" w:rsidR="00864B3A" w:rsidRDefault="00283F46">
            <w:pPr>
              <w:pStyle w:val="TableBody"/>
              <w:spacing w:before="0" w:after="20" w:line="264" w:lineRule="auto"/>
            </w:pPr>
            <w:r>
              <w:t>ANFR-02/04</w:t>
            </w:r>
          </w:p>
        </w:tc>
        <w:tc>
          <w:tcPr>
            <w:tcW w:w="158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692DC3A" w14:textId="77777777" w:rsidR="00864B3A" w:rsidRDefault="00283F46">
            <w:pPr>
              <w:pStyle w:val="TableBody"/>
              <w:spacing w:before="0" w:after="20" w:line="264" w:lineRule="auto"/>
            </w:pPr>
            <w:r>
              <w:t xml:space="preserve">D12/D14 </w:t>
            </w:r>
            <w:r>
              <w:t>数据边界</w:t>
            </w:r>
          </w:p>
        </w:tc>
        <w:tc>
          <w:tcPr>
            <w:tcW w:w="317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B1768AD" w14:textId="77777777" w:rsidR="00864B3A" w:rsidRDefault="00283F46">
            <w:pPr>
              <w:pStyle w:val="TableBody"/>
              <w:spacing w:before="0" w:after="20" w:line="264" w:lineRule="auto"/>
            </w:pPr>
            <w:r>
              <w:t>AiModelClient</w:t>
            </w:r>
            <w:r>
              <w:t>；</w:t>
            </w:r>
            <w:r>
              <w:t>RequestPolicyFilter</w:t>
            </w:r>
            <w:r>
              <w:t>；</w:t>
            </w:r>
            <w:r>
              <w:t>AiAnswer</w:t>
            </w:r>
          </w:p>
        </w:tc>
        <w:tc>
          <w:tcPr>
            <w:tcW w:w="269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C1772E4" w14:textId="77777777" w:rsidR="00864B3A" w:rsidRDefault="00283F46">
            <w:pPr>
              <w:pStyle w:val="TableBody"/>
              <w:spacing w:before="0" w:after="20" w:line="264" w:lineRule="auto"/>
            </w:pPr>
            <w:r>
              <w:t>AI-API-07/15</w:t>
            </w:r>
            <w:r>
              <w:t>；</w:t>
            </w:r>
            <w:r>
              <w:t>AI-UI-01</w:t>
            </w:r>
          </w:p>
        </w:tc>
      </w:tr>
    </w:tbl>
    <w:p w14:paraId="5DF00FA0" w14:textId="77777777" w:rsidR="00283F46" w:rsidRDefault="00283F46"/>
    <w:sectPr w:rsidR="00283F46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701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5E04C" w14:textId="77777777" w:rsidR="006641A9" w:rsidRDefault="006641A9">
      <w:pPr>
        <w:spacing w:after="0" w:line="240" w:lineRule="auto"/>
      </w:pPr>
      <w:r>
        <w:separator/>
      </w:r>
    </w:p>
  </w:endnote>
  <w:endnote w:type="continuationSeparator" w:id="0">
    <w:p w14:paraId="775A4730" w14:textId="77777777" w:rsidR="006641A9" w:rsidRDefault="00664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2436D" w14:textId="77777777" w:rsidR="00CA51C1" w:rsidRDefault="00CA51C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0F368" w14:textId="77777777" w:rsidR="00864B3A" w:rsidRDefault="00283F46">
    <w:pPr>
      <w:pStyle w:val="a7"/>
      <w:jc w:val="center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CA51C1">
      <w:rPr>
        <w:noProof/>
      </w:rPr>
      <w:t>2</w:t>
    </w:r>
    <w:r>
      <w:fldChar w:fldCharType="end"/>
    </w:r>
    <w:r>
      <w:t xml:space="preserve"> </w:t>
    </w:r>
    <w: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018A" w14:textId="77777777" w:rsidR="00CA51C1" w:rsidRDefault="00CA51C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BDD5" w14:textId="77777777" w:rsidR="006641A9" w:rsidRDefault="006641A9">
      <w:pPr>
        <w:spacing w:after="0" w:line="240" w:lineRule="auto"/>
      </w:pPr>
      <w:r>
        <w:separator/>
      </w:r>
    </w:p>
  </w:footnote>
  <w:footnote w:type="continuationSeparator" w:id="0">
    <w:p w14:paraId="2B69D923" w14:textId="77777777" w:rsidR="006641A9" w:rsidRDefault="00664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4E3AB" w14:textId="77777777" w:rsidR="00CA51C1" w:rsidRDefault="00CA51C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D700F" w14:textId="77777777" w:rsidR="00864B3A" w:rsidRDefault="00283F46">
    <w:pPr>
      <w:pStyle w:val="a5"/>
    </w:pPr>
    <w:r>
      <w:t xml:space="preserve">PDF </w:t>
    </w:r>
    <w:r>
      <w:t>文档处理系统　｜　软件测试报告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71CA3" w14:textId="77777777" w:rsidR="00CA51C1" w:rsidRDefault="00CA51C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792700">
    <w:abstractNumId w:val="8"/>
  </w:num>
  <w:num w:numId="2" w16cid:durableId="542716511">
    <w:abstractNumId w:val="6"/>
  </w:num>
  <w:num w:numId="3" w16cid:durableId="1978029333">
    <w:abstractNumId w:val="5"/>
  </w:num>
  <w:num w:numId="4" w16cid:durableId="773553906">
    <w:abstractNumId w:val="4"/>
  </w:num>
  <w:num w:numId="5" w16cid:durableId="1043209884">
    <w:abstractNumId w:val="7"/>
  </w:num>
  <w:num w:numId="6" w16cid:durableId="1440025720">
    <w:abstractNumId w:val="3"/>
  </w:num>
  <w:num w:numId="7" w16cid:durableId="851383135">
    <w:abstractNumId w:val="2"/>
  </w:num>
  <w:num w:numId="8" w16cid:durableId="406466697">
    <w:abstractNumId w:val="1"/>
  </w:num>
  <w:num w:numId="9" w16cid:durableId="1530219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F46"/>
    <w:rsid w:val="0029639D"/>
    <w:rsid w:val="002E64B1"/>
    <w:rsid w:val="00326F90"/>
    <w:rsid w:val="003322F4"/>
    <w:rsid w:val="0051756D"/>
    <w:rsid w:val="006641A9"/>
    <w:rsid w:val="00864B3A"/>
    <w:rsid w:val="00AA1D8D"/>
    <w:rsid w:val="00AD19AA"/>
    <w:rsid w:val="00B47730"/>
    <w:rsid w:val="00CA51C1"/>
    <w:rsid w:val="00CB0664"/>
    <w:rsid w:val="00D208DA"/>
    <w:rsid w:val="00E939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E15A59"/>
  <w14:defaultImageDpi w14:val="300"/>
  <w15:docId w15:val="{CDA97485-E0A1-4401-931D-034CB01A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ind w:firstLineChars="200" w:firstLine="480"/>
      <w:jc w:val="both"/>
    </w:pPr>
    <w:rPr>
      <w:rFonts w:ascii="Times New Roman" w:eastAsia="宋体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ind w:firstLineChars="0" w:firstLine="0"/>
      <w:jc w:val="left"/>
      <w:outlineLvl w:val="0"/>
    </w:pPr>
    <w:rPr>
      <w:rFonts w:eastAsia="黑体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ind w:firstLineChars="0" w:firstLine="0"/>
      <w:jc w:val="left"/>
      <w:outlineLvl w:val="1"/>
    </w:pPr>
    <w:rPr>
      <w:rFonts w:eastAsia="黑体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160"/>
      <w:ind w:firstLineChars="0" w:firstLine="0"/>
      <w:jc w:val="left"/>
      <w:outlineLvl w:val="2"/>
    </w:pPr>
    <w:rPr>
      <w:rFonts w:eastAsia="黑体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before="60" w:after="60" w:line="276" w:lineRule="auto"/>
      <w:ind w:firstLineChars="0" w:firstLine="0"/>
      <w:jc w:val="left"/>
    </w:pPr>
    <w:rPr>
      <w:sz w:val="18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eastAsia="宋体" w:hAnsi="Times New Roman" w:cs="Times New Roman"/>
      <w:b w:val="0"/>
      <w:color w:val="000000"/>
      <w:sz w:val="24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before="60" w:after="60" w:line="276" w:lineRule="auto"/>
      <w:ind w:firstLineChars="0" w:firstLine="0"/>
      <w:jc w:val="left"/>
    </w:pPr>
    <w:rPr>
      <w:sz w:val="18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eastAsia="宋体" w:hAnsi="Times New Roman" w:cs="Times New Roman"/>
      <w:b w:val="0"/>
      <w:color w:val="000000"/>
      <w:sz w:val="24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宋体" w:hAnsi="Times New Roman" w:cs="Times New Roman"/>
      <w:color w:val="000000"/>
      <w:sz w:val="24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eastAsia="宋体" w:hAnsi="Times New Roman" w:cs="Times New Roman"/>
      <w:b w:val="0"/>
      <w:bCs/>
      <w:color w:val="000000"/>
      <w:sz w:val="24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eastAsia="宋体" w:hAnsi="Times New Roman" w:cs="Times New Roman"/>
      <w:b w:val="0"/>
      <w:bCs/>
      <w:color w:val="000000"/>
      <w:sz w:val="24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eastAsia="宋体" w:hAnsi="Times New Roman" w:cs="Times New Roman"/>
      <w:b w:val="0"/>
      <w:bCs/>
      <w:color w:val="000000"/>
      <w:sz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eastAsia="黑体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eastAsia="宋体" w:hAnsi="Times New Roman" w:cs="Times New Roman"/>
      <w:b w:val="0"/>
      <w:color w:val="000000"/>
      <w:spacing w:val="5"/>
      <w:kern w:val="28"/>
      <w:sz w:val="24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80"/>
    </w:pPr>
    <w:rPr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eastAsia="宋体" w:hAnsi="Times New Roman" w:cs="Times New Roman"/>
      <w:b w:val="0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eastAsia="宋体" w:hAnsi="Times New Roman" w:cs="Times New Roman"/>
      <w:b w:val="0"/>
      <w:color w:val="000000"/>
      <w:sz w:val="24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eastAsia="宋体" w:hAnsi="Times New Roman" w:cs="Times New Roman"/>
      <w:b w:val="0"/>
      <w:color w:val="000000"/>
      <w:sz w:val="24"/>
    </w:rPr>
  </w:style>
  <w:style w:type="paragraph" w:styleId="33">
    <w:name w:val="Body Text 3"/>
    <w:basedOn w:val="a1"/>
    <w:link w:val="34"/>
    <w:uiPriority w:val="99"/>
    <w:unhideWhenUsed/>
    <w:rsid w:val="00AA1D8D"/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eastAsia="宋体" w:hAnsi="Times New Roman" w:cs="Times New Roman"/>
      <w:b w:val="0"/>
      <w:color w:val="000000"/>
      <w:sz w:val="24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宋体" w:hAnsi="Times New Roman" w:cs="Times New Roman"/>
      <w:color w:val="000000"/>
      <w:sz w:val="24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eastAsia="宋体" w:hAnsi="Times New Roman" w:cs="Times New Roman"/>
      <w:b w:val="0"/>
      <w:color w:val="000000"/>
      <w:sz w:val="24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eastAsia="宋体" w:hAnsi="Times New Roman" w:cs="Times New Roman"/>
      <w:b w:val="0"/>
      <w:i/>
      <w:iCs/>
      <w:color w:val="000000"/>
      <w:sz w:val="24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eastAsia="宋体" w:hAnsi="Times New Roman" w:cs="Times New Roman"/>
      <w:b w:val="0"/>
      <w:bCs/>
      <w:i/>
      <w:iCs/>
      <w:color w:val="000000"/>
      <w:sz w:val="24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eastAsia="宋体" w:hAnsi="Times New Roman" w:cs="Times New Roman"/>
      <w:b w:val="0"/>
      <w:color w:val="000000"/>
      <w:sz w:val="24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eastAsia="宋体" w:hAnsi="Times New Roman" w:cs="Times New Roman"/>
      <w:b w:val="0"/>
      <w:i/>
      <w:iCs/>
      <w:color w:val="000000"/>
      <w:sz w:val="24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eastAsia="宋体" w:hAnsi="Times New Roman" w:cs="Times New Roman"/>
      <w:b w:val="0"/>
      <w:i/>
      <w:iCs/>
      <w:color w:val="000000"/>
      <w:sz w:val="24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eastAsia="宋体" w:hAnsi="Times New Roman" w:cs="Times New Roman"/>
      <w:b w:val="0"/>
      <w:color w:val="000000"/>
      <w:sz w:val="24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eastAsia="宋体" w:hAnsi="Times New Roman" w:cs="Times New Roman"/>
      <w:b w:val="0"/>
      <w:i/>
      <w:iCs/>
      <w:color w:val="000000"/>
      <w:sz w:val="24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60" w:after="60" w:line="276" w:lineRule="auto"/>
      <w:ind w:firstLineChars="0" w:firstLine="0"/>
      <w:jc w:val="center"/>
    </w:pPr>
    <w:rPr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eastAsia="宋体" w:hAnsi="Times New Roman" w:cs="Times New Roman"/>
      <w:b w:val="0"/>
      <w:bCs/>
      <w:color w:val="000000"/>
      <w:sz w:val="24"/>
    </w:rPr>
  </w:style>
  <w:style w:type="character" w:styleId="af9">
    <w:name w:val="Emphasis"/>
    <w:basedOn w:val="a2"/>
    <w:uiPriority w:val="20"/>
    <w:qFormat/>
    <w:rsid w:val="00FC693F"/>
    <w:rPr>
      <w:rFonts w:ascii="Times New Roman" w:eastAsia="宋体" w:hAnsi="Times New Roman" w:cs="Times New Roman"/>
      <w:b w:val="0"/>
      <w:i/>
      <w:iCs/>
      <w:color w:val="000000"/>
      <w:sz w:val="24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eastAsia="宋体" w:hAnsi="Times New Roman" w:cs="Times New Roman"/>
      <w:b w:val="0"/>
      <w:bCs/>
      <w:i/>
      <w:iCs/>
      <w:color w:val="000000"/>
      <w:sz w:val="24"/>
    </w:rPr>
  </w:style>
  <w:style w:type="character" w:styleId="afc">
    <w:name w:val="Subtle Emphasis"/>
    <w:basedOn w:val="a2"/>
    <w:uiPriority w:val="19"/>
    <w:qFormat/>
    <w:rsid w:val="00FC693F"/>
    <w:rPr>
      <w:rFonts w:ascii="Times New Roman" w:eastAsia="宋体" w:hAnsi="Times New Roman" w:cs="Times New Roman"/>
      <w:b w:val="0"/>
      <w:i/>
      <w:iCs/>
      <w:color w:val="000000"/>
      <w:sz w:val="24"/>
    </w:rPr>
  </w:style>
  <w:style w:type="character" w:styleId="afd">
    <w:name w:val="Intense Emphasis"/>
    <w:basedOn w:val="a2"/>
    <w:uiPriority w:val="21"/>
    <w:qFormat/>
    <w:rsid w:val="00FC693F"/>
    <w:rPr>
      <w:rFonts w:ascii="Times New Roman" w:eastAsia="宋体" w:hAnsi="Times New Roman" w:cs="Times New Roman"/>
      <w:b w:val="0"/>
      <w:bCs/>
      <w:i/>
      <w:iCs/>
      <w:color w:val="000000"/>
      <w:sz w:val="24"/>
    </w:rPr>
  </w:style>
  <w:style w:type="character" w:styleId="afe">
    <w:name w:val="Subtle Reference"/>
    <w:basedOn w:val="a2"/>
    <w:uiPriority w:val="31"/>
    <w:qFormat/>
    <w:rsid w:val="00FC693F"/>
    <w:rPr>
      <w:rFonts w:ascii="Times New Roman" w:eastAsia="宋体" w:hAnsi="Times New Roman" w:cs="Times New Roman"/>
      <w:b w:val="0"/>
      <w:smallCaps/>
      <w:color w:val="000000"/>
      <w:sz w:val="24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eastAsia="宋体" w:hAnsi="Times New Roman" w:cs="Times New Roman"/>
      <w:b w:val="0"/>
      <w:bCs/>
      <w:smallCaps/>
      <w:color w:val="000000"/>
      <w:spacing w:val="5"/>
      <w:sz w:val="24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eastAsia="宋体" w:hAnsi="Times New Roman" w:cs="Times New Roman"/>
      <w:b w:val="0"/>
      <w:bCs/>
      <w:smallCaps/>
      <w:color w:val="000000"/>
      <w:spacing w:val="5"/>
      <w:sz w:val="24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eastAsia="宋体"/>
      <w:b w:val="0"/>
      <w:sz w:val="24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FFFF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FFFF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FFFF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FFFF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FFFFF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FFFFF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FFFF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FFFF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FFFF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FFFF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FFFF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customStyle="1" w:styleId="TableBody">
    <w:name w:val="Table Body"/>
    <w:pPr>
      <w:spacing w:before="60" w:after="60"/>
    </w:pPr>
    <w:rPr>
      <w:rFonts w:ascii="Times New Roman" w:eastAsia="宋体" w:hAnsi="Times New Roman" w:cs="Times New Roman"/>
      <w:color w:val="000000"/>
      <w:sz w:val="21"/>
    </w:rPr>
  </w:style>
  <w:style w:type="paragraph" w:customStyle="1" w:styleId="Code">
    <w:name w:val="Code"/>
    <w:pPr>
      <w:spacing w:before="60" w:after="60"/>
    </w:pPr>
    <w:rPr>
      <w:rFonts w:ascii="Consolas" w:eastAsia="宋体" w:hAnsi="Consolas" w:cs="Consolas"/>
      <w:color w:val="000000"/>
      <w:sz w:val="20"/>
    </w:rPr>
  </w:style>
  <w:style w:type="paragraph" w:customStyle="1" w:styleId="TOC11">
    <w:name w:val="TOC 11"/>
    <w:pPr>
      <w:spacing w:after="0" w:line="264" w:lineRule="auto"/>
    </w:pPr>
    <w:rPr>
      <w:rFonts w:ascii="Times New Roman" w:eastAsia="宋体" w:hAnsi="Times New Roman" w:cs="Times New Roman"/>
      <w:color w:val="000000"/>
      <w:sz w:val="24"/>
    </w:rPr>
  </w:style>
  <w:style w:type="paragraph" w:customStyle="1" w:styleId="TOC21">
    <w:name w:val="TOC 21"/>
    <w:pPr>
      <w:spacing w:after="0" w:line="264" w:lineRule="auto"/>
      <w:ind w:left="240"/>
    </w:pPr>
    <w:rPr>
      <w:rFonts w:ascii="Times New Roman" w:eastAsia="宋体" w:hAnsi="Times New Roman" w:cs="Times New Roman"/>
      <w:color w:val="000000"/>
      <w:sz w:val="24"/>
    </w:rPr>
  </w:style>
  <w:style w:type="paragraph" w:customStyle="1" w:styleId="TOC31">
    <w:name w:val="TOC 31"/>
    <w:pPr>
      <w:spacing w:after="0" w:line="264" w:lineRule="auto"/>
      <w:ind w:left="480"/>
    </w:pPr>
    <w:rPr>
      <w:rFonts w:ascii="Times New Roman" w:eastAsia="宋体" w:hAnsi="Times New Roman" w:cs="Times New Roman"/>
      <w:color w:val="000000"/>
      <w:sz w:val="24"/>
    </w:rPr>
  </w:style>
  <w:style w:type="paragraph" w:styleId="TOC1">
    <w:name w:val="toc 1"/>
    <w:basedOn w:val="a1"/>
    <w:next w:val="a1"/>
    <w:autoRedefine/>
    <w:uiPriority w:val="39"/>
    <w:unhideWhenUsed/>
    <w:rsid w:val="00CA51C1"/>
    <w:pPr>
      <w:spacing w:after="0" w:line="264" w:lineRule="auto"/>
      <w:ind w:firstLineChars="0" w:firstLine="0"/>
    </w:pPr>
  </w:style>
  <w:style w:type="paragraph" w:styleId="TOC2">
    <w:name w:val="toc 2"/>
    <w:basedOn w:val="a1"/>
    <w:next w:val="a1"/>
    <w:autoRedefine/>
    <w:uiPriority w:val="39"/>
    <w:unhideWhenUsed/>
    <w:rsid w:val="00CA51C1"/>
    <w:pPr>
      <w:spacing w:after="0" w:line="264" w:lineRule="auto"/>
      <w:ind w:left="240" w:firstLineChars="0" w:firstLine="0"/>
    </w:pPr>
  </w:style>
  <w:style w:type="character" w:styleId="aff9">
    <w:name w:val="Hyperlink"/>
    <w:basedOn w:val="a2"/>
    <w:uiPriority w:val="99"/>
    <w:unhideWhenUsed/>
    <w:rsid w:val="00CA51C1"/>
    <w:rPr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6192</Words>
  <Characters>11334</Characters>
  <Application>Microsoft Office Word</Application>
  <DocSecurity>0</DocSecurity>
  <Lines>871</Lines>
  <Paragraphs>922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软件测试报告</dc:title>
  <dc:subject>PDF 文档处理系统 1.1.0</dc:subject>
  <dc:creator/>
  <cp:keywords/>
  <dc:description/>
  <cp:lastModifiedBy>天 晴</cp:lastModifiedBy>
  <cp:revision>4</cp:revision>
  <dcterms:created xsi:type="dcterms:W3CDTF">2013-12-23T23:15:00Z</dcterms:created>
  <dcterms:modified xsi:type="dcterms:W3CDTF">2026-10-15T06:07:00Z</dcterms:modified>
  <cp:category/>
</cp:coreProperties>
</file>